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C3D69" w14:textId="77777777" w:rsidR="00463D40" w:rsidRPr="00343CFD" w:rsidRDefault="000A18CA">
      <w:pPr>
        <w:pStyle w:val="aa"/>
        <w:spacing w:before="1500"/>
      </w:pPr>
      <w:r w:rsidRPr="00343CFD">
        <w:rPr>
          <w:rFonts w:cs="宋体"/>
        </w:rPr>
        <w:t>404烦恼未找到</w:t>
      </w:r>
    </w:p>
    <w:p w14:paraId="7EDCCB91" w14:textId="77777777" w:rsidR="00463D40" w:rsidRPr="00343CFD" w:rsidRDefault="000A18CA">
      <w:pPr>
        <w:pStyle w:val="aa"/>
        <w:spacing w:before="300"/>
      </w:pPr>
      <w:r w:rsidRPr="00343CFD">
        <w:rPr>
          <w:rFonts w:cs="宋体"/>
        </w:rPr>
        <w:t>数据库设计说明书</w:t>
      </w:r>
    </w:p>
    <w:p w14:paraId="777A857D" w14:textId="77777777" w:rsidR="00463D40" w:rsidRPr="00343CFD" w:rsidRDefault="000A18CA">
      <w:pPr>
        <w:pStyle w:val="ac"/>
      </w:pPr>
      <w:r w:rsidRPr="00343CFD">
        <w:rPr>
          <w:rFonts w:cs="宋体"/>
        </w:rPr>
        <w:t>软件工程团队实践第三次作业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4706"/>
        <w:gridCol w:w="4706"/>
      </w:tblGrid>
      <w:tr w:rsidR="00463D40" w:rsidRPr="00343CFD" w14:paraId="3700A814" w14:textId="77777777">
        <w:trPr>
          <w:cantSplit/>
          <w:tblHeader/>
        </w:trPr>
        <w:tc>
          <w:tcPr>
            <w:tcW w:w="4706" w:type="dxa"/>
            <w:shd w:val="clear" w:color="auto" w:fill="E8EDF2"/>
          </w:tcPr>
          <w:p w14:paraId="32600A84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项目</w:t>
            </w:r>
          </w:p>
        </w:tc>
        <w:tc>
          <w:tcPr>
            <w:tcW w:w="4706" w:type="dxa"/>
            <w:shd w:val="clear" w:color="auto" w:fill="E8EDF2"/>
          </w:tcPr>
          <w:p w14:paraId="29803868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内容</w:t>
            </w:r>
          </w:p>
        </w:tc>
      </w:tr>
      <w:tr w:rsidR="00463D40" w:rsidRPr="00343CFD" w14:paraId="14B27458" w14:textId="77777777">
        <w:trPr>
          <w:cantSplit/>
        </w:trPr>
        <w:tc>
          <w:tcPr>
            <w:tcW w:w="4706" w:type="dxa"/>
          </w:tcPr>
          <w:p w14:paraId="2F3CC6E2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项目标识</w:t>
            </w:r>
          </w:p>
        </w:tc>
        <w:tc>
          <w:tcPr>
            <w:tcW w:w="4706" w:type="dxa"/>
          </w:tcPr>
          <w:p w14:paraId="49A687B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404NOTFOUND</w:t>
            </w:r>
          </w:p>
        </w:tc>
      </w:tr>
      <w:tr w:rsidR="00463D40" w:rsidRPr="00343CFD" w14:paraId="2D92B5BF" w14:textId="77777777">
        <w:trPr>
          <w:cantSplit/>
        </w:trPr>
        <w:tc>
          <w:tcPr>
            <w:tcW w:w="4706" w:type="dxa"/>
          </w:tcPr>
          <w:p w14:paraId="1D261229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文档版本</w:t>
            </w:r>
          </w:p>
        </w:tc>
        <w:tc>
          <w:tcPr>
            <w:tcW w:w="4706" w:type="dxa"/>
          </w:tcPr>
          <w:p w14:paraId="58937F9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V1.3  2026年10月22日</w:t>
            </w:r>
          </w:p>
        </w:tc>
      </w:tr>
      <w:tr w:rsidR="00463D40" w:rsidRPr="00343CFD" w14:paraId="39A3F151" w14:textId="77777777">
        <w:trPr>
          <w:cantSplit/>
        </w:trPr>
        <w:tc>
          <w:tcPr>
            <w:tcW w:w="4706" w:type="dxa"/>
          </w:tcPr>
          <w:p w14:paraId="70533DD2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配置基线</w:t>
            </w:r>
          </w:p>
        </w:tc>
        <w:tc>
          <w:tcPr>
            <w:tcW w:w="4706" w:type="dxa"/>
          </w:tcPr>
          <w:p w14:paraId="44778E89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main / fe60c90c1ed3c392bd0946f794c96ea53cc29711</w:t>
            </w:r>
          </w:p>
        </w:tc>
      </w:tr>
      <w:tr w:rsidR="00463D40" w:rsidRPr="00343CFD" w14:paraId="605CA09D" w14:textId="77777777">
        <w:trPr>
          <w:cantSplit/>
        </w:trPr>
        <w:tc>
          <w:tcPr>
            <w:tcW w:w="4706" w:type="dxa"/>
          </w:tcPr>
          <w:p w14:paraId="616D783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编制职责</w:t>
            </w:r>
          </w:p>
        </w:tc>
        <w:tc>
          <w:tcPr>
            <w:tcW w:w="4706" w:type="dxa"/>
          </w:tcPr>
          <w:p w14:paraId="3FA9638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系统：李泉毅；数据库：庄剀涵；专业分工沿用仓库</w:t>
            </w:r>
          </w:p>
        </w:tc>
      </w:tr>
      <w:tr w:rsidR="00463D40" w:rsidRPr="00343CFD" w14:paraId="1741E982" w14:textId="77777777">
        <w:trPr>
          <w:cantSplit/>
        </w:trPr>
        <w:tc>
          <w:tcPr>
            <w:tcW w:w="4706" w:type="dxa"/>
          </w:tcPr>
          <w:p w14:paraId="5C8A8E0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适用阶段</w:t>
            </w:r>
          </w:p>
        </w:tc>
        <w:tc>
          <w:tcPr>
            <w:tcW w:w="4706" w:type="dxa"/>
          </w:tcPr>
          <w:p w14:paraId="4A78CC49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系统与数据库设计，供开发及课程评审</w:t>
            </w:r>
          </w:p>
        </w:tc>
      </w:tr>
      <w:tr w:rsidR="00463D40" w:rsidRPr="00343CFD" w14:paraId="7EC7C3E9" w14:textId="77777777">
        <w:trPr>
          <w:cantSplit/>
        </w:trPr>
        <w:tc>
          <w:tcPr>
            <w:tcW w:w="4706" w:type="dxa"/>
          </w:tcPr>
          <w:p w14:paraId="56A7E3A9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配套材料</w:t>
            </w:r>
          </w:p>
        </w:tc>
        <w:tc>
          <w:tcPr>
            <w:tcW w:w="4706" w:type="dxa"/>
          </w:tcPr>
          <w:p w14:paraId="01D5B68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同版PDF与可编辑Word</w:t>
            </w:r>
          </w:p>
        </w:tc>
      </w:tr>
    </w:tbl>
    <w:p w14:paraId="50B3B94F" w14:textId="77777777" w:rsidR="00463D40" w:rsidRPr="00343CFD" w:rsidRDefault="00463D40">
      <w:pPr>
        <w:spacing w:after="0"/>
      </w:pPr>
    </w:p>
    <w:p w14:paraId="19D8D941" w14:textId="77777777" w:rsidR="00463D40" w:rsidRPr="00343CFD" w:rsidRDefault="000A18CA">
      <w:r w:rsidRPr="00343CFD">
        <w:t>本说明书从总体设计逐层展开至模块、接口与数据约束。图模型采用本版配置基线，模块与数据设计遵循统一接口契约。</w:t>
      </w:r>
    </w:p>
    <w:p w14:paraId="2F134604" w14:textId="77777777" w:rsidR="00463D40" w:rsidRPr="00343CFD" w:rsidRDefault="000A18CA">
      <w:r w:rsidRPr="00343CFD">
        <w:br w:type="page"/>
      </w:r>
    </w:p>
    <w:p w14:paraId="1171D229" w14:textId="77777777" w:rsidR="00463D40" w:rsidRPr="00343CFD" w:rsidRDefault="000A18CA">
      <w:r w:rsidRPr="00343CFD">
        <w:rPr>
          <w:b/>
          <w:sz w:val="32"/>
        </w:rPr>
        <w:lastRenderedPageBreak/>
        <w:t>目录</w:t>
      </w:r>
    </w:p>
    <w:p w14:paraId="12D12B86" w14:textId="1A8D3EB4" w:rsidR="00343CFD" w:rsidRPr="00343CFD" w:rsidRDefault="000A18CA">
      <w:pPr>
        <w:pStyle w:val="TOC1"/>
        <w:tabs>
          <w:tab w:val="right" w:leader="dot" w:pos="9402"/>
        </w:tabs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 w:rsidRPr="00343CFD">
        <w:rPr>
          <w:sz w:val="18"/>
        </w:rPr>
        <w:fldChar w:fldCharType="begin"/>
      </w:r>
      <w:r w:rsidRPr="00343CFD">
        <w:instrText>TOC \o "1-2" \h \z \u</w:instrText>
      </w:r>
      <w:r w:rsidRPr="00343CFD">
        <w:rPr>
          <w:sz w:val="18"/>
        </w:rPr>
        <w:fldChar w:fldCharType="separate"/>
      </w:r>
      <w:hyperlink w:anchor="_Toc243581967" w:history="1">
        <w:r w:rsidR="00343CFD" w:rsidRPr="00343CFD">
          <w:rPr>
            <w:rStyle w:val="aff9"/>
            <w:noProof/>
          </w:rPr>
          <w:t>1 引言</w:t>
        </w:r>
        <w:r w:rsidR="00343CFD" w:rsidRPr="00343CFD">
          <w:rPr>
            <w:noProof/>
            <w:webHidden/>
          </w:rPr>
          <w:tab/>
        </w:r>
        <w:r w:rsidR="00343CFD" w:rsidRPr="00343CFD">
          <w:rPr>
            <w:noProof/>
            <w:webHidden/>
          </w:rPr>
          <w:fldChar w:fldCharType="begin"/>
        </w:r>
        <w:r w:rsidR="00343CFD" w:rsidRPr="00343CFD">
          <w:rPr>
            <w:noProof/>
            <w:webHidden/>
          </w:rPr>
          <w:instrText xml:space="preserve"> PAGEREF _Toc243581967 \h </w:instrText>
        </w:r>
        <w:r w:rsidR="00343CFD" w:rsidRPr="00343CFD">
          <w:rPr>
            <w:noProof/>
            <w:webHidden/>
          </w:rPr>
        </w:r>
        <w:r w:rsidR="00343CFD" w:rsidRPr="00343CFD">
          <w:rPr>
            <w:noProof/>
            <w:webHidden/>
          </w:rPr>
          <w:fldChar w:fldCharType="separate"/>
        </w:r>
        <w:r w:rsidR="00343CFD">
          <w:rPr>
            <w:noProof/>
            <w:webHidden/>
          </w:rPr>
          <w:t>4</w:t>
        </w:r>
        <w:r w:rsidR="00343CFD" w:rsidRPr="00343CFD">
          <w:rPr>
            <w:noProof/>
            <w:webHidden/>
          </w:rPr>
          <w:fldChar w:fldCharType="end"/>
        </w:r>
      </w:hyperlink>
    </w:p>
    <w:p w14:paraId="7D7F5E4F" w14:textId="3EEAB363" w:rsidR="00343CFD" w:rsidRPr="00343CFD" w:rsidRDefault="00343CFD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68" w:history="1">
        <w:r w:rsidRPr="00343CFD">
          <w:rPr>
            <w:rStyle w:val="aff9"/>
            <w:noProof/>
          </w:rPr>
          <w:t>1.1 编写目的</w:t>
        </w:r>
        <w:r w:rsidRPr="00343CFD">
          <w:rPr>
            <w:noProof/>
            <w:webHidden/>
          </w:rPr>
          <w:tab/>
        </w:r>
        <w:r w:rsidRPr="00343CFD">
          <w:rPr>
            <w:noProof/>
            <w:webHidden/>
          </w:rPr>
          <w:fldChar w:fldCharType="begin"/>
        </w:r>
        <w:r w:rsidRPr="00343CFD">
          <w:rPr>
            <w:noProof/>
            <w:webHidden/>
          </w:rPr>
          <w:instrText xml:space="preserve"> PAGEREF _Toc243581968 \h </w:instrText>
        </w:r>
        <w:r w:rsidRPr="00343CFD">
          <w:rPr>
            <w:noProof/>
            <w:webHidden/>
          </w:rPr>
        </w:r>
        <w:r w:rsidRPr="00343CFD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Pr="00343CFD">
          <w:rPr>
            <w:noProof/>
            <w:webHidden/>
          </w:rPr>
          <w:fldChar w:fldCharType="end"/>
        </w:r>
      </w:hyperlink>
    </w:p>
    <w:p w14:paraId="1A520A77" w14:textId="4B0BFE36" w:rsidR="00343CFD" w:rsidRPr="00343CFD" w:rsidRDefault="00343CFD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69" w:history="1">
        <w:r w:rsidRPr="00343CFD">
          <w:rPr>
            <w:rStyle w:val="aff9"/>
            <w:noProof/>
          </w:rPr>
          <w:t>1.2 系统与数据范围</w:t>
        </w:r>
        <w:r w:rsidRPr="00343CFD">
          <w:rPr>
            <w:noProof/>
            <w:webHidden/>
          </w:rPr>
          <w:tab/>
        </w:r>
        <w:r w:rsidRPr="00343CFD">
          <w:rPr>
            <w:noProof/>
            <w:webHidden/>
          </w:rPr>
          <w:fldChar w:fldCharType="begin"/>
        </w:r>
        <w:r w:rsidRPr="00343CFD">
          <w:rPr>
            <w:noProof/>
            <w:webHidden/>
          </w:rPr>
          <w:instrText xml:space="preserve"> PAGEREF _Toc243581969 \h </w:instrText>
        </w:r>
        <w:r w:rsidRPr="00343CFD">
          <w:rPr>
            <w:noProof/>
            <w:webHidden/>
          </w:rPr>
        </w:r>
        <w:r w:rsidRPr="00343CFD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Pr="00343CFD">
          <w:rPr>
            <w:noProof/>
            <w:webHidden/>
          </w:rPr>
          <w:fldChar w:fldCharType="end"/>
        </w:r>
      </w:hyperlink>
    </w:p>
    <w:p w14:paraId="5868442E" w14:textId="590B372C" w:rsidR="00343CFD" w:rsidRPr="00343CFD" w:rsidRDefault="00343CFD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70" w:history="1">
        <w:r w:rsidRPr="00343CFD">
          <w:rPr>
            <w:rStyle w:val="aff9"/>
            <w:noProof/>
          </w:rPr>
          <w:t>1.3 编制依据</w:t>
        </w:r>
        <w:r w:rsidRPr="00343CFD">
          <w:rPr>
            <w:noProof/>
            <w:webHidden/>
          </w:rPr>
          <w:tab/>
        </w:r>
        <w:r w:rsidRPr="00343CFD">
          <w:rPr>
            <w:noProof/>
            <w:webHidden/>
          </w:rPr>
          <w:fldChar w:fldCharType="begin"/>
        </w:r>
        <w:r w:rsidRPr="00343CFD">
          <w:rPr>
            <w:noProof/>
            <w:webHidden/>
          </w:rPr>
          <w:instrText xml:space="preserve"> PAGEREF _Toc243581970 \h </w:instrText>
        </w:r>
        <w:r w:rsidRPr="00343CFD">
          <w:rPr>
            <w:noProof/>
            <w:webHidden/>
          </w:rPr>
        </w:r>
        <w:r w:rsidRPr="00343CFD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Pr="00343CFD">
          <w:rPr>
            <w:noProof/>
            <w:webHidden/>
          </w:rPr>
          <w:fldChar w:fldCharType="end"/>
        </w:r>
      </w:hyperlink>
    </w:p>
    <w:p w14:paraId="330C8775" w14:textId="0ECD67EE" w:rsidR="00343CFD" w:rsidRPr="00343CFD" w:rsidRDefault="00343CFD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71" w:history="1">
        <w:r w:rsidRPr="00343CFD">
          <w:rPr>
            <w:rStyle w:val="aff9"/>
            <w:noProof/>
          </w:rPr>
          <w:t>1.4 缩写与术语</w:t>
        </w:r>
        <w:r w:rsidRPr="00343CFD">
          <w:rPr>
            <w:noProof/>
            <w:webHidden/>
          </w:rPr>
          <w:tab/>
        </w:r>
        <w:r w:rsidRPr="00343CFD">
          <w:rPr>
            <w:noProof/>
            <w:webHidden/>
          </w:rPr>
          <w:fldChar w:fldCharType="begin"/>
        </w:r>
        <w:r w:rsidRPr="00343CFD">
          <w:rPr>
            <w:noProof/>
            <w:webHidden/>
          </w:rPr>
          <w:instrText xml:space="preserve"> PAGEREF _Toc243581971 \h </w:instrText>
        </w:r>
        <w:r w:rsidRPr="00343CFD">
          <w:rPr>
            <w:noProof/>
            <w:webHidden/>
          </w:rPr>
        </w:r>
        <w:r w:rsidRPr="00343CFD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Pr="00343CFD">
          <w:rPr>
            <w:noProof/>
            <w:webHidden/>
          </w:rPr>
          <w:fldChar w:fldCharType="end"/>
        </w:r>
      </w:hyperlink>
    </w:p>
    <w:p w14:paraId="02B558D1" w14:textId="48CFDA9D" w:rsidR="00343CFD" w:rsidRPr="00343CFD" w:rsidRDefault="00343CFD">
      <w:pPr>
        <w:pStyle w:val="TOC1"/>
        <w:tabs>
          <w:tab w:val="right" w:leader="dot" w:pos="9402"/>
        </w:tabs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72" w:history="1">
        <w:r w:rsidRPr="00343CFD">
          <w:rPr>
            <w:rStyle w:val="aff9"/>
            <w:noProof/>
          </w:rPr>
          <w:t>2 数据库外部设计</w:t>
        </w:r>
        <w:r w:rsidRPr="00343CFD">
          <w:rPr>
            <w:noProof/>
            <w:webHidden/>
          </w:rPr>
          <w:tab/>
        </w:r>
        <w:r w:rsidRPr="00343CFD">
          <w:rPr>
            <w:noProof/>
            <w:webHidden/>
          </w:rPr>
          <w:fldChar w:fldCharType="begin"/>
        </w:r>
        <w:r w:rsidRPr="00343CFD">
          <w:rPr>
            <w:noProof/>
            <w:webHidden/>
          </w:rPr>
          <w:instrText xml:space="preserve"> PAGEREF _Toc243581972 \h </w:instrText>
        </w:r>
        <w:r w:rsidRPr="00343CFD">
          <w:rPr>
            <w:noProof/>
            <w:webHidden/>
          </w:rPr>
        </w:r>
        <w:r w:rsidRPr="00343CFD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Pr="00343CFD">
          <w:rPr>
            <w:noProof/>
            <w:webHidden/>
          </w:rPr>
          <w:fldChar w:fldCharType="end"/>
        </w:r>
      </w:hyperlink>
    </w:p>
    <w:p w14:paraId="021CFE14" w14:textId="25C04AE8" w:rsidR="00343CFD" w:rsidRPr="00343CFD" w:rsidRDefault="00343CFD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73" w:history="1">
        <w:r w:rsidRPr="00343CFD">
          <w:rPr>
            <w:rStyle w:val="aff9"/>
            <w:noProof/>
          </w:rPr>
          <w:t>2.1 标识与使用环境</w:t>
        </w:r>
        <w:r w:rsidRPr="00343CFD">
          <w:rPr>
            <w:noProof/>
            <w:webHidden/>
          </w:rPr>
          <w:tab/>
        </w:r>
        <w:r w:rsidRPr="00343CFD">
          <w:rPr>
            <w:noProof/>
            <w:webHidden/>
          </w:rPr>
          <w:fldChar w:fldCharType="begin"/>
        </w:r>
        <w:r w:rsidRPr="00343CFD">
          <w:rPr>
            <w:noProof/>
            <w:webHidden/>
          </w:rPr>
          <w:instrText xml:space="preserve"> PAGEREF _Toc243581973 \h </w:instrText>
        </w:r>
        <w:r w:rsidRPr="00343CFD">
          <w:rPr>
            <w:noProof/>
            <w:webHidden/>
          </w:rPr>
        </w:r>
        <w:r w:rsidRPr="00343CFD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Pr="00343CFD">
          <w:rPr>
            <w:noProof/>
            <w:webHidden/>
          </w:rPr>
          <w:fldChar w:fldCharType="end"/>
        </w:r>
      </w:hyperlink>
    </w:p>
    <w:p w14:paraId="2D4C08EE" w14:textId="5B4BCF81" w:rsidR="00343CFD" w:rsidRPr="00343CFD" w:rsidRDefault="00343CFD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74" w:history="1">
        <w:r w:rsidRPr="00343CFD">
          <w:rPr>
            <w:rStyle w:val="aff9"/>
            <w:noProof/>
          </w:rPr>
          <w:t>2.2 模块与数据需求</w:t>
        </w:r>
        <w:r w:rsidRPr="00343CFD">
          <w:rPr>
            <w:noProof/>
            <w:webHidden/>
          </w:rPr>
          <w:tab/>
        </w:r>
        <w:r w:rsidRPr="00343CFD">
          <w:rPr>
            <w:noProof/>
            <w:webHidden/>
          </w:rPr>
          <w:fldChar w:fldCharType="begin"/>
        </w:r>
        <w:r w:rsidRPr="00343CFD">
          <w:rPr>
            <w:noProof/>
            <w:webHidden/>
          </w:rPr>
          <w:instrText xml:space="preserve"> PAGEREF _Toc243581974 \h </w:instrText>
        </w:r>
        <w:r w:rsidRPr="00343CFD">
          <w:rPr>
            <w:noProof/>
            <w:webHidden/>
          </w:rPr>
        </w:r>
        <w:r w:rsidRPr="00343CFD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Pr="00343CFD">
          <w:rPr>
            <w:noProof/>
            <w:webHidden/>
          </w:rPr>
          <w:fldChar w:fldCharType="end"/>
        </w:r>
      </w:hyperlink>
    </w:p>
    <w:p w14:paraId="58FF5DC2" w14:textId="564F6DAE" w:rsidR="00343CFD" w:rsidRPr="00343CFD" w:rsidRDefault="00343CFD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75" w:history="1">
        <w:r w:rsidRPr="00343CFD">
          <w:rPr>
            <w:rStyle w:val="aff9"/>
            <w:noProof/>
          </w:rPr>
          <w:t>2.3 数据分类与不入库对象</w:t>
        </w:r>
        <w:r w:rsidRPr="00343CFD">
          <w:rPr>
            <w:noProof/>
            <w:webHidden/>
          </w:rPr>
          <w:tab/>
        </w:r>
        <w:r w:rsidRPr="00343CFD">
          <w:rPr>
            <w:noProof/>
            <w:webHidden/>
          </w:rPr>
          <w:fldChar w:fldCharType="begin"/>
        </w:r>
        <w:r w:rsidRPr="00343CFD">
          <w:rPr>
            <w:noProof/>
            <w:webHidden/>
          </w:rPr>
          <w:instrText xml:space="preserve"> PAGEREF _Toc243581975 \h </w:instrText>
        </w:r>
        <w:r w:rsidRPr="00343CFD">
          <w:rPr>
            <w:noProof/>
            <w:webHidden/>
          </w:rPr>
        </w:r>
        <w:r w:rsidRPr="00343CFD"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 w:rsidRPr="00343CFD">
          <w:rPr>
            <w:noProof/>
            <w:webHidden/>
          </w:rPr>
          <w:fldChar w:fldCharType="end"/>
        </w:r>
      </w:hyperlink>
    </w:p>
    <w:p w14:paraId="57BCC2BA" w14:textId="7AA3AD7A" w:rsidR="00343CFD" w:rsidRPr="00343CFD" w:rsidRDefault="00343CFD">
      <w:pPr>
        <w:pStyle w:val="TOC1"/>
        <w:tabs>
          <w:tab w:val="right" w:leader="dot" w:pos="9402"/>
        </w:tabs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76" w:history="1">
        <w:r w:rsidRPr="00343CFD">
          <w:rPr>
            <w:rStyle w:val="aff9"/>
            <w:noProof/>
          </w:rPr>
          <w:t>3 概念结构设计</w:t>
        </w:r>
        <w:r w:rsidRPr="00343CFD">
          <w:rPr>
            <w:noProof/>
            <w:webHidden/>
          </w:rPr>
          <w:tab/>
        </w:r>
        <w:r w:rsidRPr="00343CFD">
          <w:rPr>
            <w:noProof/>
            <w:webHidden/>
          </w:rPr>
          <w:fldChar w:fldCharType="begin"/>
        </w:r>
        <w:r w:rsidRPr="00343CFD">
          <w:rPr>
            <w:noProof/>
            <w:webHidden/>
          </w:rPr>
          <w:instrText xml:space="preserve"> PAGEREF _Toc243581976 \h </w:instrText>
        </w:r>
        <w:r w:rsidRPr="00343CFD">
          <w:rPr>
            <w:noProof/>
            <w:webHidden/>
          </w:rPr>
        </w:r>
        <w:r w:rsidRPr="00343CFD"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 w:rsidRPr="00343CFD">
          <w:rPr>
            <w:noProof/>
            <w:webHidden/>
          </w:rPr>
          <w:fldChar w:fldCharType="end"/>
        </w:r>
      </w:hyperlink>
    </w:p>
    <w:p w14:paraId="7F873EF2" w14:textId="4DDFE9A2" w:rsidR="00343CFD" w:rsidRPr="00343CFD" w:rsidRDefault="00343CFD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77" w:history="1">
        <w:r w:rsidRPr="00343CFD">
          <w:rPr>
            <w:rStyle w:val="aff9"/>
            <w:noProof/>
          </w:rPr>
          <w:t>3.1 原有实体关系模型</w:t>
        </w:r>
        <w:r w:rsidRPr="00343CFD">
          <w:rPr>
            <w:noProof/>
            <w:webHidden/>
          </w:rPr>
          <w:tab/>
        </w:r>
        <w:r w:rsidRPr="00343CFD">
          <w:rPr>
            <w:noProof/>
            <w:webHidden/>
          </w:rPr>
          <w:fldChar w:fldCharType="begin"/>
        </w:r>
        <w:r w:rsidRPr="00343CFD">
          <w:rPr>
            <w:noProof/>
            <w:webHidden/>
          </w:rPr>
          <w:instrText xml:space="preserve"> PAGEREF _Toc243581977 \h </w:instrText>
        </w:r>
        <w:r w:rsidRPr="00343CFD">
          <w:rPr>
            <w:noProof/>
            <w:webHidden/>
          </w:rPr>
        </w:r>
        <w:r w:rsidRPr="00343CFD"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 w:rsidRPr="00343CFD">
          <w:rPr>
            <w:noProof/>
            <w:webHidden/>
          </w:rPr>
          <w:fldChar w:fldCharType="end"/>
        </w:r>
      </w:hyperlink>
    </w:p>
    <w:p w14:paraId="0286C0E7" w14:textId="4719D33F" w:rsidR="00343CFD" w:rsidRPr="00343CFD" w:rsidRDefault="00343CFD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78" w:history="1">
        <w:r w:rsidRPr="00343CFD">
          <w:rPr>
            <w:rStyle w:val="aff9"/>
            <w:noProof/>
          </w:rPr>
          <w:t>3.2 关系分析</w:t>
        </w:r>
        <w:r w:rsidRPr="00343CFD">
          <w:rPr>
            <w:noProof/>
            <w:webHidden/>
          </w:rPr>
          <w:tab/>
        </w:r>
        <w:r w:rsidRPr="00343CFD">
          <w:rPr>
            <w:noProof/>
            <w:webHidden/>
          </w:rPr>
          <w:fldChar w:fldCharType="begin"/>
        </w:r>
        <w:r w:rsidRPr="00343CFD">
          <w:rPr>
            <w:noProof/>
            <w:webHidden/>
          </w:rPr>
          <w:instrText xml:space="preserve"> PAGEREF _Toc243581978 \h </w:instrText>
        </w:r>
        <w:r w:rsidRPr="00343CFD">
          <w:rPr>
            <w:noProof/>
            <w:webHidden/>
          </w:rPr>
        </w:r>
        <w:r w:rsidRPr="00343CFD"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 w:rsidRPr="00343CFD">
          <w:rPr>
            <w:noProof/>
            <w:webHidden/>
          </w:rPr>
          <w:fldChar w:fldCharType="end"/>
        </w:r>
      </w:hyperlink>
    </w:p>
    <w:p w14:paraId="06A3227B" w14:textId="11F50220" w:rsidR="00343CFD" w:rsidRPr="00343CFD" w:rsidRDefault="00343CFD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79" w:history="1">
        <w:r w:rsidRPr="00343CFD">
          <w:rPr>
            <w:rStyle w:val="aff9"/>
            <w:noProof/>
          </w:rPr>
          <w:t>3.3 范式与完整性</w:t>
        </w:r>
        <w:r w:rsidRPr="00343CFD">
          <w:rPr>
            <w:noProof/>
            <w:webHidden/>
          </w:rPr>
          <w:tab/>
        </w:r>
        <w:r w:rsidRPr="00343CFD">
          <w:rPr>
            <w:noProof/>
            <w:webHidden/>
          </w:rPr>
          <w:fldChar w:fldCharType="begin"/>
        </w:r>
        <w:r w:rsidRPr="00343CFD">
          <w:rPr>
            <w:noProof/>
            <w:webHidden/>
          </w:rPr>
          <w:instrText xml:space="preserve"> PAGEREF _Toc243581979 \h </w:instrText>
        </w:r>
        <w:r w:rsidRPr="00343CFD">
          <w:rPr>
            <w:noProof/>
            <w:webHidden/>
          </w:rPr>
        </w:r>
        <w:r w:rsidRPr="00343CFD"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 w:rsidRPr="00343CFD">
          <w:rPr>
            <w:noProof/>
            <w:webHidden/>
          </w:rPr>
          <w:fldChar w:fldCharType="end"/>
        </w:r>
      </w:hyperlink>
    </w:p>
    <w:p w14:paraId="3B6E83E1" w14:textId="0454DE27" w:rsidR="00343CFD" w:rsidRPr="00343CFD" w:rsidRDefault="00343CFD">
      <w:pPr>
        <w:pStyle w:val="TOC1"/>
        <w:tabs>
          <w:tab w:val="right" w:leader="dot" w:pos="9402"/>
        </w:tabs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80" w:history="1">
        <w:r w:rsidRPr="00343CFD">
          <w:rPr>
            <w:rStyle w:val="aff9"/>
            <w:noProof/>
          </w:rPr>
          <w:t>4 逻辑结构与数据字典</w:t>
        </w:r>
        <w:r w:rsidRPr="00343CFD">
          <w:rPr>
            <w:noProof/>
            <w:webHidden/>
          </w:rPr>
          <w:tab/>
        </w:r>
        <w:r w:rsidRPr="00343CFD">
          <w:rPr>
            <w:noProof/>
            <w:webHidden/>
          </w:rPr>
          <w:fldChar w:fldCharType="begin"/>
        </w:r>
        <w:r w:rsidRPr="00343CFD">
          <w:rPr>
            <w:noProof/>
            <w:webHidden/>
          </w:rPr>
          <w:instrText xml:space="preserve"> PAGEREF _Toc243581980 \h </w:instrText>
        </w:r>
        <w:r w:rsidRPr="00343CFD">
          <w:rPr>
            <w:noProof/>
            <w:webHidden/>
          </w:rPr>
        </w:r>
        <w:r w:rsidRPr="00343CFD"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 w:rsidRPr="00343CFD">
          <w:rPr>
            <w:noProof/>
            <w:webHidden/>
          </w:rPr>
          <w:fldChar w:fldCharType="end"/>
        </w:r>
      </w:hyperlink>
    </w:p>
    <w:p w14:paraId="19C62C3E" w14:textId="644B3EBF" w:rsidR="00343CFD" w:rsidRPr="00343CFD" w:rsidRDefault="00343CFD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81" w:history="1">
        <w:r w:rsidRPr="00343CFD">
          <w:rPr>
            <w:rStyle w:val="aff9"/>
            <w:noProof/>
          </w:rPr>
          <w:t>4.1 命名与共通规则</w:t>
        </w:r>
        <w:r w:rsidRPr="00343CFD">
          <w:rPr>
            <w:noProof/>
            <w:webHidden/>
          </w:rPr>
          <w:tab/>
        </w:r>
        <w:r w:rsidRPr="00343CFD">
          <w:rPr>
            <w:noProof/>
            <w:webHidden/>
          </w:rPr>
          <w:fldChar w:fldCharType="begin"/>
        </w:r>
        <w:r w:rsidRPr="00343CFD">
          <w:rPr>
            <w:noProof/>
            <w:webHidden/>
          </w:rPr>
          <w:instrText xml:space="preserve"> PAGEREF _Toc243581981 \h </w:instrText>
        </w:r>
        <w:r w:rsidRPr="00343CFD">
          <w:rPr>
            <w:noProof/>
            <w:webHidden/>
          </w:rPr>
        </w:r>
        <w:r w:rsidRPr="00343CFD"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 w:rsidRPr="00343CFD">
          <w:rPr>
            <w:noProof/>
            <w:webHidden/>
          </w:rPr>
          <w:fldChar w:fldCharType="end"/>
        </w:r>
      </w:hyperlink>
    </w:p>
    <w:p w14:paraId="629C0516" w14:textId="31DBC461" w:rsidR="00343CFD" w:rsidRPr="00343CFD" w:rsidRDefault="00343CFD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82" w:history="1">
        <w:r w:rsidRPr="00343CFD">
          <w:rPr>
            <w:rStyle w:val="aff9"/>
            <w:noProof/>
          </w:rPr>
          <w:t>4.2 entry_points 入口与能力配置</w:t>
        </w:r>
        <w:r w:rsidRPr="00343CFD">
          <w:rPr>
            <w:noProof/>
            <w:webHidden/>
          </w:rPr>
          <w:tab/>
        </w:r>
        <w:r w:rsidRPr="00343CFD">
          <w:rPr>
            <w:noProof/>
            <w:webHidden/>
          </w:rPr>
          <w:fldChar w:fldCharType="begin"/>
        </w:r>
        <w:r w:rsidRPr="00343CFD">
          <w:rPr>
            <w:noProof/>
            <w:webHidden/>
          </w:rPr>
          <w:instrText xml:space="preserve"> PAGEREF _Toc243581982 \h </w:instrText>
        </w:r>
        <w:r w:rsidRPr="00343CFD">
          <w:rPr>
            <w:noProof/>
            <w:webHidden/>
          </w:rPr>
        </w:r>
        <w:r w:rsidRPr="00343CFD"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 w:rsidRPr="00343CFD">
          <w:rPr>
            <w:noProof/>
            <w:webHidden/>
          </w:rPr>
          <w:fldChar w:fldCharType="end"/>
        </w:r>
      </w:hyperlink>
    </w:p>
    <w:p w14:paraId="167C1089" w14:textId="21C85C0D" w:rsidR="00343CFD" w:rsidRPr="00343CFD" w:rsidRDefault="00343CFD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83" w:history="1">
        <w:r w:rsidRPr="00343CFD">
          <w:rPr>
            <w:rStyle w:val="aff9"/>
            <w:noProof/>
          </w:rPr>
          <w:t>4.3 user_accounts 账号</w:t>
        </w:r>
        <w:r w:rsidRPr="00343CFD">
          <w:rPr>
            <w:noProof/>
            <w:webHidden/>
          </w:rPr>
          <w:tab/>
        </w:r>
        <w:r w:rsidRPr="00343CFD">
          <w:rPr>
            <w:noProof/>
            <w:webHidden/>
          </w:rPr>
          <w:fldChar w:fldCharType="begin"/>
        </w:r>
        <w:r w:rsidRPr="00343CFD">
          <w:rPr>
            <w:noProof/>
            <w:webHidden/>
          </w:rPr>
          <w:instrText xml:space="preserve"> PAGEREF _Toc243581983 \h </w:instrText>
        </w:r>
        <w:r w:rsidRPr="00343CFD">
          <w:rPr>
            <w:noProof/>
            <w:webHidden/>
          </w:rPr>
        </w:r>
        <w:r w:rsidRPr="00343CFD"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 w:rsidRPr="00343CFD">
          <w:rPr>
            <w:noProof/>
            <w:webHidden/>
          </w:rPr>
          <w:fldChar w:fldCharType="end"/>
        </w:r>
      </w:hyperlink>
    </w:p>
    <w:p w14:paraId="30930EB1" w14:textId="31FC4390" w:rsidR="00343CFD" w:rsidRPr="00343CFD" w:rsidRDefault="00343CFD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84" w:history="1">
        <w:r w:rsidRPr="00343CFD">
          <w:rPr>
            <w:rStyle w:val="aff9"/>
            <w:noProof/>
          </w:rPr>
          <w:t>4.4 password_credentials 密码摘要</w:t>
        </w:r>
        <w:r w:rsidRPr="00343CFD">
          <w:rPr>
            <w:noProof/>
            <w:webHidden/>
          </w:rPr>
          <w:tab/>
        </w:r>
        <w:r w:rsidRPr="00343CFD">
          <w:rPr>
            <w:noProof/>
            <w:webHidden/>
          </w:rPr>
          <w:fldChar w:fldCharType="begin"/>
        </w:r>
        <w:r w:rsidRPr="00343CFD">
          <w:rPr>
            <w:noProof/>
            <w:webHidden/>
          </w:rPr>
          <w:instrText xml:space="preserve"> PAGEREF _Toc243581984 \h </w:instrText>
        </w:r>
        <w:r w:rsidRPr="00343CFD">
          <w:rPr>
            <w:noProof/>
            <w:webHidden/>
          </w:rPr>
        </w:r>
        <w:r w:rsidRPr="00343CFD"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 w:rsidRPr="00343CFD">
          <w:rPr>
            <w:noProof/>
            <w:webHidden/>
          </w:rPr>
          <w:fldChar w:fldCharType="end"/>
        </w:r>
      </w:hyperlink>
    </w:p>
    <w:p w14:paraId="14A77B9D" w14:textId="0B2E4954" w:rsidR="00343CFD" w:rsidRPr="00343CFD" w:rsidRDefault="00343CFD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85" w:history="1">
        <w:r w:rsidRPr="00343CFD">
          <w:rPr>
            <w:rStyle w:val="aff9"/>
            <w:noProof/>
          </w:rPr>
          <w:t>4.5 user_profiles 私密资料</w:t>
        </w:r>
        <w:r w:rsidRPr="00343CFD">
          <w:rPr>
            <w:noProof/>
            <w:webHidden/>
          </w:rPr>
          <w:tab/>
        </w:r>
        <w:r w:rsidRPr="00343CFD">
          <w:rPr>
            <w:noProof/>
            <w:webHidden/>
          </w:rPr>
          <w:fldChar w:fldCharType="begin"/>
        </w:r>
        <w:r w:rsidRPr="00343CFD">
          <w:rPr>
            <w:noProof/>
            <w:webHidden/>
          </w:rPr>
          <w:instrText xml:space="preserve"> PAGEREF _Toc243581985 \h </w:instrText>
        </w:r>
        <w:r w:rsidRPr="00343CFD">
          <w:rPr>
            <w:noProof/>
            <w:webHidden/>
          </w:rPr>
        </w:r>
        <w:r w:rsidRPr="00343CFD"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 w:rsidRPr="00343CFD">
          <w:rPr>
            <w:noProof/>
            <w:webHidden/>
          </w:rPr>
          <w:fldChar w:fldCharType="end"/>
        </w:r>
      </w:hyperlink>
    </w:p>
    <w:p w14:paraId="783DEB4E" w14:textId="1E9176A8" w:rsidR="00343CFD" w:rsidRPr="00343CFD" w:rsidRDefault="00343CFD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86" w:history="1">
        <w:r w:rsidRPr="00343CFD">
          <w:rPr>
            <w:rStyle w:val="aff9"/>
            <w:noProof/>
          </w:rPr>
          <w:t>4.6 account_preferences 账号提示偏好</w:t>
        </w:r>
        <w:r w:rsidRPr="00343CFD">
          <w:rPr>
            <w:noProof/>
            <w:webHidden/>
          </w:rPr>
          <w:tab/>
        </w:r>
        <w:r w:rsidRPr="00343CFD">
          <w:rPr>
            <w:noProof/>
            <w:webHidden/>
          </w:rPr>
          <w:fldChar w:fldCharType="begin"/>
        </w:r>
        <w:r w:rsidRPr="00343CFD">
          <w:rPr>
            <w:noProof/>
            <w:webHidden/>
          </w:rPr>
          <w:instrText xml:space="preserve"> PAGEREF _Toc243581986 \h </w:instrText>
        </w:r>
        <w:r w:rsidRPr="00343CFD">
          <w:rPr>
            <w:noProof/>
            <w:webHidden/>
          </w:rPr>
        </w:r>
        <w:r w:rsidRPr="00343CFD"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 w:rsidRPr="00343CFD">
          <w:rPr>
            <w:noProof/>
            <w:webHidden/>
          </w:rPr>
          <w:fldChar w:fldCharType="end"/>
        </w:r>
      </w:hyperlink>
    </w:p>
    <w:p w14:paraId="7A791528" w14:textId="04F7D898" w:rsidR="00343CFD" w:rsidRPr="00343CFD" w:rsidRDefault="00343CFD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87" w:history="1">
        <w:r w:rsidRPr="00343CFD">
          <w:rPr>
            <w:rStyle w:val="aff9"/>
            <w:noProof/>
          </w:rPr>
          <w:t>4.7 login_sessions 登录会话</w:t>
        </w:r>
        <w:r w:rsidRPr="00343CFD">
          <w:rPr>
            <w:noProof/>
            <w:webHidden/>
          </w:rPr>
          <w:tab/>
        </w:r>
        <w:r w:rsidRPr="00343CFD">
          <w:rPr>
            <w:noProof/>
            <w:webHidden/>
          </w:rPr>
          <w:fldChar w:fldCharType="begin"/>
        </w:r>
        <w:r w:rsidRPr="00343CFD">
          <w:rPr>
            <w:noProof/>
            <w:webHidden/>
          </w:rPr>
          <w:instrText xml:space="preserve"> PAGEREF _Toc243581987 \h </w:instrText>
        </w:r>
        <w:r w:rsidRPr="00343CFD">
          <w:rPr>
            <w:noProof/>
            <w:webHidden/>
          </w:rPr>
        </w:r>
        <w:r w:rsidRPr="00343CFD"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 w:rsidRPr="00343CFD">
          <w:rPr>
            <w:noProof/>
            <w:webHidden/>
          </w:rPr>
          <w:fldChar w:fldCharType="end"/>
        </w:r>
      </w:hyperlink>
    </w:p>
    <w:p w14:paraId="122D8942" w14:textId="4293BB38" w:rsidR="00343CFD" w:rsidRPr="00343CFD" w:rsidRDefault="00343CFD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88" w:history="1">
        <w:r w:rsidRPr="00343CFD">
          <w:rPr>
            <w:rStyle w:val="aff9"/>
            <w:noProof/>
          </w:rPr>
          <w:t>4.8 consent_grants 用途授权</w:t>
        </w:r>
        <w:r w:rsidRPr="00343CFD">
          <w:rPr>
            <w:noProof/>
            <w:webHidden/>
          </w:rPr>
          <w:tab/>
        </w:r>
        <w:r w:rsidRPr="00343CFD">
          <w:rPr>
            <w:noProof/>
            <w:webHidden/>
          </w:rPr>
          <w:fldChar w:fldCharType="begin"/>
        </w:r>
        <w:r w:rsidRPr="00343CFD">
          <w:rPr>
            <w:noProof/>
            <w:webHidden/>
          </w:rPr>
          <w:instrText xml:space="preserve"> PAGEREF _Toc243581988 \h </w:instrText>
        </w:r>
        <w:r w:rsidRPr="00343CFD">
          <w:rPr>
            <w:noProof/>
            <w:webHidden/>
          </w:rPr>
        </w:r>
        <w:r w:rsidRPr="00343CFD"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 w:rsidRPr="00343CFD">
          <w:rPr>
            <w:noProof/>
            <w:webHidden/>
          </w:rPr>
          <w:fldChar w:fldCharType="end"/>
        </w:r>
      </w:hyperlink>
    </w:p>
    <w:p w14:paraId="77F767D7" w14:textId="73294B78" w:rsidR="00343CFD" w:rsidRPr="00343CFD" w:rsidRDefault="00343CFD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89" w:history="1">
        <w:r w:rsidRPr="00343CFD">
          <w:rPr>
            <w:rStyle w:val="aff9"/>
            <w:noProof/>
          </w:rPr>
          <w:t>4.9 saved_records 主动保存记录父表</w:t>
        </w:r>
        <w:r w:rsidRPr="00343CFD">
          <w:rPr>
            <w:noProof/>
            <w:webHidden/>
          </w:rPr>
          <w:tab/>
        </w:r>
        <w:r w:rsidRPr="00343CFD">
          <w:rPr>
            <w:noProof/>
            <w:webHidden/>
          </w:rPr>
          <w:fldChar w:fldCharType="begin"/>
        </w:r>
        <w:r w:rsidRPr="00343CFD">
          <w:rPr>
            <w:noProof/>
            <w:webHidden/>
          </w:rPr>
          <w:instrText xml:space="preserve"> PAGEREF _Toc243581989 \h </w:instrText>
        </w:r>
        <w:r w:rsidRPr="00343CFD">
          <w:rPr>
            <w:noProof/>
            <w:webHidden/>
          </w:rPr>
        </w:r>
        <w:r w:rsidRPr="00343CFD"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 w:rsidRPr="00343CFD">
          <w:rPr>
            <w:noProof/>
            <w:webHidden/>
          </w:rPr>
          <w:fldChar w:fldCharType="end"/>
        </w:r>
      </w:hyperlink>
    </w:p>
    <w:p w14:paraId="69578C27" w14:textId="6BAD3387" w:rsidR="00343CFD" w:rsidRPr="00343CFD" w:rsidRDefault="00343CFD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90" w:history="1">
        <w:r w:rsidRPr="00343CFD">
          <w:rPr>
            <w:rStyle w:val="aff9"/>
            <w:noProof/>
          </w:rPr>
          <w:t>4.10 saved_messages 选定消息快照</w:t>
        </w:r>
        <w:r w:rsidRPr="00343CFD">
          <w:rPr>
            <w:noProof/>
            <w:webHidden/>
          </w:rPr>
          <w:tab/>
        </w:r>
        <w:r w:rsidRPr="00343CFD">
          <w:rPr>
            <w:noProof/>
            <w:webHidden/>
          </w:rPr>
          <w:fldChar w:fldCharType="begin"/>
        </w:r>
        <w:r w:rsidRPr="00343CFD">
          <w:rPr>
            <w:noProof/>
            <w:webHidden/>
          </w:rPr>
          <w:instrText xml:space="preserve"> PAGEREF _Toc243581990 \h </w:instrText>
        </w:r>
        <w:r w:rsidRPr="00343CFD">
          <w:rPr>
            <w:noProof/>
            <w:webHidden/>
          </w:rPr>
        </w:r>
        <w:r w:rsidRPr="00343CFD"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 w:rsidRPr="00343CFD">
          <w:rPr>
            <w:noProof/>
            <w:webHidden/>
          </w:rPr>
          <w:fldChar w:fldCharType="end"/>
        </w:r>
      </w:hyperlink>
    </w:p>
    <w:p w14:paraId="5EA8A77B" w14:textId="572ACF20" w:rsidR="00343CFD" w:rsidRPr="00343CFD" w:rsidRDefault="00343CFD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91" w:history="1">
        <w:r w:rsidRPr="00343CFD">
          <w:rPr>
            <w:rStyle w:val="aff9"/>
            <w:noProof/>
          </w:rPr>
          <w:t>4.11 emotion_records 情绪日历记录</w:t>
        </w:r>
        <w:r w:rsidRPr="00343CFD">
          <w:rPr>
            <w:noProof/>
            <w:webHidden/>
          </w:rPr>
          <w:tab/>
        </w:r>
        <w:r w:rsidRPr="00343CFD">
          <w:rPr>
            <w:noProof/>
            <w:webHidden/>
          </w:rPr>
          <w:fldChar w:fldCharType="begin"/>
        </w:r>
        <w:r w:rsidRPr="00343CFD">
          <w:rPr>
            <w:noProof/>
            <w:webHidden/>
          </w:rPr>
          <w:instrText xml:space="preserve"> PAGEREF _Toc243581991 \h </w:instrText>
        </w:r>
        <w:r w:rsidRPr="00343CFD">
          <w:rPr>
            <w:noProof/>
            <w:webHidden/>
          </w:rPr>
        </w:r>
        <w:r w:rsidRPr="00343CFD"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 w:rsidRPr="00343CFD">
          <w:rPr>
            <w:noProof/>
            <w:webHidden/>
          </w:rPr>
          <w:fldChar w:fldCharType="end"/>
        </w:r>
      </w:hyperlink>
    </w:p>
    <w:p w14:paraId="072E086E" w14:textId="0B699F6C" w:rsidR="00343CFD" w:rsidRPr="00343CFD" w:rsidRDefault="00343CFD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92" w:history="1">
        <w:r w:rsidRPr="00343CFD">
          <w:rPr>
            <w:rStyle w:val="aff9"/>
            <w:noProof/>
          </w:rPr>
          <w:t>4.12 worry_objects 烦恼物件</w:t>
        </w:r>
        <w:r w:rsidRPr="00343CFD">
          <w:rPr>
            <w:noProof/>
            <w:webHidden/>
          </w:rPr>
          <w:tab/>
        </w:r>
        <w:r w:rsidRPr="00343CFD">
          <w:rPr>
            <w:noProof/>
            <w:webHidden/>
          </w:rPr>
          <w:fldChar w:fldCharType="begin"/>
        </w:r>
        <w:r w:rsidRPr="00343CFD">
          <w:rPr>
            <w:noProof/>
            <w:webHidden/>
          </w:rPr>
          <w:instrText xml:space="preserve"> PAGEREF _Toc243581992 \h </w:instrText>
        </w:r>
        <w:r w:rsidRPr="00343CFD">
          <w:rPr>
            <w:noProof/>
            <w:webHidden/>
          </w:rPr>
        </w:r>
        <w:r w:rsidRPr="00343CFD"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 w:rsidRPr="00343CFD">
          <w:rPr>
            <w:noProof/>
            <w:webHidden/>
          </w:rPr>
          <w:fldChar w:fldCharType="end"/>
        </w:r>
      </w:hyperlink>
    </w:p>
    <w:p w14:paraId="0C062946" w14:textId="51EA2D1D" w:rsidR="00343CFD" w:rsidRPr="00343CFD" w:rsidRDefault="00343CFD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93" w:history="1">
        <w:r w:rsidRPr="00343CFD">
          <w:rPr>
            <w:rStyle w:val="aff9"/>
            <w:noProof/>
          </w:rPr>
          <w:t>4.13 rooms 账号入口房间</w:t>
        </w:r>
        <w:r w:rsidRPr="00343CFD">
          <w:rPr>
            <w:noProof/>
            <w:webHidden/>
          </w:rPr>
          <w:tab/>
        </w:r>
        <w:r w:rsidRPr="00343CFD">
          <w:rPr>
            <w:noProof/>
            <w:webHidden/>
          </w:rPr>
          <w:fldChar w:fldCharType="begin"/>
        </w:r>
        <w:r w:rsidRPr="00343CFD">
          <w:rPr>
            <w:noProof/>
            <w:webHidden/>
          </w:rPr>
          <w:instrText xml:space="preserve"> PAGEREF _Toc243581993 \h </w:instrText>
        </w:r>
        <w:r w:rsidRPr="00343CFD">
          <w:rPr>
            <w:noProof/>
            <w:webHidden/>
          </w:rPr>
        </w:r>
        <w:r w:rsidRPr="00343CFD"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 w:rsidRPr="00343CFD">
          <w:rPr>
            <w:noProof/>
            <w:webHidden/>
          </w:rPr>
          <w:fldChar w:fldCharType="end"/>
        </w:r>
      </w:hyperlink>
    </w:p>
    <w:p w14:paraId="636A1694" w14:textId="44DCB38C" w:rsidR="00343CFD" w:rsidRPr="00343CFD" w:rsidRDefault="00343CFD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94" w:history="1">
        <w:r w:rsidRPr="00343CFD">
          <w:rPr>
            <w:rStyle w:val="aff9"/>
            <w:noProof/>
          </w:rPr>
          <w:t>4.14 room_objects 房间物件关联</w:t>
        </w:r>
        <w:r w:rsidRPr="00343CFD">
          <w:rPr>
            <w:noProof/>
            <w:webHidden/>
          </w:rPr>
          <w:tab/>
        </w:r>
        <w:r w:rsidRPr="00343CFD">
          <w:rPr>
            <w:noProof/>
            <w:webHidden/>
          </w:rPr>
          <w:fldChar w:fldCharType="begin"/>
        </w:r>
        <w:r w:rsidRPr="00343CFD">
          <w:rPr>
            <w:noProof/>
            <w:webHidden/>
          </w:rPr>
          <w:instrText xml:space="preserve"> PAGEREF _Toc243581994 \h </w:instrText>
        </w:r>
        <w:r w:rsidRPr="00343CFD">
          <w:rPr>
            <w:noProof/>
            <w:webHidden/>
          </w:rPr>
        </w:r>
        <w:r w:rsidRPr="00343CFD"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 w:rsidRPr="00343CFD">
          <w:rPr>
            <w:noProof/>
            <w:webHidden/>
          </w:rPr>
          <w:fldChar w:fldCharType="end"/>
        </w:r>
      </w:hyperlink>
    </w:p>
    <w:p w14:paraId="77F115C9" w14:textId="0A47F47B" w:rsidR="00343CFD" w:rsidRPr="00343CFD" w:rsidRDefault="00343CFD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95" w:history="1">
        <w:r w:rsidRPr="00343CFD">
          <w:rPr>
            <w:rStyle w:val="aff9"/>
            <w:noProof/>
          </w:rPr>
          <w:t>4.15 rehearsal_drafts 认可表达整理稿</w:t>
        </w:r>
        <w:r w:rsidRPr="00343CFD">
          <w:rPr>
            <w:noProof/>
            <w:webHidden/>
          </w:rPr>
          <w:tab/>
        </w:r>
        <w:r w:rsidRPr="00343CFD">
          <w:rPr>
            <w:noProof/>
            <w:webHidden/>
          </w:rPr>
          <w:fldChar w:fldCharType="begin"/>
        </w:r>
        <w:r w:rsidRPr="00343CFD">
          <w:rPr>
            <w:noProof/>
            <w:webHidden/>
          </w:rPr>
          <w:instrText xml:space="preserve"> PAGEREF _Toc243581995 \h </w:instrText>
        </w:r>
        <w:r w:rsidRPr="00343CFD">
          <w:rPr>
            <w:noProof/>
            <w:webHidden/>
          </w:rPr>
        </w:r>
        <w:r w:rsidRPr="00343CFD"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 w:rsidRPr="00343CFD">
          <w:rPr>
            <w:noProof/>
            <w:webHidden/>
          </w:rPr>
          <w:fldChar w:fldCharType="end"/>
        </w:r>
      </w:hyperlink>
    </w:p>
    <w:p w14:paraId="76DDC10B" w14:textId="4FF47CE1" w:rsidR="00343CFD" w:rsidRPr="00343CFD" w:rsidRDefault="00343CFD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96" w:history="1">
        <w:r w:rsidRPr="00343CFD">
          <w:rPr>
            <w:rStyle w:val="aff9"/>
            <w:noProof/>
          </w:rPr>
          <w:t>4.16 worry_deposits 烦恼寄存</w:t>
        </w:r>
        <w:r w:rsidRPr="00343CFD">
          <w:rPr>
            <w:noProof/>
            <w:webHidden/>
          </w:rPr>
          <w:tab/>
        </w:r>
        <w:r w:rsidRPr="00343CFD">
          <w:rPr>
            <w:noProof/>
            <w:webHidden/>
          </w:rPr>
          <w:fldChar w:fldCharType="begin"/>
        </w:r>
        <w:r w:rsidRPr="00343CFD">
          <w:rPr>
            <w:noProof/>
            <w:webHidden/>
          </w:rPr>
          <w:instrText xml:space="preserve"> PAGEREF _Toc243581996 \h </w:instrText>
        </w:r>
        <w:r w:rsidRPr="00343CFD">
          <w:rPr>
            <w:noProof/>
            <w:webHidden/>
          </w:rPr>
        </w:r>
        <w:r w:rsidRPr="00343CFD"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 w:rsidRPr="00343CFD">
          <w:rPr>
            <w:noProof/>
            <w:webHidden/>
          </w:rPr>
          <w:fldChar w:fldCharType="end"/>
        </w:r>
      </w:hyperlink>
    </w:p>
    <w:p w14:paraId="3443BB1B" w14:textId="30233C48" w:rsidR="00343CFD" w:rsidRPr="00343CFD" w:rsidRDefault="00343CFD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97" w:history="1">
        <w:r w:rsidRPr="00343CFD">
          <w:rPr>
            <w:rStyle w:val="aff9"/>
            <w:noProof/>
          </w:rPr>
          <w:t>4.17 saved_queries 已保存查询</w:t>
        </w:r>
        <w:r w:rsidRPr="00343CFD">
          <w:rPr>
            <w:noProof/>
            <w:webHidden/>
          </w:rPr>
          <w:tab/>
        </w:r>
        <w:r w:rsidRPr="00343CFD">
          <w:rPr>
            <w:noProof/>
            <w:webHidden/>
          </w:rPr>
          <w:fldChar w:fldCharType="begin"/>
        </w:r>
        <w:r w:rsidRPr="00343CFD">
          <w:rPr>
            <w:noProof/>
            <w:webHidden/>
          </w:rPr>
          <w:instrText xml:space="preserve"> PAGEREF _Toc243581997 \h </w:instrText>
        </w:r>
        <w:r w:rsidRPr="00343CFD">
          <w:rPr>
            <w:noProof/>
            <w:webHidden/>
          </w:rPr>
        </w:r>
        <w:r w:rsidRPr="00343CFD"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 w:rsidRPr="00343CFD">
          <w:rPr>
            <w:noProof/>
            <w:webHidden/>
          </w:rPr>
          <w:fldChar w:fldCharType="end"/>
        </w:r>
      </w:hyperlink>
    </w:p>
    <w:p w14:paraId="256DDB3E" w14:textId="0750628E" w:rsidR="00343CFD" w:rsidRPr="00343CFD" w:rsidRDefault="00343CFD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98" w:history="1">
        <w:r w:rsidRPr="00343CFD">
          <w:rPr>
            <w:rStyle w:val="aff9"/>
            <w:noProof/>
          </w:rPr>
          <w:t>4.18 sources 来源元数据</w:t>
        </w:r>
        <w:r w:rsidRPr="00343CFD">
          <w:rPr>
            <w:noProof/>
            <w:webHidden/>
          </w:rPr>
          <w:tab/>
        </w:r>
        <w:r w:rsidRPr="00343CFD">
          <w:rPr>
            <w:noProof/>
            <w:webHidden/>
          </w:rPr>
          <w:fldChar w:fldCharType="begin"/>
        </w:r>
        <w:r w:rsidRPr="00343CFD">
          <w:rPr>
            <w:noProof/>
            <w:webHidden/>
          </w:rPr>
          <w:instrText xml:space="preserve"> PAGEREF _Toc243581998 \h </w:instrText>
        </w:r>
        <w:r w:rsidRPr="00343CFD">
          <w:rPr>
            <w:noProof/>
            <w:webHidden/>
          </w:rPr>
        </w:r>
        <w:r w:rsidRPr="00343CFD"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 w:rsidRPr="00343CFD">
          <w:rPr>
            <w:noProof/>
            <w:webHidden/>
          </w:rPr>
          <w:fldChar w:fldCharType="end"/>
        </w:r>
      </w:hyperlink>
    </w:p>
    <w:p w14:paraId="0280AA9A" w14:textId="3626183A" w:rsidR="00343CFD" w:rsidRPr="00343CFD" w:rsidRDefault="00343CFD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1999" w:history="1">
        <w:r w:rsidRPr="00343CFD">
          <w:rPr>
            <w:rStyle w:val="aff9"/>
            <w:noProof/>
          </w:rPr>
          <w:t>4.19 claims 查询事实主张</w:t>
        </w:r>
        <w:r w:rsidRPr="00343CFD">
          <w:rPr>
            <w:noProof/>
            <w:webHidden/>
          </w:rPr>
          <w:tab/>
        </w:r>
        <w:r w:rsidRPr="00343CFD">
          <w:rPr>
            <w:noProof/>
            <w:webHidden/>
          </w:rPr>
          <w:fldChar w:fldCharType="begin"/>
        </w:r>
        <w:r w:rsidRPr="00343CFD">
          <w:rPr>
            <w:noProof/>
            <w:webHidden/>
          </w:rPr>
          <w:instrText xml:space="preserve"> PAGEREF _Toc243581999 \h </w:instrText>
        </w:r>
        <w:r w:rsidRPr="00343CFD">
          <w:rPr>
            <w:noProof/>
            <w:webHidden/>
          </w:rPr>
        </w:r>
        <w:r w:rsidRPr="00343CFD"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 w:rsidRPr="00343CFD">
          <w:rPr>
            <w:noProof/>
            <w:webHidden/>
          </w:rPr>
          <w:fldChar w:fldCharType="end"/>
        </w:r>
      </w:hyperlink>
    </w:p>
    <w:p w14:paraId="1D1D7797" w14:textId="2ED24552" w:rsidR="00343CFD" w:rsidRPr="00343CFD" w:rsidRDefault="00343CFD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2000" w:history="1">
        <w:r w:rsidRPr="00343CFD">
          <w:rPr>
            <w:rStyle w:val="aff9"/>
            <w:noProof/>
          </w:rPr>
          <w:t>4.20 evidence_links 主张来源证据关联</w:t>
        </w:r>
        <w:r w:rsidRPr="00343CFD">
          <w:rPr>
            <w:noProof/>
            <w:webHidden/>
          </w:rPr>
          <w:tab/>
        </w:r>
        <w:r w:rsidRPr="00343CFD">
          <w:rPr>
            <w:noProof/>
            <w:webHidden/>
          </w:rPr>
          <w:fldChar w:fldCharType="begin"/>
        </w:r>
        <w:r w:rsidRPr="00343CFD">
          <w:rPr>
            <w:noProof/>
            <w:webHidden/>
          </w:rPr>
          <w:instrText xml:space="preserve"> PAGEREF _Toc243582000 \h </w:instrText>
        </w:r>
        <w:r w:rsidRPr="00343CFD">
          <w:rPr>
            <w:noProof/>
            <w:webHidden/>
          </w:rPr>
        </w:r>
        <w:r w:rsidRPr="00343CFD"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 w:rsidRPr="00343CFD">
          <w:rPr>
            <w:noProof/>
            <w:webHidden/>
          </w:rPr>
          <w:fldChar w:fldCharType="end"/>
        </w:r>
      </w:hyperlink>
    </w:p>
    <w:p w14:paraId="0E81A4B1" w14:textId="265CFA60" w:rsidR="00343CFD" w:rsidRPr="00343CFD" w:rsidRDefault="00343CFD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2001" w:history="1">
        <w:r w:rsidRPr="00343CFD">
          <w:rPr>
            <w:rStyle w:val="aff9"/>
            <w:noProof/>
          </w:rPr>
          <w:t>4.21 retention_policies 数据留存策略</w:t>
        </w:r>
        <w:r w:rsidRPr="00343CFD">
          <w:rPr>
            <w:noProof/>
            <w:webHidden/>
          </w:rPr>
          <w:tab/>
        </w:r>
        <w:r w:rsidRPr="00343CFD">
          <w:rPr>
            <w:noProof/>
            <w:webHidden/>
          </w:rPr>
          <w:fldChar w:fldCharType="begin"/>
        </w:r>
        <w:r w:rsidRPr="00343CFD">
          <w:rPr>
            <w:noProof/>
            <w:webHidden/>
          </w:rPr>
          <w:instrText xml:space="preserve"> PAGEREF _Toc243582001 \h </w:instrText>
        </w:r>
        <w:r w:rsidRPr="00343CFD">
          <w:rPr>
            <w:noProof/>
            <w:webHidden/>
          </w:rPr>
        </w:r>
        <w:r w:rsidRPr="00343CFD"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 w:rsidRPr="00343CFD">
          <w:rPr>
            <w:noProof/>
            <w:webHidden/>
          </w:rPr>
          <w:fldChar w:fldCharType="end"/>
        </w:r>
      </w:hyperlink>
    </w:p>
    <w:p w14:paraId="1E97D3B3" w14:textId="432951F8" w:rsidR="00343CFD" w:rsidRPr="00343CFD" w:rsidRDefault="00343CFD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2002" w:history="1">
        <w:r w:rsidRPr="00343CFD">
          <w:rPr>
            <w:rStyle w:val="aff9"/>
            <w:noProof/>
          </w:rPr>
          <w:t>4.22 deletion_jobs 清除传播作业</w:t>
        </w:r>
        <w:r w:rsidRPr="00343CFD">
          <w:rPr>
            <w:noProof/>
            <w:webHidden/>
          </w:rPr>
          <w:tab/>
        </w:r>
        <w:r w:rsidRPr="00343CFD">
          <w:rPr>
            <w:noProof/>
            <w:webHidden/>
          </w:rPr>
          <w:fldChar w:fldCharType="begin"/>
        </w:r>
        <w:r w:rsidRPr="00343CFD">
          <w:rPr>
            <w:noProof/>
            <w:webHidden/>
          </w:rPr>
          <w:instrText xml:space="preserve"> PAGEREF _Toc243582002 \h </w:instrText>
        </w:r>
        <w:r w:rsidRPr="00343CFD">
          <w:rPr>
            <w:noProof/>
            <w:webHidden/>
          </w:rPr>
        </w:r>
        <w:r w:rsidRPr="00343CFD"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 w:rsidRPr="00343CFD">
          <w:rPr>
            <w:noProof/>
            <w:webHidden/>
          </w:rPr>
          <w:fldChar w:fldCharType="end"/>
        </w:r>
      </w:hyperlink>
    </w:p>
    <w:p w14:paraId="41A132C0" w14:textId="15F9BC41" w:rsidR="00343CFD" w:rsidRPr="00343CFD" w:rsidRDefault="00343CFD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2003" w:history="1">
        <w:r w:rsidRPr="00343CFD">
          <w:rPr>
            <w:rStyle w:val="aff9"/>
            <w:noProof/>
          </w:rPr>
          <w:t>4.23 deletion_targets 清除目标与重试</w:t>
        </w:r>
        <w:r w:rsidRPr="00343CFD">
          <w:rPr>
            <w:noProof/>
            <w:webHidden/>
          </w:rPr>
          <w:tab/>
        </w:r>
        <w:r w:rsidRPr="00343CFD">
          <w:rPr>
            <w:noProof/>
            <w:webHidden/>
          </w:rPr>
          <w:fldChar w:fldCharType="begin"/>
        </w:r>
        <w:r w:rsidRPr="00343CFD">
          <w:rPr>
            <w:noProof/>
            <w:webHidden/>
          </w:rPr>
          <w:instrText xml:space="preserve"> PAGEREF _Toc243582003 \h </w:instrText>
        </w:r>
        <w:r w:rsidRPr="00343CFD">
          <w:rPr>
            <w:noProof/>
            <w:webHidden/>
          </w:rPr>
        </w:r>
        <w:r w:rsidRPr="00343CFD"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 w:rsidRPr="00343CFD">
          <w:rPr>
            <w:noProof/>
            <w:webHidden/>
          </w:rPr>
          <w:fldChar w:fldCharType="end"/>
        </w:r>
      </w:hyperlink>
    </w:p>
    <w:p w14:paraId="6024B67B" w14:textId="2ECF0B25" w:rsidR="00343CFD" w:rsidRPr="00343CFD" w:rsidRDefault="00343CFD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2004" w:history="1">
        <w:r w:rsidRPr="00343CFD">
          <w:rPr>
            <w:rStyle w:val="aff9"/>
            <w:noProof/>
          </w:rPr>
          <w:t>4.24 deletion_outbox 事务清除事件</w:t>
        </w:r>
        <w:r w:rsidRPr="00343CFD">
          <w:rPr>
            <w:noProof/>
            <w:webHidden/>
          </w:rPr>
          <w:tab/>
        </w:r>
        <w:r w:rsidRPr="00343CFD">
          <w:rPr>
            <w:noProof/>
            <w:webHidden/>
          </w:rPr>
          <w:fldChar w:fldCharType="begin"/>
        </w:r>
        <w:r w:rsidRPr="00343CFD">
          <w:rPr>
            <w:noProof/>
            <w:webHidden/>
          </w:rPr>
          <w:instrText xml:space="preserve"> PAGEREF _Toc243582004 \h </w:instrText>
        </w:r>
        <w:r w:rsidRPr="00343CFD">
          <w:rPr>
            <w:noProof/>
            <w:webHidden/>
          </w:rPr>
        </w:r>
        <w:r w:rsidRPr="00343CFD"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 w:rsidRPr="00343CFD">
          <w:rPr>
            <w:noProof/>
            <w:webHidden/>
          </w:rPr>
          <w:fldChar w:fldCharType="end"/>
        </w:r>
      </w:hyperlink>
    </w:p>
    <w:p w14:paraId="7B797881" w14:textId="7B8CFA2C" w:rsidR="00343CFD" w:rsidRPr="00343CFD" w:rsidRDefault="00343CFD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2005" w:history="1">
        <w:r w:rsidRPr="00343CFD">
          <w:rPr>
            <w:rStyle w:val="aff9"/>
            <w:noProof/>
          </w:rPr>
          <w:t>4.25 deletion_log_entries 独立清除重放日志</w:t>
        </w:r>
        <w:r w:rsidRPr="00343CFD">
          <w:rPr>
            <w:noProof/>
            <w:webHidden/>
          </w:rPr>
          <w:tab/>
        </w:r>
        <w:r w:rsidRPr="00343CFD">
          <w:rPr>
            <w:noProof/>
            <w:webHidden/>
          </w:rPr>
          <w:fldChar w:fldCharType="begin"/>
        </w:r>
        <w:r w:rsidRPr="00343CFD">
          <w:rPr>
            <w:noProof/>
            <w:webHidden/>
          </w:rPr>
          <w:instrText xml:space="preserve"> PAGEREF _Toc243582005 \h </w:instrText>
        </w:r>
        <w:r w:rsidRPr="00343CFD">
          <w:rPr>
            <w:noProof/>
            <w:webHidden/>
          </w:rPr>
        </w:r>
        <w:r w:rsidRPr="00343CFD"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 w:rsidRPr="00343CFD">
          <w:rPr>
            <w:noProof/>
            <w:webHidden/>
          </w:rPr>
          <w:fldChar w:fldCharType="end"/>
        </w:r>
      </w:hyperlink>
    </w:p>
    <w:p w14:paraId="7E10D54F" w14:textId="739D60DB" w:rsidR="00343CFD" w:rsidRPr="00343CFD" w:rsidRDefault="00343CFD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2006" w:history="1">
        <w:r w:rsidRPr="00343CFD">
          <w:rPr>
            <w:rStyle w:val="aff9"/>
            <w:noProof/>
          </w:rPr>
          <w:t>4.26 audit_events 最小审计事件</w:t>
        </w:r>
        <w:r w:rsidRPr="00343CFD">
          <w:rPr>
            <w:noProof/>
            <w:webHidden/>
          </w:rPr>
          <w:tab/>
        </w:r>
        <w:r w:rsidRPr="00343CFD">
          <w:rPr>
            <w:noProof/>
            <w:webHidden/>
          </w:rPr>
          <w:fldChar w:fldCharType="begin"/>
        </w:r>
        <w:r w:rsidRPr="00343CFD">
          <w:rPr>
            <w:noProof/>
            <w:webHidden/>
          </w:rPr>
          <w:instrText xml:space="preserve"> PAGEREF _Toc243582006 \h </w:instrText>
        </w:r>
        <w:r w:rsidRPr="00343CFD">
          <w:rPr>
            <w:noProof/>
            <w:webHidden/>
          </w:rPr>
        </w:r>
        <w:r w:rsidRPr="00343CFD"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 w:rsidRPr="00343CFD">
          <w:rPr>
            <w:noProof/>
            <w:webHidden/>
          </w:rPr>
          <w:fldChar w:fldCharType="end"/>
        </w:r>
      </w:hyperlink>
    </w:p>
    <w:p w14:paraId="66D43FFE" w14:textId="5F2E2D09" w:rsidR="00343CFD" w:rsidRPr="00343CFD" w:rsidRDefault="00343CFD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2007" w:history="1">
        <w:r w:rsidRPr="00343CFD">
          <w:rPr>
            <w:rStyle w:val="aff9"/>
            <w:noProof/>
          </w:rPr>
          <w:t>4.27 枚举值域</w:t>
        </w:r>
        <w:r w:rsidRPr="00343CFD">
          <w:rPr>
            <w:noProof/>
            <w:webHidden/>
          </w:rPr>
          <w:tab/>
        </w:r>
        <w:r w:rsidRPr="00343CFD">
          <w:rPr>
            <w:noProof/>
            <w:webHidden/>
          </w:rPr>
          <w:fldChar w:fldCharType="begin"/>
        </w:r>
        <w:r w:rsidRPr="00343CFD">
          <w:rPr>
            <w:noProof/>
            <w:webHidden/>
          </w:rPr>
          <w:instrText xml:space="preserve"> PAGEREF _Toc243582007 \h </w:instrText>
        </w:r>
        <w:r w:rsidRPr="00343CFD">
          <w:rPr>
            <w:noProof/>
            <w:webHidden/>
          </w:rPr>
        </w:r>
        <w:r w:rsidRPr="00343CFD"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 w:rsidRPr="00343CFD">
          <w:rPr>
            <w:noProof/>
            <w:webHidden/>
          </w:rPr>
          <w:fldChar w:fldCharType="end"/>
        </w:r>
      </w:hyperlink>
    </w:p>
    <w:p w14:paraId="77A7DCB2" w14:textId="71EF4CB3" w:rsidR="00343CFD" w:rsidRPr="00343CFD" w:rsidRDefault="00343CFD">
      <w:pPr>
        <w:pStyle w:val="TOC1"/>
        <w:tabs>
          <w:tab w:val="right" w:leader="dot" w:pos="9402"/>
        </w:tabs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2008" w:history="1">
        <w:r w:rsidRPr="00343CFD">
          <w:rPr>
            <w:rStyle w:val="aff9"/>
            <w:noProof/>
          </w:rPr>
          <w:t>5 物理结构与完整性</w:t>
        </w:r>
        <w:r w:rsidRPr="00343CFD">
          <w:rPr>
            <w:noProof/>
            <w:webHidden/>
          </w:rPr>
          <w:tab/>
        </w:r>
        <w:r w:rsidRPr="00343CFD">
          <w:rPr>
            <w:noProof/>
            <w:webHidden/>
          </w:rPr>
          <w:fldChar w:fldCharType="begin"/>
        </w:r>
        <w:r w:rsidRPr="00343CFD">
          <w:rPr>
            <w:noProof/>
            <w:webHidden/>
          </w:rPr>
          <w:instrText xml:space="preserve"> PAGEREF _Toc243582008 \h </w:instrText>
        </w:r>
        <w:r w:rsidRPr="00343CFD">
          <w:rPr>
            <w:noProof/>
            <w:webHidden/>
          </w:rPr>
        </w:r>
        <w:r w:rsidRPr="00343CFD"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 w:rsidRPr="00343CFD">
          <w:rPr>
            <w:noProof/>
            <w:webHidden/>
          </w:rPr>
          <w:fldChar w:fldCharType="end"/>
        </w:r>
      </w:hyperlink>
    </w:p>
    <w:p w14:paraId="7DCA884E" w14:textId="3662363B" w:rsidR="00343CFD" w:rsidRPr="00343CFD" w:rsidRDefault="00343CFD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2009" w:history="1">
        <w:r w:rsidRPr="00343CFD">
          <w:rPr>
            <w:rStyle w:val="aff9"/>
            <w:noProof/>
          </w:rPr>
          <w:t>5.1 数据库类型与索引</w:t>
        </w:r>
        <w:r w:rsidRPr="00343CFD">
          <w:rPr>
            <w:noProof/>
            <w:webHidden/>
          </w:rPr>
          <w:tab/>
        </w:r>
        <w:r w:rsidRPr="00343CFD">
          <w:rPr>
            <w:noProof/>
            <w:webHidden/>
          </w:rPr>
          <w:fldChar w:fldCharType="begin"/>
        </w:r>
        <w:r w:rsidRPr="00343CFD">
          <w:rPr>
            <w:noProof/>
            <w:webHidden/>
          </w:rPr>
          <w:instrText xml:space="preserve"> PAGEREF _Toc243582009 \h </w:instrText>
        </w:r>
        <w:r w:rsidRPr="00343CFD">
          <w:rPr>
            <w:noProof/>
            <w:webHidden/>
          </w:rPr>
        </w:r>
        <w:r w:rsidRPr="00343CFD"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 w:rsidRPr="00343CFD">
          <w:rPr>
            <w:noProof/>
            <w:webHidden/>
          </w:rPr>
          <w:fldChar w:fldCharType="end"/>
        </w:r>
      </w:hyperlink>
    </w:p>
    <w:p w14:paraId="5DDC0B0D" w14:textId="2A8952F9" w:rsidR="00343CFD" w:rsidRPr="00343CFD" w:rsidRDefault="00343CFD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2010" w:history="1">
        <w:r w:rsidRPr="00343CFD">
          <w:rPr>
            <w:rStyle w:val="aff9"/>
            <w:noProof/>
          </w:rPr>
          <w:t>5.2 数据库约束和应用约束分工</w:t>
        </w:r>
        <w:r w:rsidRPr="00343CFD">
          <w:rPr>
            <w:noProof/>
            <w:webHidden/>
          </w:rPr>
          <w:tab/>
        </w:r>
        <w:r w:rsidRPr="00343CFD">
          <w:rPr>
            <w:noProof/>
            <w:webHidden/>
          </w:rPr>
          <w:fldChar w:fldCharType="begin"/>
        </w:r>
        <w:r w:rsidRPr="00343CFD">
          <w:rPr>
            <w:noProof/>
            <w:webHidden/>
          </w:rPr>
          <w:instrText xml:space="preserve"> PAGEREF _Toc243582010 \h </w:instrText>
        </w:r>
        <w:r w:rsidRPr="00343CFD">
          <w:rPr>
            <w:noProof/>
            <w:webHidden/>
          </w:rPr>
        </w:r>
        <w:r w:rsidRPr="00343CFD"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 w:rsidRPr="00343CFD">
          <w:rPr>
            <w:noProof/>
            <w:webHidden/>
          </w:rPr>
          <w:fldChar w:fldCharType="end"/>
        </w:r>
      </w:hyperlink>
    </w:p>
    <w:p w14:paraId="5DA0CF28" w14:textId="6095FF8F" w:rsidR="00343CFD" w:rsidRPr="00343CFD" w:rsidRDefault="00343CFD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2011" w:history="1">
        <w:r w:rsidRPr="00343CFD">
          <w:rPr>
            <w:rStyle w:val="aff9"/>
            <w:noProof/>
          </w:rPr>
          <w:t>5.3 安全分级与加密</w:t>
        </w:r>
        <w:r w:rsidRPr="00343CFD">
          <w:rPr>
            <w:noProof/>
            <w:webHidden/>
          </w:rPr>
          <w:tab/>
        </w:r>
        <w:r w:rsidRPr="00343CFD">
          <w:rPr>
            <w:noProof/>
            <w:webHidden/>
          </w:rPr>
          <w:fldChar w:fldCharType="begin"/>
        </w:r>
        <w:r w:rsidRPr="00343CFD">
          <w:rPr>
            <w:noProof/>
            <w:webHidden/>
          </w:rPr>
          <w:instrText xml:space="preserve"> PAGEREF _Toc243582011 \h </w:instrText>
        </w:r>
        <w:r w:rsidRPr="00343CFD">
          <w:rPr>
            <w:noProof/>
            <w:webHidden/>
          </w:rPr>
        </w:r>
        <w:r w:rsidRPr="00343CFD"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 w:rsidRPr="00343CFD">
          <w:rPr>
            <w:noProof/>
            <w:webHidden/>
          </w:rPr>
          <w:fldChar w:fldCharType="end"/>
        </w:r>
      </w:hyperlink>
    </w:p>
    <w:p w14:paraId="7D381EC6" w14:textId="65BA64CE" w:rsidR="00343CFD" w:rsidRPr="00343CFD" w:rsidRDefault="00343CFD">
      <w:pPr>
        <w:pStyle w:val="TOC1"/>
        <w:tabs>
          <w:tab w:val="right" w:leader="dot" w:pos="9402"/>
        </w:tabs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2012" w:history="1">
        <w:r w:rsidRPr="00343CFD">
          <w:rPr>
            <w:rStyle w:val="aff9"/>
            <w:noProof/>
          </w:rPr>
          <w:t>6 数据访问接口与事务设计</w:t>
        </w:r>
        <w:r w:rsidRPr="00343CFD">
          <w:rPr>
            <w:noProof/>
            <w:webHidden/>
          </w:rPr>
          <w:tab/>
        </w:r>
        <w:r w:rsidRPr="00343CFD">
          <w:rPr>
            <w:noProof/>
            <w:webHidden/>
          </w:rPr>
          <w:fldChar w:fldCharType="begin"/>
        </w:r>
        <w:r w:rsidRPr="00343CFD">
          <w:rPr>
            <w:noProof/>
            <w:webHidden/>
          </w:rPr>
          <w:instrText xml:space="preserve"> PAGEREF _Toc243582012 \h </w:instrText>
        </w:r>
        <w:r w:rsidRPr="00343CFD">
          <w:rPr>
            <w:noProof/>
            <w:webHidden/>
          </w:rPr>
        </w:r>
        <w:r w:rsidRPr="00343CFD"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 w:rsidRPr="00343CFD">
          <w:rPr>
            <w:noProof/>
            <w:webHidden/>
          </w:rPr>
          <w:fldChar w:fldCharType="end"/>
        </w:r>
      </w:hyperlink>
    </w:p>
    <w:p w14:paraId="6D018BB0" w14:textId="11EEF335" w:rsidR="00343CFD" w:rsidRPr="00343CFD" w:rsidRDefault="00343CFD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2013" w:history="1">
        <w:r w:rsidRPr="00343CFD">
          <w:rPr>
            <w:rStyle w:val="aff9"/>
            <w:noProof/>
          </w:rPr>
          <w:t>6.1 调用路径与身份过滤</w:t>
        </w:r>
        <w:r w:rsidRPr="00343CFD">
          <w:rPr>
            <w:noProof/>
            <w:webHidden/>
          </w:rPr>
          <w:tab/>
        </w:r>
        <w:r w:rsidRPr="00343CFD">
          <w:rPr>
            <w:noProof/>
            <w:webHidden/>
          </w:rPr>
          <w:fldChar w:fldCharType="begin"/>
        </w:r>
        <w:r w:rsidRPr="00343CFD">
          <w:rPr>
            <w:noProof/>
            <w:webHidden/>
          </w:rPr>
          <w:instrText xml:space="preserve"> PAGEREF _Toc243582013 \h </w:instrText>
        </w:r>
        <w:r w:rsidRPr="00343CFD">
          <w:rPr>
            <w:noProof/>
            <w:webHidden/>
          </w:rPr>
        </w:r>
        <w:r w:rsidRPr="00343CFD"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 w:rsidRPr="00343CFD">
          <w:rPr>
            <w:noProof/>
            <w:webHidden/>
          </w:rPr>
          <w:fldChar w:fldCharType="end"/>
        </w:r>
      </w:hyperlink>
    </w:p>
    <w:p w14:paraId="6F58BF38" w14:textId="4EECE09F" w:rsidR="00343CFD" w:rsidRPr="00343CFD" w:rsidRDefault="00343CFD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2014" w:history="1">
        <w:r w:rsidRPr="00343CFD">
          <w:rPr>
            <w:rStyle w:val="aff9"/>
            <w:noProof/>
          </w:rPr>
          <w:t>6.2 服务与数据接口映射</w:t>
        </w:r>
        <w:r w:rsidRPr="00343CFD">
          <w:rPr>
            <w:noProof/>
            <w:webHidden/>
          </w:rPr>
          <w:tab/>
        </w:r>
        <w:r w:rsidRPr="00343CFD">
          <w:rPr>
            <w:noProof/>
            <w:webHidden/>
          </w:rPr>
          <w:fldChar w:fldCharType="begin"/>
        </w:r>
        <w:r w:rsidRPr="00343CFD">
          <w:rPr>
            <w:noProof/>
            <w:webHidden/>
          </w:rPr>
          <w:instrText xml:space="preserve"> PAGEREF _Toc243582014 \h </w:instrText>
        </w:r>
        <w:r w:rsidRPr="00343CFD">
          <w:rPr>
            <w:noProof/>
            <w:webHidden/>
          </w:rPr>
        </w:r>
        <w:r w:rsidRPr="00343CFD"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 w:rsidRPr="00343CFD">
          <w:rPr>
            <w:noProof/>
            <w:webHidden/>
          </w:rPr>
          <w:fldChar w:fldCharType="end"/>
        </w:r>
      </w:hyperlink>
    </w:p>
    <w:p w14:paraId="3AACB0EB" w14:textId="60EE30B9" w:rsidR="00343CFD" w:rsidRPr="00343CFD" w:rsidRDefault="00343CFD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2015" w:history="1">
        <w:r w:rsidRPr="00343CFD">
          <w:rPr>
            <w:rStyle w:val="aff9"/>
            <w:noProof/>
          </w:rPr>
          <w:t>6.3 持久业务HTTP交接</w:t>
        </w:r>
        <w:r w:rsidRPr="00343CFD">
          <w:rPr>
            <w:noProof/>
            <w:webHidden/>
          </w:rPr>
          <w:tab/>
        </w:r>
        <w:r w:rsidRPr="00343CFD">
          <w:rPr>
            <w:noProof/>
            <w:webHidden/>
          </w:rPr>
          <w:fldChar w:fldCharType="begin"/>
        </w:r>
        <w:r w:rsidRPr="00343CFD">
          <w:rPr>
            <w:noProof/>
            <w:webHidden/>
          </w:rPr>
          <w:instrText xml:space="preserve"> PAGEREF _Toc243582015 \h </w:instrText>
        </w:r>
        <w:r w:rsidRPr="00343CFD">
          <w:rPr>
            <w:noProof/>
            <w:webHidden/>
          </w:rPr>
        </w:r>
        <w:r w:rsidRPr="00343CFD"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 w:rsidRPr="00343CFD">
          <w:rPr>
            <w:noProof/>
            <w:webHidden/>
          </w:rPr>
          <w:fldChar w:fldCharType="end"/>
        </w:r>
      </w:hyperlink>
    </w:p>
    <w:p w14:paraId="0E0BFEAA" w14:textId="433FB2F6" w:rsidR="00343CFD" w:rsidRPr="00343CFD" w:rsidRDefault="00343CFD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2016" w:history="1">
        <w:r w:rsidRPr="00343CFD">
          <w:rPr>
            <w:rStyle w:val="aff9"/>
            <w:noProof/>
          </w:rPr>
          <w:t>6.4 事务边界与冲突</w:t>
        </w:r>
        <w:r w:rsidRPr="00343CFD">
          <w:rPr>
            <w:noProof/>
            <w:webHidden/>
          </w:rPr>
          <w:tab/>
        </w:r>
        <w:r w:rsidRPr="00343CFD">
          <w:rPr>
            <w:noProof/>
            <w:webHidden/>
          </w:rPr>
          <w:fldChar w:fldCharType="begin"/>
        </w:r>
        <w:r w:rsidRPr="00343CFD">
          <w:rPr>
            <w:noProof/>
            <w:webHidden/>
          </w:rPr>
          <w:instrText xml:space="preserve"> PAGEREF _Toc243582016 \h </w:instrText>
        </w:r>
        <w:r w:rsidRPr="00343CFD">
          <w:rPr>
            <w:noProof/>
            <w:webHidden/>
          </w:rPr>
        </w:r>
        <w:r w:rsidRPr="00343CFD"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 w:rsidRPr="00343CFD">
          <w:rPr>
            <w:noProof/>
            <w:webHidden/>
          </w:rPr>
          <w:fldChar w:fldCharType="end"/>
        </w:r>
      </w:hyperlink>
    </w:p>
    <w:p w14:paraId="7D358AAF" w14:textId="0047AE15" w:rsidR="00343CFD" w:rsidRPr="00343CFD" w:rsidRDefault="00343CFD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2017" w:history="1">
        <w:r w:rsidRPr="00343CFD">
          <w:rPr>
            <w:rStyle w:val="aff9"/>
            <w:noProof/>
          </w:rPr>
          <w:t>6.5 参数化访问语义示例</w:t>
        </w:r>
        <w:r w:rsidRPr="00343CFD">
          <w:rPr>
            <w:noProof/>
            <w:webHidden/>
          </w:rPr>
          <w:tab/>
        </w:r>
        <w:r w:rsidRPr="00343CFD">
          <w:rPr>
            <w:noProof/>
            <w:webHidden/>
          </w:rPr>
          <w:fldChar w:fldCharType="begin"/>
        </w:r>
        <w:r w:rsidRPr="00343CFD">
          <w:rPr>
            <w:noProof/>
            <w:webHidden/>
          </w:rPr>
          <w:instrText xml:space="preserve"> PAGEREF _Toc243582017 \h </w:instrText>
        </w:r>
        <w:r w:rsidRPr="00343CFD">
          <w:rPr>
            <w:noProof/>
            <w:webHidden/>
          </w:rPr>
        </w:r>
        <w:r w:rsidRPr="00343CFD"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 w:rsidRPr="00343CFD">
          <w:rPr>
            <w:noProof/>
            <w:webHidden/>
          </w:rPr>
          <w:fldChar w:fldCharType="end"/>
        </w:r>
      </w:hyperlink>
    </w:p>
    <w:p w14:paraId="0A164DFE" w14:textId="40B7C59E" w:rsidR="00343CFD" w:rsidRPr="00343CFD" w:rsidRDefault="00343CFD">
      <w:pPr>
        <w:pStyle w:val="TOC1"/>
        <w:tabs>
          <w:tab w:val="right" w:leader="dot" w:pos="9402"/>
        </w:tabs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2018" w:history="1">
        <w:r w:rsidRPr="00343CFD">
          <w:rPr>
            <w:rStyle w:val="aff9"/>
            <w:noProof/>
          </w:rPr>
          <w:t>7 信息检索与来源数据</w:t>
        </w:r>
        <w:r w:rsidRPr="00343CFD">
          <w:rPr>
            <w:noProof/>
            <w:webHidden/>
          </w:rPr>
          <w:tab/>
        </w:r>
        <w:r w:rsidRPr="00343CFD">
          <w:rPr>
            <w:noProof/>
            <w:webHidden/>
          </w:rPr>
          <w:fldChar w:fldCharType="begin"/>
        </w:r>
        <w:r w:rsidRPr="00343CFD">
          <w:rPr>
            <w:noProof/>
            <w:webHidden/>
          </w:rPr>
          <w:instrText xml:space="preserve"> PAGEREF _Toc243582018 \h </w:instrText>
        </w:r>
        <w:r w:rsidRPr="00343CFD">
          <w:rPr>
            <w:noProof/>
            <w:webHidden/>
          </w:rPr>
        </w:r>
        <w:r w:rsidRPr="00343CFD"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 w:rsidRPr="00343CFD">
          <w:rPr>
            <w:noProof/>
            <w:webHidden/>
          </w:rPr>
          <w:fldChar w:fldCharType="end"/>
        </w:r>
      </w:hyperlink>
    </w:p>
    <w:p w14:paraId="14BACAD7" w14:textId="5D13D754" w:rsidR="00343CFD" w:rsidRPr="00343CFD" w:rsidRDefault="00343CFD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2019" w:history="1">
        <w:r w:rsidRPr="00343CFD">
          <w:rPr>
            <w:rStyle w:val="aff9"/>
            <w:noProof/>
          </w:rPr>
          <w:t>7.5 临时状态与持久状态的区别</w:t>
        </w:r>
        <w:r w:rsidRPr="00343CFD">
          <w:rPr>
            <w:noProof/>
            <w:webHidden/>
          </w:rPr>
          <w:tab/>
        </w:r>
        <w:r w:rsidRPr="00343CFD">
          <w:rPr>
            <w:noProof/>
            <w:webHidden/>
          </w:rPr>
          <w:fldChar w:fldCharType="begin"/>
        </w:r>
        <w:r w:rsidRPr="00343CFD">
          <w:rPr>
            <w:noProof/>
            <w:webHidden/>
          </w:rPr>
          <w:instrText xml:space="preserve"> PAGEREF _Toc243582019 \h </w:instrText>
        </w:r>
        <w:r w:rsidRPr="00343CFD">
          <w:rPr>
            <w:noProof/>
            <w:webHidden/>
          </w:rPr>
        </w:r>
        <w:r w:rsidRPr="00343CFD"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 w:rsidRPr="00343CFD">
          <w:rPr>
            <w:noProof/>
            <w:webHidden/>
          </w:rPr>
          <w:fldChar w:fldCharType="end"/>
        </w:r>
      </w:hyperlink>
    </w:p>
    <w:p w14:paraId="5D044B1B" w14:textId="5EFBE012" w:rsidR="00343CFD" w:rsidRPr="00343CFD" w:rsidRDefault="00343CFD">
      <w:pPr>
        <w:pStyle w:val="TOC1"/>
        <w:tabs>
          <w:tab w:val="right" w:leader="dot" w:pos="9402"/>
        </w:tabs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2020" w:history="1">
        <w:r w:rsidRPr="00343CFD">
          <w:rPr>
            <w:rStyle w:val="aff9"/>
            <w:noProof/>
          </w:rPr>
          <w:t>8 数据库运用与维护</w:t>
        </w:r>
        <w:r w:rsidRPr="00343CFD">
          <w:rPr>
            <w:noProof/>
            <w:webHidden/>
          </w:rPr>
          <w:tab/>
        </w:r>
        <w:r w:rsidRPr="00343CFD">
          <w:rPr>
            <w:noProof/>
            <w:webHidden/>
          </w:rPr>
          <w:fldChar w:fldCharType="begin"/>
        </w:r>
        <w:r w:rsidRPr="00343CFD">
          <w:rPr>
            <w:noProof/>
            <w:webHidden/>
          </w:rPr>
          <w:instrText xml:space="preserve"> PAGEREF _Toc243582020 \h </w:instrText>
        </w:r>
        <w:r w:rsidRPr="00343CFD">
          <w:rPr>
            <w:noProof/>
            <w:webHidden/>
          </w:rPr>
        </w:r>
        <w:r w:rsidRPr="00343CFD"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 w:rsidRPr="00343CFD">
          <w:rPr>
            <w:noProof/>
            <w:webHidden/>
          </w:rPr>
          <w:fldChar w:fldCharType="end"/>
        </w:r>
      </w:hyperlink>
    </w:p>
    <w:p w14:paraId="08C24312" w14:textId="6A77AB32" w:rsidR="00343CFD" w:rsidRPr="00343CFD" w:rsidRDefault="00343CFD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2021" w:history="1">
        <w:r w:rsidRPr="00343CFD">
          <w:rPr>
            <w:rStyle w:val="aff9"/>
            <w:noProof/>
          </w:rPr>
          <w:t>8.1 生命周期</w:t>
        </w:r>
        <w:r w:rsidRPr="00343CFD">
          <w:rPr>
            <w:noProof/>
            <w:webHidden/>
          </w:rPr>
          <w:tab/>
        </w:r>
        <w:r w:rsidRPr="00343CFD">
          <w:rPr>
            <w:noProof/>
            <w:webHidden/>
          </w:rPr>
          <w:fldChar w:fldCharType="begin"/>
        </w:r>
        <w:r w:rsidRPr="00343CFD">
          <w:rPr>
            <w:noProof/>
            <w:webHidden/>
          </w:rPr>
          <w:instrText xml:space="preserve"> PAGEREF _Toc243582021 \h </w:instrText>
        </w:r>
        <w:r w:rsidRPr="00343CFD">
          <w:rPr>
            <w:noProof/>
            <w:webHidden/>
          </w:rPr>
        </w:r>
        <w:r w:rsidRPr="00343CFD"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 w:rsidRPr="00343CFD">
          <w:rPr>
            <w:noProof/>
            <w:webHidden/>
          </w:rPr>
          <w:fldChar w:fldCharType="end"/>
        </w:r>
      </w:hyperlink>
    </w:p>
    <w:p w14:paraId="1F93D179" w14:textId="009D8609" w:rsidR="00343CFD" w:rsidRPr="00343CFD" w:rsidRDefault="00343CFD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2022" w:history="1">
        <w:r w:rsidRPr="00343CFD">
          <w:rPr>
            <w:rStyle w:val="aff9"/>
            <w:noProof/>
          </w:rPr>
          <w:t>8.2 数据库账号与审计</w:t>
        </w:r>
        <w:r w:rsidRPr="00343CFD">
          <w:rPr>
            <w:noProof/>
            <w:webHidden/>
          </w:rPr>
          <w:tab/>
        </w:r>
        <w:r w:rsidRPr="00343CFD">
          <w:rPr>
            <w:noProof/>
            <w:webHidden/>
          </w:rPr>
          <w:fldChar w:fldCharType="begin"/>
        </w:r>
        <w:r w:rsidRPr="00343CFD">
          <w:rPr>
            <w:noProof/>
            <w:webHidden/>
          </w:rPr>
          <w:instrText xml:space="preserve"> PAGEREF _Toc243582022 \h </w:instrText>
        </w:r>
        <w:r w:rsidRPr="00343CFD">
          <w:rPr>
            <w:noProof/>
            <w:webHidden/>
          </w:rPr>
        </w:r>
        <w:r w:rsidRPr="00343CFD"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 w:rsidRPr="00343CFD">
          <w:rPr>
            <w:noProof/>
            <w:webHidden/>
          </w:rPr>
          <w:fldChar w:fldCharType="end"/>
        </w:r>
      </w:hyperlink>
    </w:p>
    <w:p w14:paraId="04D7D0D3" w14:textId="44635D2F" w:rsidR="00343CFD" w:rsidRPr="00343CFD" w:rsidRDefault="00343CFD">
      <w:pPr>
        <w:pStyle w:val="TOC2"/>
        <w:tabs>
          <w:tab w:val="right" w:leader="dot" w:pos="9402"/>
        </w:tabs>
        <w:ind w:left="480"/>
        <w:rPr>
          <w:rFonts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82023" w:history="1">
        <w:r w:rsidRPr="00343CFD">
          <w:rPr>
            <w:rStyle w:val="aff9"/>
            <w:noProof/>
          </w:rPr>
          <w:t>8.3 迁移与恢复门槛</w:t>
        </w:r>
        <w:r w:rsidRPr="00343CFD">
          <w:rPr>
            <w:noProof/>
            <w:webHidden/>
          </w:rPr>
          <w:tab/>
        </w:r>
        <w:r w:rsidRPr="00343CFD">
          <w:rPr>
            <w:noProof/>
            <w:webHidden/>
          </w:rPr>
          <w:fldChar w:fldCharType="begin"/>
        </w:r>
        <w:r w:rsidRPr="00343CFD">
          <w:rPr>
            <w:noProof/>
            <w:webHidden/>
          </w:rPr>
          <w:instrText xml:space="preserve"> PAGEREF _Toc243582023 \h </w:instrText>
        </w:r>
        <w:r w:rsidRPr="00343CFD">
          <w:rPr>
            <w:noProof/>
            <w:webHidden/>
          </w:rPr>
        </w:r>
        <w:r w:rsidRPr="00343CFD"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 w:rsidRPr="00343CFD">
          <w:rPr>
            <w:noProof/>
            <w:webHidden/>
          </w:rPr>
          <w:fldChar w:fldCharType="end"/>
        </w:r>
      </w:hyperlink>
    </w:p>
    <w:p w14:paraId="4CBA2D0D" w14:textId="6672D52A" w:rsidR="00463D40" w:rsidRPr="00343CFD" w:rsidRDefault="000A18CA">
      <w:r w:rsidRPr="00343CFD">
        <w:fldChar w:fldCharType="end"/>
      </w:r>
    </w:p>
    <w:p w14:paraId="1D5F3274" w14:textId="77777777" w:rsidR="00463D40" w:rsidRPr="00343CFD" w:rsidRDefault="000A18CA">
      <w:r w:rsidRPr="00343CFD">
        <w:br w:type="page"/>
      </w:r>
    </w:p>
    <w:p w14:paraId="681F40BD" w14:textId="77777777" w:rsidR="00463D40" w:rsidRPr="00343CFD" w:rsidRDefault="000A18CA">
      <w:pPr>
        <w:pStyle w:val="1"/>
      </w:pPr>
      <w:bookmarkStart w:id="0" w:name="_Toc243581967"/>
      <w:r w:rsidRPr="00343CFD">
        <w:rPr>
          <w:rFonts w:cs="宋体"/>
        </w:rPr>
        <w:lastRenderedPageBreak/>
        <w:t>1 引言</w:t>
      </w:r>
      <w:bookmarkEnd w:id="0"/>
    </w:p>
    <w:p w14:paraId="12038022" w14:textId="77777777" w:rsidR="00463D40" w:rsidRPr="00343CFD" w:rsidRDefault="000A18CA">
      <w:pPr>
        <w:pStyle w:val="21"/>
      </w:pPr>
      <w:bookmarkStart w:id="1" w:name="_Toc243581968"/>
      <w:r w:rsidRPr="00343CFD">
        <w:rPr>
          <w:rFonts w:cs="宋体"/>
        </w:rPr>
        <w:t>1.1 编写目的</w:t>
      </w:r>
      <w:bookmarkEnd w:id="1"/>
    </w:p>
    <w:p w14:paraId="2B575A4A" w14:textId="77777777" w:rsidR="00463D40" w:rsidRPr="00343CFD" w:rsidRDefault="000A18CA">
      <w:r w:rsidRPr="00343CFD">
        <w:t>本说明书供数据库、后端、安全、测试成员及课程评审使用，说明数据对象、概念关系、逻辑表、逐字段定义、物理约束、访问事务和恢复策略。开发者应先了解保存边界，再按表字典、关系约束和访问规则实施。</w:t>
      </w:r>
    </w:p>
    <w:p w14:paraId="512F9CBA" w14:textId="77777777" w:rsidR="00463D40" w:rsidRPr="00343CFD" w:rsidRDefault="000A18CA">
      <w:pPr>
        <w:pStyle w:val="21"/>
      </w:pPr>
      <w:bookmarkStart w:id="2" w:name="_Toc243581969"/>
      <w:r w:rsidRPr="00343CFD">
        <w:rPr>
          <w:rFonts w:cs="宋体"/>
        </w:rPr>
        <w:t>1.2 系统与数据范围</w:t>
      </w:r>
      <w:bookmarkEnd w:id="2"/>
    </w:p>
    <w:p w14:paraId="2A9C6F3A" w14:textId="77777777" w:rsidR="00463D40" w:rsidRPr="00343CFD" w:rsidRDefault="000A18CA">
      <w:r w:rsidRPr="00343CFD">
        <w:t>系统面向个人的情绪表达、烦恼整理、沟通排练和压力缓解。六个模块覆盖REQ01至REQ17。用户可以先体验临时功能，再决定是否主动保存选定内容；日历只记录不分析，寄存到期只提示可取出，文字销毁采用独立端侧通路。</w:t>
      </w:r>
    </w:p>
    <w:p w14:paraId="4E63CDE0" w14:textId="77777777" w:rsidR="00463D40" w:rsidRPr="00343CFD" w:rsidRDefault="000A18CA">
      <w:r w:rsidRPr="00343CFD">
        <w:t>本说明书依据项目设计材料和 React/Vite 演示原型编制，规定系统的模块职责、接口契约与数据约束。文中的接口、配额和安全措施均为设计约定。</w:t>
      </w:r>
    </w:p>
    <w:p w14:paraId="65DDE0FD" w14:textId="77777777" w:rsidR="00463D40" w:rsidRPr="00343CFD" w:rsidRDefault="000A18CA">
      <w:r w:rsidRPr="00343CFD">
        <w:t>本版不包括密码找回或重置、账号注销、公开主页、社交关系、烦恼漂流瓶、管理员业务后台或自动跨入口同步。登录不迁移游客临时内容，退出不删除已保存记录。库内存在的ANALYZE、CROSS_ENTRY用途枚举属于既有模型表达，不构成本轮开放分析或跨端同步接口的承诺。</w:t>
      </w:r>
    </w:p>
    <w:p w14:paraId="0C0D4938" w14:textId="77777777" w:rsidR="00463D40" w:rsidRPr="00343CFD" w:rsidRDefault="000A18CA">
      <w:pPr>
        <w:pStyle w:val="21"/>
      </w:pPr>
      <w:bookmarkStart w:id="3" w:name="_Toc243581970"/>
      <w:r w:rsidRPr="00343CFD">
        <w:rPr>
          <w:rFonts w:cs="宋体"/>
        </w:rPr>
        <w:t>1.3 编制依据</w:t>
      </w:r>
      <w:bookmarkEnd w:id="3"/>
    </w:p>
    <w:p w14:paraId="74BE8DC2" w14:textId="77777777" w:rsidR="00463D40" w:rsidRPr="00343CFD" w:rsidRDefault="000A18CA">
      <w:r w:rsidRPr="00343CFD">
        <w:t>数据库基线为仓库fe60c90c1ed3c392bd0946f794c96ea53cc29711中的数据库设计v0.2、原ER Mermaid及PostgreSQL DDL；接口按09号规范和系统接口目录衔接。以GB/T 8567—2006《计算机软件文档编制规范》为组织参考，按引言、外部设计、结构设计、运用设计和追踪裁剪展开；不把标准参考等同于认证。</w:t>
      </w:r>
    </w:p>
    <w:p w14:paraId="4D512FF4" w14:textId="77777777" w:rsidR="00E92975" w:rsidRPr="00343CFD" w:rsidRDefault="00F615FC">
      <w:r w:rsidRPr="00343CFD">
        <w:t>参考资料：GB/T 8567—2006《计算机软件文档编制规范》（国家标准全文公开系统）；课程第三次团队作业要求；GitHub项目仓库 impureWine/404NOTFOUND 的本版固定提交。</w:t>
      </w:r>
    </w:p>
    <w:p w14:paraId="3EA993CF" w14:textId="77777777" w:rsidR="00463D40" w:rsidRPr="00343CFD" w:rsidRDefault="000A18CA">
      <w:pPr>
        <w:pStyle w:val="21"/>
      </w:pPr>
      <w:bookmarkStart w:id="4" w:name="_Toc243581971"/>
      <w:r w:rsidRPr="00343CFD">
        <w:rPr>
          <w:rFonts w:cs="宋体"/>
        </w:rPr>
        <w:t>1.4 缩写与术语</w:t>
      </w:r>
      <w:bookmarkEnd w:id="4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4706"/>
        <w:gridCol w:w="4706"/>
      </w:tblGrid>
      <w:tr w:rsidR="00463D40" w:rsidRPr="00343CFD" w14:paraId="00BB236E" w14:textId="77777777">
        <w:trPr>
          <w:cantSplit/>
          <w:tblHeader/>
        </w:trPr>
        <w:tc>
          <w:tcPr>
            <w:tcW w:w="4706" w:type="dxa"/>
            <w:shd w:val="clear" w:color="auto" w:fill="E8EDF2"/>
          </w:tcPr>
          <w:p w14:paraId="0A9842D2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缩写或术语</w:t>
            </w:r>
          </w:p>
        </w:tc>
        <w:tc>
          <w:tcPr>
            <w:tcW w:w="4706" w:type="dxa"/>
            <w:shd w:val="clear" w:color="auto" w:fill="E8EDF2"/>
          </w:tcPr>
          <w:p w14:paraId="0E4824DE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定义</w:t>
            </w:r>
          </w:p>
        </w:tc>
      </w:tr>
      <w:tr w:rsidR="00463D40" w:rsidRPr="00343CFD" w14:paraId="7B62F2C9" w14:textId="77777777">
        <w:trPr>
          <w:cantSplit/>
        </w:trPr>
        <w:tc>
          <w:tcPr>
            <w:tcW w:w="4706" w:type="dxa"/>
          </w:tcPr>
          <w:p w14:paraId="264AF11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SRS</w:t>
            </w:r>
          </w:p>
        </w:tc>
        <w:tc>
          <w:tcPr>
            <w:tcW w:w="4706" w:type="dxa"/>
          </w:tcPr>
          <w:p w14:paraId="240F560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软件需求规格说明书</w:t>
            </w:r>
          </w:p>
        </w:tc>
      </w:tr>
      <w:tr w:rsidR="00463D40" w:rsidRPr="00343CFD" w14:paraId="450A2E77" w14:textId="77777777">
        <w:trPr>
          <w:cantSplit/>
        </w:trPr>
        <w:tc>
          <w:tcPr>
            <w:tcW w:w="4706" w:type="dxa"/>
          </w:tcPr>
          <w:p w14:paraId="1E08F4B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REQ 与 AT</w:t>
            </w:r>
          </w:p>
        </w:tc>
        <w:tc>
          <w:tcPr>
            <w:tcW w:w="4706" w:type="dxa"/>
          </w:tcPr>
          <w:p w14:paraId="58A174C9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项目需求编号与对应验收场景编号</w:t>
            </w:r>
          </w:p>
        </w:tc>
      </w:tr>
      <w:tr w:rsidR="00463D40" w:rsidRPr="00343CFD" w14:paraId="364D4B8C" w14:textId="77777777">
        <w:trPr>
          <w:cantSplit/>
        </w:trPr>
        <w:tc>
          <w:tcPr>
            <w:tcW w:w="4706" w:type="dxa"/>
          </w:tcPr>
          <w:p w14:paraId="32A5773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UML</w:t>
            </w:r>
          </w:p>
        </w:tc>
        <w:tc>
          <w:tcPr>
            <w:tcW w:w="4706" w:type="dxa"/>
          </w:tcPr>
          <w:p w14:paraId="10DAD5E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统一建模语言，用于表达类、属性、方法及关系</w:t>
            </w:r>
          </w:p>
        </w:tc>
      </w:tr>
      <w:tr w:rsidR="00463D40" w:rsidRPr="00343CFD" w14:paraId="6B9AFE06" w14:textId="77777777">
        <w:trPr>
          <w:cantSplit/>
        </w:trPr>
        <w:tc>
          <w:tcPr>
            <w:tcW w:w="4706" w:type="dxa"/>
          </w:tcPr>
          <w:p w14:paraId="4E58160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lastRenderedPageBreak/>
              <w:t>ER 与 PK FK UK</w:t>
            </w:r>
          </w:p>
        </w:tc>
        <w:tc>
          <w:tcPr>
            <w:tcW w:w="4706" w:type="dxa"/>
          </w:tcPr>
          <w:p w14:paraId="2451A7B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实体关系模型与主键、外键、唯一键</w:t>
            </w:r>
          </w:p>
        </w:tc>
      </w:tr>
      <w:tr w:rsidR="00463D40" w:rsidRPr="00343CFD" w14:paraId="2E6C9FB1" w14:textId="77777777">
        <w:trPr>
          <w:cantSplit/>
        </w:trPr>
        <w:tc>
          <w:tcPr>
            <w:tcW w:w="4706" w:type="dxa"/>
          </w:tcPr>
          <w:p w14:paraId="34102C62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API HTTP REST DTO</w:t>
            </w:r>
          </w:p>
        </w:tc>
        <w:tc>
          <w:tcPr>
            <w:tcW w:w="4706" w:type="dxa"/>
          </w:tcPr>
          <w:p w14:paraId="6B837D59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应用程序接口、超文本传输协议、资源式接口风格、数据传输对象</w:t>
            </w:r>
          </w:p>
        </w:tc>
      </w:tr>
      <w:tr w:rsidR="00463D40" w:rsidRPr="00343CFD" w14:paraId="60B6AEE1" w14:textId="77777777">
        <w:trPr>
          <w:cantSplit/>
        </w:trPr>
        <w:tc>
          <w:tcPr>
            <w:tcW w:w="4706" w:type="dxa"/>
          </w:tcPr>
          <w:p w14:paraId="1837138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AI LLM Agent</w:t>
            </w:r>
          </w:p>
        </w:tc>
        <w:tc>
          <w:tcPr>
            <w:tcW w:w="4706" w:type="dxa"/>
          </w:tcPr>
          <w:p w14:paraId="13F608A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人工智能、大语言模型、受应用服务限制的任务执行代理</w:t>
            </w:r>
          </w:p>
        </w:tc>
      </w:tr>
      <w:tr w:rsidR="00463D40" w:rsidRPr="00343CFD" w14:paraId="799790CA" w14:textId="77777777">
        <w:trPr>
          <w:cantSplit/>
        </w:trPr>
        <w:tc>
          <w:tcPr>
            <w:tcW w:w="4706" w:type="dxa"/>
          </w:tcPr>
          <w:p w14:paraId="5B5FE12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SQL DDL DML</w:t>
            </w:r>
          </w:p>
        </w:tc>
        <w:tc>
          <w:tcPr>
            <w:tcW w:w="4706" w:type="dxa"/>
          </w:tcPr>
          <w:p w14:paraId="084C7E5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结构化查询语言、数据定义语言、数据操作语言</w:t>
            </w:r>
          </w:p>
        </w:tc>
      </w:tr>
      <w:tr w:rsidR="00463D40" w:rsidRPr="00343CFD" w14:paraId="766A67FC" w14:textId="77777777">
        <w:trPr>
          <w:cantSplit/>
        </w:trPr>
        <w:tc>
          <w:tcPr>
            <w:tcW w:w="4706" w:type="dxa"/>
          </w:tcPr>
          <w:p w14:paraId="469A96A2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UUID UTC JSON</w:t>
            </w:r>
          </w:p>
        </w:tc>
        <w:tc>
          <w:tcPr>
            <w:tcW w:w="4706" w:type="dxa"/>
          </w:tcPr>
          <w:p w14:paraId="3391AB6E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通用唯一标识符、协调世界时、JavaScript对象表示格式</w:t>
            </w:r>
          </w:p>
        </w:tc>
      </w:tr>
      <w:tr w:rsidR="00463D40" w:rsidRPr="00343CFD" w14:paraId="7E81F8E0" w14:textId="77777777">
        <w:trPr>
          <w:cantSplit/>
        </w:trPr>
        <w:tc>
          <w:tcPr>
            <w:tcW w:w="4706" w:type="dxa"/>
          </w:tcPr>
          <w:p w14:paraId="6B242442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CSRF Origin Cookie</w:t>
            </w:r>
          </w:p>
        </w:tc>
        <w:tc>
          <w:tcPr>
            <w:tcW w:w="4706" w:type="dxa"/>
          </w:tcPr>
          <w:p w14:paraId="648FDF9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跨站请求伪造防护、请求来源、浏览器会话凭据载体</w:t>
            </w:r>
          </w:p>
        </w:tc>
      </w:tr>
      <w:tr w:rsidR="00463D40" w:rsidRPr="00343CFD" w14:paraId="18B68D2B" w14:textId="77777777">
        <w:trPr>
          <w:cantSplit/>
        </w:trPr>
        <w:tc>
          <w:tcPr>
            <w:tcW w:w="4706" w:type="dxa"/>
          </w:tcPr>
          <w:p w14:paraId="5B3592B9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XSS SSRF</w:t>
            </w:r>
          </w:p>
        </w:tc>
        <w:tc>
          <w:tcPr>
            <w:tcW w:w="4706" w:type="dxa"/>
          </w:tcPr>
          <w:p w14:paraId="314AAC0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跨站脚本攻击、服务端请求伪造</w:t>
            </w:r>
          </w:p>
        </w:tc>
      </w:tr>
      <w:tr w:rsidR="00463D40" w:rsidRPr="00343CFD" w14:paraId="58969B4B" w14:textId="77777777">
        <w:trPr>
          <w:cantSplit/>
        </w:trPr>
        <w:tc>
          <w:tcPr>
            <w:tcW w:w="4706" w:type="dxa"/>
          </w:tcPr>
          <w:p w14:paraId="2E52716E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CSP TLS</w:t>
            </w:r>
          </w:p>
        </w:tc>
        <w:tc>
          <w:tcPr>
            <w:tcW w:w="4706" w:type="dxa"/>
          </w:tcPr>
          <w:p w14:paraId="2BD6556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内容安全策略、传输层安全协议</w:t>
            </w:r>
          </w:p>
        </w:tc>
      </w:tr>
      <w:tr w:rsidR="00463D40" w:rsidRPr="00343CFD" w14:paraId="01C4DC04" w14:textId="77777777">
        <w:trPr>
          <w:cantSplit/>
        </w:trPr>
        <w:tc>
          <w:tcPr>
            <w:tcW w:w="4706" w:type="dxa"/>
          </w:tcPr>
          <w:p w14:paraId="24D06E6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ESM JSX IPC DPI</w:t>
            </w:r>
          </w:p>
        </w:tc>
        <w:tc>
          <w:tcPr>
            <w:tcW w:w="4706" w:type="dxa"/>
          </w:tcPr>
          <w:p w14:paraId="6B283D4E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JavaScript模块规范、React语法扩展、进程间通信、显示缩放密度</w:t>
            </w:r>
          </w:p>
        </w:tc>
      </w:tr>
      <w:tr w:rsidR="00463D40" w:rsidRPr="00343CFD" w14:paraId="5A8DB910" w14:textId="77777777">
        <w:trPr>
          <w:cantSplit/>
        </w:trPr>
        <w:tc>
          <w:tcPr>
            <w:tcW w:w="4706" w:type="dxa"/>
          </w:tcPr>
          <w:p w14:paraId="78393089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URL IP CPU DOM</w:t>
            </w:r>
          </w:p>
        </w:tc>
        <w:tc>
          <w:tcPr>
            <w:tcW w:w="4706" w:type="dxa"/>
          </w:tcPr>
          <w:p w14:paraId="4507E29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统一资源定位符、互联网协议地址、中央处理器、文档对象模型</w:t>
            </w:r>
          </w:p>
        </w:tc>
      </w:tr>
      <w:tr w:rsidR="00463D40" w:rsidRPr="00343CFD" w14:paraId="1AFBAA46" w14:textId="77777777">
        <w:trPr>
          <w:cantSplit/>
        </w:trPr>
        <w:tc>
          <w:tcPr>
            <w:tcW w:w="4706" w:type="dxa"/>
          </w:tcPr>
          <w:p w14:paraId="0A0189B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CDN SDK NFKC</w:t>
            </w:r>
          </w:p>
        </w:tc>
        <w:tc>
          <w:tcPr>
            <w:tcW w:w="4706" w:type="dxa"/>
          </w:tcPr>
          <w:p w14:paraId="780CB7F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内容分发网络、软件开发工具包、Unicode兼容规范化形式</w:t>
            </w:r>
          </w:p>
        </w:tc>
      </w:tr>
      <w:tr w:rsidR="00463D40" w:rsidRPr="00343CFD" w14:paraId="37ADDC1A" w14:textId="77777777">
        <w:trPr>
          <w:cantSplit/>
        </w:trPr>
        <w:tc>
          <w:tcPr>
            <w:tcW w:w="4706" w:type="dxa"/>
          </w:tcPr>
          <w:p w14:paraId="43C003F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SHA-256 Argon2id</w:t>
            </w:r>
          </w:p>
        </w:tc>
        <w:tc>
          <w:tcPr>
            <w:tcW w:w="4706" w:type="dxa"/>
          </w:tcPr>
          <w:p w14:paraId="3865E27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会话凭据所用256位安全摘要算法、密码所用带盐慢哈希算法</w:t>
            </w:r>
          </w:p>
        </w:tc>
      </w:tr>
      <w:tr w:rsidR="00463D40" w:rsidRPr="00343CFD" w14:paraId="3C1AF23C" w14:textId="77777777">
        <w:trPr>
          <w:cantSplit/>
        </w:trPr>
        <w:tc>
          <w:tcPr>
            <w:tcW w:w="4706" w:type="dxa"/>
          </w:tcPr>
          <w:p w14:paraId="6FF1641E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Repository pg Zod</w:t>
            </w:r>
          </w:p>
        </w:tc>
        <w:tc>
          <w:tcPr>
            <w:tcW w:w="4706" w:type="dxa"/>
          </w:tcPr>
          <w:p w14:paraId="1A9AB4E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数据访问端口、PostgreSQL驱动、共享输入校验库</w:t>
            </w:r>
          </w:p>
        </w:tc>
      </w:tr>
      <w:tr w:rsidR="00463D40" w:rsidRPr="00343CFD" w14:paraId="14B7134C" w14:textId="77777777">
        <w:trPr>
          <w:cantSplit/>
        </w:trPr>
        <w:tc>
          <w:tcPr>
            <w:tcW w:w="4706" w:type="dxa"/>
          </w:tcPr>
          <w:p w14:paraId="70CBCC59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generation version</w:t>
            </w:r>
          </w:p>
        </w:tc>
        <w:tc>
          <w:tcPr>
            <w:tcW w:w="4706" w:type="dxa"/>
          </w:tcPr>
          <w:p w14:paraId="556B696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前者使旧异步任务失效，后者防止持久对象并发覆盖，二者不可混用</w:t>
            </w:r>
          </w:p>
        </w:tc>
      </w:tr>
    </w:tbl>
    <w:p w14:paraId="4E6C08A6" w14:textId="77777777" w:rsidR="00463D40" w:rsidRPr="00343CFD" w:rsidRDefault="00463D40">
      <w:pPr>
        <w:spacing w:after="0"/>
      </w:pPr>
    </w:p>
    <w:p w14:paraId="2194B16E" w14:textId="77777777" w:rsidR="00463D40" w:rsidRPr="00343CFD" w:rsidRDefault="000A18CA">
      <w:pPr>
        <w:pStyle w:val="1"/>
      </w:pPr>
      <w:bookmarkStart w:id="5" w:name="_Toc243581972"/>
      <w:r w:rsidRPr="00343CFD">
        <w:rPr>
          <w:rFonts w:cs="宋体"/>
        </w:rPr>
        <w:t>2 数据库外部设计</w:t>
      </w:r>
      <w:bookmarkEnd w:id="5"/>
    </w:p>
    <w:p w14:paraId="60679CBB" w14:textId="77777777" w:rsidR="00463D40" w:rsidRPr="00343CFD" w:rsidRDefault="000A18CA">
      <w:pPr>
        <w:pStyle w:val="21"/>
      </w:pPr>
      <w:bookmarkStart w:id="6" w:name="_Toc243581973"/>
      <w:r w:rsidRPr="00343CFD">
        <w:rPr>
          <w:rFonts w:cs="宋体"/>
        </w:rPr>
        <w:t>2.1 标识与使用环境</w:t>
      </w:r>
      <w:bookmarkEnd w:id="6"/>
    </w:p>
    <w:p w14:paraId="01F48EA0" w14:textId="77777777" w:rsidR="00463D40" w:rsidRPr="00343CFD" w:rsidRDefault="000A18CA">
      <w:r w:rsidRPr="00343CFD">
        <w:t>数据库标识为404NOTFOUND服务端持久数据库，实际数据库名和连接地址由部署环境确定。采用PostgreSQL 16兼容DDL，Node.js应用经pg驱动及Repository访问；客户端不直连数据库。首版单实例应用，业务临时任务只在内存，数据库故障不得触发把正文转存浏览器。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463D40" w:rsidRPr="00343CFD" w14:paraId="079C8E10" w14:textId="77777777">
        <w:trPr>
          <w:cantSplit/>
          <w:tblHeader/>
        </w:trPr>
        <w:tc>
          <w:tcPr>
            <w:tcW w:w="2353" w:type="dxa"/>
            <w:shd w:val="clear" w:color="auto" w:fill="E8EDF2"/>
          </w:tcPr>
          <w:p w14:paraId="1E1037B1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lastRenderedPageBreak/>
              <w:t>决策项</w:t>
            </w:r>
          </w:p>
        </w:tc>
        <w:tc>
          <w:tcPr>
            <w:tcW w:w="2353" w:type="dxa"/>
            <w:shd w:val="clear" w:color="auto" w:fill="E8EDF2"/>
          </w:tcPr>
          <w:p w14:paraId="6F35312E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已确定方案</w:t>
            </w:r>
          </w:p>
        </w:tc>
        <w:tc>
          <w:tcPr>
            <w:tcW w:w="2353" w:type="dxa"/>
            <w:shd w:val="clear" w:color="auto" w:fill="E8EDF2"/>
          </w:tcPr>
          <w:p w14:paraId="66ACA52C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依据</w:t>
            </w:r>
          </w:p>
        </w:tc>
        <w:tc>
          <w:tcPr>
            <w:tcW w:w="2353" w:type="dxa"/>
            <w:shd w:val="clear" w:color="auto" w:fill="E8EDF2"/>
          </w:tcPr>
          <w:p w14:paraId="084985BE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影响</w:t>
            </w:r>
          </w:p>
        </w:tc>
      </w:tr>
      <w:tr w:rsidR="00463D40" w:rsidRPr="00343CFD" w14:paraId="22ADE6D5" w14:textId="77777777">
        <w:trPr>
          <w:cantSplit/>
        </w:trPr>
        <w:tc>
          <w:tcPr>
            <w:tcW w:w="2353" w:type="dxa"/>
          </w:tcPr>
          <w:p w14:paraId="1C02AC9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关系数据库</w:t>
            </w:r>
          </w:p>
        </w:tc>
        <w:tc>
          <w:tcPr>
            <w:tcW w:w="2353" w:type="dxa"/>
          </w:tcPr>
          <w:p w14:paraId="2DA4003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服务端 PostgreSQL；DDL 使用 PostgreSQL 16 兼容语法</w:t>
            </w:r>
          </w:p>
        </w:tc>
        <w:tc>
          <w:tcPr>
            <w:tcW w:w="2353" w:type="dxa"/>
          </w:tcPr>
          <w:p w14:paraId="07A8EBE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技术决策 D06</w:t>
            </w:r>
          </w:p>
        </w:tc>
        <w:tc>
          <w:tcPr>
            <w:tcW w:w="2353" w:type="dxa"/>
          </w:tcPr>
          <w:p w14:paraId="766F30BE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使用 uuid、timestamptz、jsonb、事务和约束</w:t>
            </w:r>
          </w:p>
        </w:tc>
      </w:tr>
      <w:tr w:rsidR="00463D40" w:rsidRPr="00343CFD" w14:paraId="68E7F210" w14:textId="77777777">
        <w:trPr>
          <w:cantSplit/>
        </w:trPr>
        <w:tc>
          <w:tcPr>
            <w:tcW w:w="2353" w:type="dxa"/>
          </w:tcPr>
          <w:p w14:paraId="047D2BF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数据访问</w:t>
            </w:r>
          </w:p>
        </w:tc>
        <w:tc>
          <w:tcPr>
            <w:tcW w:w="2353" w:type="dxa"/>
          </w:tcPr>
          <w:p w14:paraId="510C20C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Node.js 应用服务通过 pg、Repository 和 SQL 迁移访问</w:t>
            </w:r>
          </w:p>
        </w:tc>
        <w:tc>
          <w:tcPr>
            <w:tcW w:w="2353" w:type="dxa"/>
          </w:tcPr>
          <w:p w14:paraId="59527D22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技术决策 D05/D13</w:t>
            </w:r>
          </w:p>
        </w:tc>
        <w:tc>
          <w:tcPr>
            <w:tcW w:w="2353" w:type="dxa"/>
          </w:tcPr>
          <w:p w14:paraId="4C977172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客户端不得直连数据库；事务使用同一连接</w:t>
            </w:r>
          </w:p>
        </w:tc>
      </w:tr>
      <w:tr w:rsidR="00463D40" w:rsidRPr="00343CFD" w14:paraId="583AADE7" w14:textId="77777777">
        <w:trPr>
          <w:cantSplit/>
        </w:trPr>
        <w:tc>
          <w:tcPr>
            <w:tcW w:w="2353" w:type="dxa"/>
          </w:tcPr>
          <w:p w14:paraId="253E2CE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部署边界</w:t>
            </w:r>
          </w:p>
        </w:tc>
        <w:tc>
          <w:tcPr>
            <w:tcW w:w="2353" w:type="dxa"/>
          </w:tcPr>
          <w:p w14:paraId="5D4C57C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本机开发；交付目标为同源 Web/API + 私网 PostgreSQL</w:t>
            </w:r>
          </w:p>
        </w:tc>
        <w:tc>
          <w:tcPr>
            <w:tcW w:w="2353" w:type="dxa"/>
          </w:tcPr>
          <w:p w14:paraId="54D0554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技术决策 D07</w:t>
            </w:r>
          </w:p>
        </w:tc>
        <w:tc>
          <w:tcPr>
            <w:tcW w:w="2353" w:type="dxa"/>
          </w:tcPr>
          <w:p w14:paraId="5764FC9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数据库只对应用服务开放；云资源未配置前不称已部署</w:t>
            </w:r>
          </w:p>
        </w:tc>
      </w:tr>
      <w:tr w:rsidR="00463D40" w:rsidRPr="00343CFD" w14:paraId="028C2BAA" w14:textId="77777777">
        <w:trPr>
          <w:cantSplit/>
        </w:trPr>
        <w:tc>
          <w:tcPr>
            <w:tcW w:w="2353" w:type="dxa"/>
          </w:tcPr>
          <w:p w14:paraId="5E2E659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认证</w:t>
            </w:r>
          </w:p>
        </w:tc>
        <w:tc>
          <w:tcPr>
            <w:tcW w:w="2353" w:type="dxa"/>
          </w:tcPr>
          <w:p w14:paraId="34FC1032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Argon2id 密码摘要；随机会话凭据仅安全传输，数据库只存 SHA-256 摘要</w:t>
            </w:r>
          </w:p>
        </w:tc>
        <w:tc>
          <w:tcPr>
            <w:tcW w:w="2353" w:type="dxa"/>
          </w:tcPr>
          <w:p w14:paraId="45062CC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技术决策 D09/D13</w:t>
            </w:r>
          </w:p>
        </w:tc>
        <w:tc>
          <w:tcPr>
            <w:tcW w:w="2353" w:type="dxa"/>
          </w:tcPr>
          <w:p w14:paraId="18F177C3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登录会话可撤销；Web 使用安全 Cookie、CSRF 和 Origin 校验</w:t>
            </w:r>
          </w:p>
        </w:tc>
      </w:tr>
      <w:tr w:rsidR="00463D40" w:rsidRPr="00343CFD" w14:paraId="15A5FC01" w14:textId="77777777">
        <w:trPr>
          <w:cantSplit/>
        </w:trPr>
        <w:tc>
          <w:tcPr>
            <w:tcW w:w="2353" w:type="dxa"/>
          </w:tcPr>
          <w:p w14:paraId="5673D89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敏感正文</w:t>
            </w:r>
          </w:p>
        </w:tc>
        <w:tc>
          <w:tcPr>
            <w:tcW w:w="2353" w:type="dxa"/>
          </w:tcPr>
          <w:p w14:paraId="35493622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应用层加密后以 bytea 保存；密钥/轮换配置置于受控服务环境，不入仓库和数据库</w:t>
            </w:r>
          </w:p>
        </w:tc>
        <w:tc>
          <w:tcPr>
            <w:tcW w:w="2353" w:type="dxa"/>
          </w:tcPr>
          <w:p w14:paraId="54AE8AF2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安全与数据最小化基线</w:t>
            </w:r>
          </w:p>
        </w:tc>
        <w:tc>
          <w:tcPr>
            <w:tcW w:w="2353" w:type="dxa"/>
          </w:tcPr>
          <w:p w14:paraId="4715428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支持正文最小暴露、轮换和删除传播</w:t>
            </w:r>
          </w:p>
        </w:tc>
      </w:tr>
      <w:tr w:rsidR="00463D40" w:rsidRPr="00343CFD" w14:paraId="15F7D7D0" w14:textId="77777777">
        <w:trPr>
          <w:cantSplit/>
        </w:trPr>
        <w:tc>
          <w:tcPr>
            <w:tcW w:w="2353" w:type="dxa"/>
          </w:tcPr>
          <w:p w14:paraId="1BC1665E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检索索引</w:t>
            </w:r>
          </w:p>
        </w:tc>
        <w:tc>
          <w:tcPr>
            <w:tcW w:w="2353" w:type="dxa"/>
          </w:tcPr>
          <w:p w14:paraId="6580D9D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首版仅保存用户主动保存的查询、主张和来源；全文/向量索引不在本次基线</w:t>
            </w:r>
          </w:p>
        </w:tc>
        <w:tc>
          <w:tcPr>
            <w:tcW w:w="2353" w:type="dxa"/>
          </w:tcPr>
          <w:p w14:paraId="1B3322E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默认临时、主动保存原则</w:t>
            </w:r>
          </w:p>
        </w:tc>
        <w:tc>
          <w:tcPr>
            <w:tcW w:w="2353" w:type="dxa"/>
          </w:tcPr>
          <w:p w14:paraId="13CF6239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文字销毁和临时查询不进入索引</w:t>
            </w:r>
          </w:p>
        </w:tc>
      </w:tr>
      <w:tr w:rsidR="00463D40" w:rsidRPr="00343CFD" w14:paraId="2B844DFC" w14:textId="77777777">
        <w:trPr>
          <w:cantSplit/>
        </w:trPr>
        <w:tc>
          <w:tcPr>
            <w:tcW w:w="2353" w:type="dxa"/>
          </w:tcPr>
          <w:p w14:paraId="601EF56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时间与备份</w:t>
            </w:r>
          </w:p>
        </w:tc>
        <w:tc>
          <w:tcPr>
            <w:tcW w:w="2353" w:type="dxa"/>
          </w:tcPr>
          <w:p w14:paraId="1EB8EB53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时间点按 UTC 保存；日历日期按用户时区解释；加密备份保留 7 天，独立清除日志至少保留 8 天</w:t>
            </w:r>
          </w:p>
        </w:tc>
        <w:tc>
          <w:tcPr>
            <w:tcW w:w="2353" w:type="dxa"/>
          </w:tcPr>
          <w:p w14:paraId="37289B8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技术决策 D08、接口规范 §20</w:t>
            </w:r>
          </w:p>
        </w:tc>
        <w:tc>
          <w:tcPr>
            <w:tcW w:w="2353" w:type="dxa"/>
          </w:tcPr>
          <w:p w14:paraId="2BE2813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恢复前必须重放清除日志并撤销旧登录会话</w:t>
            </w:r>
          </w:p>
        </w:tc>
      </w:tr>
    </w:tbl>
    <w:p w14:paraId="0DB09411" w14:textId="77777777" w:rsidR="00463D40" w:rsidRPr="00343CFD" w:rsidRDefault="00463D40">
      <w:pPr>
        <w:spacing w:after="0"/>
      </w:pPr>
    </w:p>
    <w:p w14:paraId="4A2D09A5" w14:textId="77777777" w:rsidR="00463D40" w:rsidRPr="00343CFD" w:rsidRDefault="000A18CA">
      <w:r w:rsidRPr="00343CFD">
        <w:t>本文其余章节按上述基线展开，所有“已设计”均表示可审查的设计结论，不表示运行环境已存在。</w:t>
      </w:r>
    </w:p>
    <w:p w14:paraId="3CD7E4FF" w14:textId="77777777" w:rsidR="00463D40" w:rsidRPr="00343CFD" w:rsidRDefault="000A18CA">
      <w:pPr>
        <w:pStyle w:val="21"/>
      </w:pPr>
      <w:bookmarkStart w:id="7" w:name="_Toc243581974"/>
      <w:r w:rsidRPr="00343CFD">
        <w:rPr>
          <w:rFonts w:cs="宋体"/>
        </w:rPr>
        <w:t>2.2 模块与数据需求</w:t>
      </w:r>
      <w:bookmarkEnd w:id="7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463D40" w:rsidRPr="00343CFD" w14:paraId="6D6F1FE9" w14:textId="77777777">
        <w:trPr>
          <w:cantSplit/>
          <w:tblHeader/>
        </w:trPr>
        <w:tc>
          <w:tcPr>
            <w:tcW w:w="2353" w:type="dxa"/>
            <w:shd w:val="clear" w:color="auto" w:fill="E8EDF2"/>
          </w:tcPr>
          <w:p w14:paraId="4178CD40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模块</w:t>
            </w:r>
          </w:p>
        </w:tc>
        <w:tc>
          <w:tcPr>
            <w:tcW w:w="2353" w:type="dxa"/>
            <w:shd w:val="clear" w:color="auto" w:fill="E8EDF2"/>
          </w:tcPr>
          <w:p w14:paraId="5266D615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需求</w:t>
            </w:r>
          </w:p>
        </w:tc>
        <w:tc>
          <w:tcPr>
            <w:tcW w:w="2353" w:type="dxa"/>
            <w:shd w:val="clear" w:color="auto" w:fill="E8EDF2"/>
          </w:tcPr>
          <w:p w14:paraId="4E2FC88F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主要数据对象</w:t>
            </w:r>
          </w:p>
        </w:tc>
        <w:tc>
          <w:tcPr>
            <w:tcW w:w="2353" w:type="dxa"/>
            <w:shd w:val="clear" w:color="auto" w:fill="E8EDF2"/>
          </w:tcPr>
          <w:p w14:paraId="1A2DE321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持久化边界</w:t>
            </w:r>
          </w:p>
        </w:tc>
      </w:tr>
      <w:tr w:rsidR="00463D40" w:rsidRPr="00343CFD" w14:paraId="5862B8DE" w14:textId="77777777">
        <w:trPr>
          <w:cantSplit/>
        </w:trPr>
        <w:tc>
          <w:tcPr>
            <w:tcW w:w="2353" w:type="dxa"/>
          </w:tcPr>
          <w:p w14:paraId="5B280CF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账号与个人中心</w:t>
            </w:r>
          </w:p>
        </w:tc>
        <w:tc>
          <w:tcPr>
            <w:tcW w:w="2353" w:type="dxa"/>
          </w:tcPr>
          <w:p w14:paraId="2A85C84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REQ16、REQ17</w:t>
            </w:r>
          </w:p>
        </w:tc>
        <w:tc>
          <w:tcPr>
            <w:tcW w:w="2353" w:type="dxa"/>
          </w:tcPr>
          <w:p w14:paraId="69612B4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user_accounts、password_credentials、login_sessions、user_profiles、account_preferences、entry_points</w:t>
            </w:r>
          </w:p>
        </w:tc>
        <w:tc>
          <w:tcPr>
            <w:tcW w:w="2353" w:type="dxa"/>
          </w:tcPr>
          <w:p w14:paraId="4FC51FD3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凭据只存摘要；资料仅本人可见；不含找回/公开主页</w:t>
            </w:r>
          </w:p>
        </w:tc>
      </w:tr>
      <w:tr w:rsidR="00463D40" w:rsidRPr="00343CFD" w14:paraId="3A1CEAEE" w14:textId="77777777">
        <w:trPr>
          <w:cantSplit/>
        </w:trPr>
        <w:tc>
          <w:tcPr>
            <w:tcW w:w="2353" w:type="dxa"/>
          </w:tcPr>
          <w:p w14:paraId="5E5B06F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lastRenderedPageBreak/>
              <w:t>陪伴与沟通</w:t>
            </w:r>
          </w:p>
        </w:tc>
        <w:tc>
          <w:tcPr>
            <w:tcW w:w="2353" w:type="dxa"/>
          </w:tcPr>
          <w:p w14:paraId="65274EA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REQ01、REQ09、REQ11</w:t>
            </w:r>
          </w:p>
        </w:tc>
        <w:tc>
          <w:tcPr>
            <w:tcW w:w="2353" w:type="dxa"/>
          </w:tcPr>
          <w:p w14:paraId="30005DF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saved_records、saved_messages、rehearsal_drafts</w:t>
            </w:r>
          </w:p>
        </w:tc>
        <w:tc>
          <w:tcPr>
            <w:tcW w:w="2353" w:type="dxa"/>
          </w:tcPr>
          <w:p w14:paraId="1921A0A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普通聊天/排练默认临时；只保存选定消息或认可表达</w:t>
            </w:r>
          </w:p>
        </w:tc>
      </w:tr>
      <w:tr w:rsidR="00463D40" w:rsidRPr="00343CFD" w14:paraId="615818BF" w14:textId="77777777">
        <w:trPr>
          <w:cantSplit/>
        </w:trPr>
        <w:tc>
          <w:tcPr>
            <w:tcW w:w="2353" w:type="dxa"/>
          </w:tcPr>
          <w:p w14:paraId="026D722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记录与整理</w:t>
            </w:r>
          </w:p>
        </w:tc>
        <w:tc>
          <w:tcPr>
            <w:tcW w:w="2353" w:type="dxa"/>
          </w:tcPr>
          <w:p w14:paraId="3BC0CC6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REQ08、REQ10、REQ12</w:t>
            </w:r>
          </w:p>
        </w:tc>
        <w:tc>
          <w:tcPr>
            <w:tcW w:w="2353" w:type="dxa"/>
          </w:tcPr>
          <w:p w14:paraId="6E6F93BE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emotion_records、worry_objects、rooms、room_objects、worry_deposits</w:t>
            </w:r>
          </w:p>
        </w:tc>
        <w:tc>
          <w:tcPr>
            <w:tcW w:w="2353" w:type="dxa"/>
          </w:tcPr>
          <w:p w14:paraId="4983D39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分别授权；房间按账号+入口聚合物件外观；寄存到期只变状态</w:t>
            </w:r>
          </w:p>
        </w:tc>
      </w:tr>
      <w:tr w:rsidR="00463D40" w:rsidRPr="00343CFD" w14:paraId="061EB9B3" w14:textId="77777777">
        <w:trPr>
          <w:cantSplit/>
        </w:trPr>
        <w:tc>
          <w:tcPr>
            <w:tcW w:w="2353" w:type="dxa"/>
          </w:tcPr>
          <w:p w14:paraId="0BBA44A3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压力缓解</w:t>
            </w:r>
          </w:p>
        </w:tc>
        <w:tc>
          <w:tcPr>
            <w:tcW w:w="2353" w:type="dxa"/>
          </w:tcPr>
          <w:p w14:paraId="03E7CE4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REQ02、REQ13～REQ15</w:t>
            </w:r>
          </w:p>
        </w:tc>
        <w:tc>
          <w:tcPr>
            <w:tcW w:w="2353" w:type="dxa"/>
          </w:tcPr>
          <w:p w14:paraId="6EE0271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无持久业务正文；仅允许不含正文的最小 audit_events</w:t>
            </w:r>
          </w:p>
        </w:tc>
        <w:tc>
          <w:tcPr>
            <w:tcW w:w="2353" w:type="dxa"/>
          </w:tcPr>
          <w:p w14:paraId="2848A64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运行态端侧；REQ14 正文禁止任何持久化</w:t>
            </w:r>
          </w:p>
        </w:tc>
      </w:tr>
      <w:tr w:rsidR="00463D40" w:rsidRPr="00343CFD" w14:paraId="7806F008" w14:textId="77777777">
        <w:trPr>
          <w:cantSplit/>
        </w:trPr>
        <w:tc>
          <w:tcPr>
            <w:tcW w:w="2353" w:type="dxa"/>
          </w:tcPr>
          <w:p w14:paraId="63C6B05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信息支持</w:t>
            </w:r>
          </w:p>
        </w:tc>
        <w:tc>
          <w:tcPr>
            <w:tcW w:w="2353" w:type="dxa"/>
          </w:tcPr>
          <w:p w14:paraId="5867C8CE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REQ03</w:t>
            </w:r>
          </w:p>
        </w:tc>
        <w:tc>
          <w:tcPr>
            <w:tcW w:w="2353" w:type="dxa"/>
          </w:tcPr>
          <w:p w14:paraId="208F607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saved_queries、sources、claims、evidence_links</w:t>
            </w:r>
          </w:p>
        </w:tc>
        <w:tc>
          <w:tcPr>
            <w:tcW w:w="2353" w:type="dxa"/>
          </w:tcPr>
          <w:p w14:paraId="3773FEE9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查询结果/来源仅在用户主动保存时持久化；临时结果不落库</w:t>
            </w:r>
          </w:p>
        </w:tc>
      </w:tr>
      <w:tr w:rsidR="00463D40" w:rsidRPr="00343CFD" w14:paraId="7225C807" w14:textId="77777777">
        <w:trPr>
          <w:cantSplit/>
        </w:trPr>
        <w:tc>
          <w:tcPr>
            <w:tcW w:w="2353" w:type="dxa"/>
          </w:tcPr>
          <w:p w14:paraId="3D33565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基础与多端</w:t>
            </w:r>
          </w:p>
        </w:tc>
        <w:tc>
          <w:tcPr>
            <w:tcW w:w="2353" w:type="dxa"/>
          </w:tcPr>
          <w:p w14:paraId="758550E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REQ04～REQ07</w:t>
            </w:r>
          </w:p>
        </w:tc>
        <w:tc>
          <w:tcPr>
            <w:tcW w:w="2353" w:type="dxa"/>
          </w:tcPr>
          <w:p w14:paraId="167D9852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consent_grants、retention_policies、deletion_jobs、deletion_targets、deletion_outbox、audit_events</w:t>
            </w:r>
          </w:p>
        </w:tc>
        <w:tc>
          <w:tcPr>
            <w:tcW w:w="2353" w:type="dxa"/>
          </w:tcPr>
          <w:p w14:paraId="6B49329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模式状态临时；授权、留存和删除元数据持久化</w:t>
            </w:r>
          </w:p>
        </w:tc>
      </w:tr>
    </w:tbl>
    <w:p w14:paraId="2E77AF5A" w14:textId="77777777" w:rsidR="00463D40" w:rsidRPr="00343CFD" w:rsidRDefault="00463D40">
      <w:pPr>
        <w:spacing w:after="0"/>
      </w:pPr>
    </w:p>
    <w:p w14:paraId="408EDE72" w14:textId="77777777" w:rsidR="00463D40" w:rsidRPr="00343CFD" w:rsidRDefault="000A18CA">
      <w:pPr>
        <w:pStyle w:val="21"/>
      </w:pPr>
      <w:bookmarkStart w:id="8" w:name="_Toc243581975"/>
      <w:r w:rsidRPr="00343CFD">
        <w:rPr>
          <w:rFonts w:cs="宋体"/>
        </w:rPr>
        <w:t>2.3 数据分类与不入库对象</w:t>
      </w:r>
      <w:bookmarkEnd w:id="8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882"/>
        <w:gridCol w:w="1882"/>
        <w:gridCol w:w="1882"/>
        <w:gridCol w:w="1882"/>
        <w:gridCol w:w="1882"/>
      </w:tblGrid>
      <w:tr w:rsidR="00463D40" w:rsidRPr="00343CFD" w14:paraId="6FB50FC3" w14:textId="77777777">
        <w:trPr>
          <w:cantSplit/>
          <w:tblHeader/>
        </w:trPr>
        <w:tc>
          <w:tcPr>
            <w:tcW w:w="1882" w:type="dxa"/>
            <w:shd w:val="clear" w:color="auto" w:fill="E8EDF2"/>
          </w:tcPr>
          <w:p w14:paraId="43F89195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分类</w:t>
            </w:r>
          </w:p>
        </w:tc>
        <w:tc>
          <w:tcPr>
            <w:tcW w:w="1882" w:type="dxa"/>
            <w:shd w:val="clear" w:color="auto" w:fill="E8EDF2"/>
          </w:tcPr>
          <w:p w14:paraId="31F5D6A0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示例</w:t>
            </w:r>
          </w:p>
        </w:tc>
        <w:tc>
          <w:tcPr>
            <w:tcW w:w="1882" w:type="dxa"/>
            <w:shd w:val="clear" w:color="auto" w:fill="E8EDF2"/>
          </w:tcPr>
          <w:p w14:paraId="3F377544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默认状态</w:t>
            </w:r>
          </w:p>
        </w:tc>
        <w:tc>
          <w:tcPr>
            <w:tcW w:w="1882" w:type="dxa"/>
            <w:shd w:val="clear" w:color="auto" w:fill="E8EDF2"/>
          </w:tcPr>
          <w:p w14:paraId="4D9A93EF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允许存储位置</w:t>
            </w:r>
          </w:p>
        </w:tc>
        <w:tc>
          <w:tcPr>
            <w:tcW w:w="1882" w:type="dxa"/>
            <w:shd w:val="clear" w:color="auto" w:fill="E8EDF2"/>
          </w:tcPr>
          <w:p w14:paraId="3E2A16AF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敏感级别</w:t>
            </w:r>
          </w:p>
        </w:tc>
      </w:tr>
      <w:tr w:rsidR="00463D40" w:rsidRPr="00343CFD" w14:paraId="22F15833" w14:textId="77777777">
        <w:trPr>
          <w:cantSplit/>
        </w:trPr>
        <w:tc>
          <w:tcPr>
            <w:tcW w:w="1882" w:type="dxa"/>
          </w:tcPr>
          <w:p w14:paraId="102AA40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D0 临时端侧</w:t>
            </w:r>
          </w:p>
        </w:tc>
        <w:tc>
          <w:tcPr>
            <w:tcW w:w="1882" w:type="dxa"/>
          </w:tcPr>
          <w:p w14:paraId="4EE3618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文字销毁正文、浮层输入、弹珠运行态</w:t>
            </w:r>
          </w:p>
        </w:tc>
        <w:tc>
          <w:tcPr>
            <w:tcW w:w="1882" w:type="dxa"/>
          </w:tcPr>
          <w:p w14:paraId="04207E3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关闭/退出即清理</w:t>
            </w:r>
          </w:p>
        </w:tc>
        <w:tc>
          <w:tcPr>
            <w:tcW w:w="1882" w:type="dxa"/>
          </w:tcPr>
          <w:p w14:paraId="6D96AA1E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端侧内存</w:t>
            </w:r>
          </w:p>
        </w:tc>
        <w:tc>
          <w:tcPr>
            <w:tcW w:w="1882" w:type="dxa"/>
          </w:tcPr>
          <w:p w14:paraId="48092C32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高</w:t>
            </w:r>
          </w:p>
        </w:tc>
      </w:tr>
      <w:tr w:rsidR="00463D40" w:rsidRPr="00343CFD" w14:paraId="06B414FF" w14:textId="77777777">
        <w:trPr>
          <w:cantSplit/>
        </w:trPr>
        <w:tc>
          <w:tcPr>
            <w:tcW w:w="1882" w:type="dxa"/>
          </w:tcPr>
          <w:p w14:paraId="1FD174C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D1 临时服务态</w:t>
            </w:r>
          </w:p>
        </w:tc>
        <w:tc>
          <w:tcPr>
            <w:tcW w:w="1882" w:type="dxa"/>
          </w:tcPr>
          <w:p w14:paraId="417A6889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陪伴/训练/排练未保存上下文、检索中间结果</w:t>
            </w:r>
          </w:p>
        </w:tc>
        <w:tc>
          <w:tcPr>
            <w:tcW w:w="1882" w:type="dxa"/>
          </w:tcPr>
          <w:p w14:paraId="100932F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请求结束或超时清理</w:t>
            </w:r>
          </w:p>
        </w:tc>
        <w:tc>
          <w:tcPr>
            <w:tcW w:w="1882" w:type="dxa"/>
          </w:tcPr>
          <w:p w14:paraId="4BF5672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服务内存</w:t>
            </w:r>
          </w:p>
        </w:tc>
        <w:tc>
          <w:tcPr>
            <w:tcW w:w="1882" w:type="dxa"/>
          </w:tcPr>
          <w:p w14:paraId="208418B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高</w:t>
            </w:r>
          </w:p>
        </w:tc>
      </w:tr>
      <w:tr w:rsidR="00463D40" w:rsidRPr="00343CFD" w14:paraId="30531D46" w14:textId="77777777">
        <w:trPr>
          <w:cantSplit/>
        </w:trPr>
        <w:tc>
          <w:tcPr>
            <w:tcW w:w="1882" w:type="dxa"/>
          </w:tcPr>
          <w:p w14:paraId="4596342E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D2 主动保存正文</w:t>
            </w:r>
          </w:p>
        </w:tc>
        <w:tc>
          <w:tcPr>
            <w:tcW w:w="1882" w:type="dxa"/>
          </w:tcPr>
          <w:p w14:paraId="2E5CB5B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用户保存的会话、寄存正文、认可表达</w:t>
            </w:r>
          </w:p>
        </w:tc>
        <w:tc>
          <w:tcPr>
            <w:tcW w:w="1882" w:type="dxa"/>
          </w:tcPr>
          <w:p w14:paraId="35B4ABC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用户选择后保存</w:t>
            </w:r>
          </w:p>
        </w:tc>
        <w:tc>
          <w:tcPr>
            <w:tcW w:w="1882" w:type="dxa"/>
          </w:tcPr>
          <w:p w14:paraId="6F2F2A9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加密业务表</w:t>
            </w:r>
          </w:p>
        </w:tc>
        <w:tc>
          <w:tcPr>
            <w:tcW w:w="1882" w:type="dxa"/>
          </w:tcPr>
          <w:p w14:paraId="7F81C442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高</w:t>
            </w:r>
          </w:p>
        </w:tc>
      </w:tr>
      <w:tr w:rsidR="00463D40" w:rsidRPr="00343CFD" w14:paraId="1FFDB28E" w14:textId="77777777">
        <w:trPr>
          <w:cantSplit/>
        </w:trPr>
        <w:tc>
          <w:tcPr>
            <w:tcW w:w="1882" w:type="dxa"/>
          </w:tcPr>
          <w:p w14:paraId="7F96E5A9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D3 结构化记录</w:t>
            </w:r>
          </w:p>
        </w:tc>
        <w:tc>
          <w:tcPr>
            <w:tcW w:w="1882" w:type="dxa"/>
          </w:tcPr>
          <w:p w14:paraId="5AF57F6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情绪词、强度、物件外观、状态、日期</w:t>
            </w:r>
          </w:p>
        </w:tc>
        <w:tc>
          <w:tcPr>
            <w:tcW w:w="1882" w:type="dxa"/>
          </w:tcPr>
          <w:p w14:paraId="17265C5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用户点击保存后保存</w:t>
            </w:r>
          </w:p>
        </w:tc>
        <w:tc>
          <w:tcPr>
            <w:tcW w:w="1882" w:type="dxa"/>
          </w:tcPr>
          <w:p w14:paraId="35B0D34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业务表</w:t>
            </w:r>
          </w:p>
        </w:tc>
        <w:tc>
          <w:tcPr>
            <w:tcW w:w="1882" w:type="dxa"/>
          </w:tcPr>
          <w:p w14:paraId="5BA6906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中高</w:t>
            </w:r>
          </w:p>
        </w:tc>
      </w:tr>
      <w:tr w:rsidR="00463D40" w:rsidRPr="00343CFD" w14:paraId="08EC8432" w14:textId="77777777">
        <w:trPr>
          <w:cantSplit/>
        </w:trPr>
        <w:tc>
          <w:tcPr>
            <w:tcW w:w="1882" w:type="dxa"/>
          </w:tcPr>
          <w:p w14:paraId="62B7B8D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D4 检索证据</w:t>
            </w:r>
          </w:p>
        </w:tc>
        <w:tc>
          <w:tcPr>
            <w:tcW w:w="1882" w:type="dxa"/>
          </w:tcPr>
          <w:p w14:paraId="3D3B065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来源元数据、主张、证据关系</w:t>
            </w:r>
          </w:p>
        </w:tc>
        <w:tc>
          <w:tcPr>
            <w:tcW w:w="1882" w:type="dxa"/>
          </w:tcPr>
          <w:p w14:paraId="1C6F2993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仅随保存查询保存</w:t>
            </w:r>
          </w:p>
        </w:tc>
        <w:tc>
          <w:tcPr>
            <w:tcW w:w="1882" w:type="dxa"/>
          </w:tcPr>
          <w:p w14:paraId="6F9AAA7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证据表</w:t>
            </w:r>
          </w:p>
        </w:tc>
        <w:tc>
          <w:tcPr>
            <w:tcW w:w="1882" w:type="dxa"/>
          </w:tcPr>
          <w:p w14:paraId="1B899A2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中</w:t>
            </w:r>
          </w:p>
        </w:tc>
      </w:tr>
      <w:tr w:rsidR="00463D40" w:rsidRPr="00343CFD" w14:paraId="52F3CAC7" w14:textId="77777777">
        <w:trPr>
          <w:cantSplit/>
        </w:trPr>
        <w:tc>
          <w:tcPr>
            <w:tcW w:w="1882" w:type="dxa"/>
          </w:tcPr>
          <w:p w14:paraId="74982F7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lastRenderedPageBreak/>
              <w:t>D5 安全元数据</w:t>
            </w:r>
          </w:p>
        </w:tc>
        <w:tc>
          <w:tcPr>
            <w:tcW w:w="1882" w:type="dxa"/>
          </w:tcPr>
          <w:p w14:paraId="0D61655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会话撤销、授权、删除作业、最小审计</w:t>
            </w:r>
          </w:p>
        </w:tc>
        <w:tc>
          <w:tcPr>
            <w:tcW w:w="1882" w:type="dxa"/>
          </w:tcPr>
          <w:p w14:paraId="6C785E6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按策略保留</w:t>
            </w:r>
          </w:p>
        </w:tc>
        <w:tc>
          <w:tcPr>
            <w:tcW w:w="1882" w:type="dxa"/>
          </w:tcPr>
          <w:p w14:paraId="60CA023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安全/治理表</w:t>
            </w:r>
          </w:p>
        </w:tc>
        <w:tc>
          <w:tcPr>
            <w:tcW w:w="1882" w:type="dxa"/>
          </w:tcPr>
          <w:p w14:paraId="40C4A4D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中高</w:t>
            </w:r>
          </w:p>
        </w:tc>
      </w:tr>
    </w:tbl>
    <w:p w14:paraId="6DB720DD" w14:textId="77777777" w:rsidR="00463D40" w:rsidRPr="00343CFD" w:rsidRDefault="00463D40">
      <w:pPr>
        <w:spacing w:after="0"/>
      </w:pP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463D40" w:rsidRPr="00343CFD" w14:paraId="57C8D8B4" w14:textId="77777777">
        <w:trPr>
          <w:cantSplit/>
          <w:tblHeader/>
        </w:trPr>
        <w:tc>
          <w:tcPr>
            <w:tcW w:w="3137" w:type="dxa"/>
            <w:shd w:val="clear" w:color="auto" w:fill="E8EDF2"/>
          </w:tcPr>
          <w:p w14:paraId="25749FB2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对象</w:t>
            </w:r>
          </w:p>
        </w:tc>
        <w:tc>
          <w:tcPr>
            <w:tcW w:w="3137" w:type="dxa"/>
            <w:shd w:val="clear" w:color="auto" w:fill="E8EDF2"/>
          </w:tcPr>
          <w:p w14:paraId="061F283D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原因</w:t>
            </w:r>
          </w:p>
        </w:tc>
        <w:tc>
          <w:tcPr>
            <w:tcW w:w="3137" w:type="dxa"/>
            <w:shd w:val="clear" w:color="auto" w:fill="E8EDF2"/>
          </w:tcPr>
          <w:p w14:paraId="745764F4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验证方式</w:t>
            </w:r>
          </w:p>
        </w:tc>
      </w:tr>
      <w:tr w:rsidR="00463D40" w:rsidRPr="00343CFD" w14:paraId="37EE1178" w14:textId="77777777">
        <w:trPr>
          <w:cantSplit/>
        </w:trPr>
        <w:tc>
          <w:tcPr>
            <w:tcW w:w="3137" w:type="dxa"/>
          </w:tcPr>
          <w:p w14:paraId="4F2E592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TemporaryDestructionState（REQ14）</w:t>
            </w:r>
          </w:p>
        </w:tc>
        <w:tc>
          <w:tcPr>
            <w:tcW w:w="3137" w:type="dxa"/>
          </w:tcPr>
          <w:p w14:paraId="401F900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文字焚化/黑洞正文只能在当前页面内存，不能持久化</w:t>
            </w:r>
          </w:p>
        </w:tc>
        <w:tc>
          <w:tcPr>
            <w:tcW w:w="3137" w:type="dxa"/>
          </w:tcPr>
          <w:p w14:paraId="15E61CD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网络、数据库、浏览器持久缓存、日志、崩溃上报和重开检查均无唯一标记</w:t>
            </w:r>
          </w:p>
        </w:tc>
      </w:tr>
      <w:tr w:rsidR="00463D40" w:rsidRPr="00343CFD" w14:paraId="3BD731F2" w14:textId="77777777">
        <w:trPr>
          <w:cantSplit/>
        </w:trPr>
        <w:tc>
          <w:tcPr>
            <w:tcW w:w="3137" w:type="dxa"/>
          </w:tcPr>
          <w:p w14:paraId="4320F18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普通 Message</w:t>
            </w:r>
          </w:p>
        </w:tc>
        <w:tc>
          <w:tcPr>
            <w:tcW w:w="3137" w:type="dxa"/>
          </w:tcPr>
          <w:p w14:paraId="61DD8B39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会话默认临时；只有用户明确选择消息后才写入 saved_records/saved_messages</w:t>
            </w:r>
          </w:p>
        </w:tc>
        <w:tc>
          <w:tcPr>
            <w:tcW w:w="3137" w:type="dxa"/>
          </w:tcPr>
          <w:p w14:paraId="0B32EDB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未点击保存后检查历史为空</w:t>
            </w:r>
          </w:p>
        </w:tc>
      </w:tr>
      <w:tr w:rsidR="00463D40" w:rsidRPr="00343CFD" w14:paraId="460EF8E4" w14:textId="77777777">
        <w:trPr>
          <w:cantSplit/>
        </w:trPr>
        <w:tc>
          <w:tcPr>
            <w:tcW w:w="3137" w:type="dxa"/>
          </w:tcPr>
          <w:p w14:paraId="49A3D2E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检索中间结果</w:t>
            </w:r>
          </w:p>
        </w:tc>
        <w:tc>
          <w:tcPr>
            <w:tcW w:w="3137" w:type="dxa"/>
          </w:tcPr>
          <w:p w14:paraId="2CDFA8E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只为完成当前查询服务；避免默认保存用户问题和来源</w:t>
            </w:r>
          </w:p>
        </w:tc>
        <w:tc>
          <w:tcPr>
            <w:tcW w:w="3137" w:type="dxa"/>
          </w:tcPr>
          <w:p w14:paraId="1B5FD22E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断开数据库后仍能显示“未保存”状态，不伪造历史</w:t>
            </w:r>
          </w:p>
        </w:tc>
      </w:tr>
      <w:tr w:rsidR="00463D40" w:rsidRPr="00343CFD" w14:paraId="05DB30B2" w14:textId="77777777">
        <w:trPr>
          <w:cantSplit/>
        </w:trPr>
        <w:tc>
          <w:tcPr>
            <w:tcW w:w="3137" w:type="dxa"/>
          </w:tcPr>
          <w:p w14:paraId="476F15E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日历分析结果</w:t>
            </w:r>
          </w:p>
        </w:tc>
        <w:tc>
          <w:tcPr>
            <w:tcW w:w="3137" w:type="dxa"/>
          </w:tcPr>
          <w:p w14:paraId="0BA8E97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REQ08 只记录不分析，分析需另行需求和授权</w:t>
            </w:r>
          </w:p>
        </w:tc>
        <w:tc>
          <w:tcPr>
            <w:tcW w:w="3137" w:type="dxa"/>
          </w:tcPr>
          <w:p w14:paraId="6A1013F9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保存日历记录时无模型/分析调用</w:t>
            </w:r>
          </w:p>
        </w:tc>
      </w:tr>
      <w:tr w:rsidR="00463D40" w:rsidRPr="00343CFD" w14:paraId="54E3815A" w14:textId="77777777">
        <w:trPr>
          <w:cantSplit/>
        </w:trPr>
        <w:tc>
          <w:tcPr>
            <w:tcW w:w="3137" w:type="dxa"/>
          </w:tcPr>
          <w:p w14:paraId="44E7CC1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公开主页/漂流瓶/找回令牌</w:t>
            </w:r>
          </w:p>
        </w:tc>
        <w:tc>
          <w:tcPr>
            <w:tcW w:w="3137" w:type="dxa"/>
          </w:tcPr>
          <w:p w14:paraId="0B8D8DB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被本次分工文档明确排除</w:t>
            </w:r>
          </w:p>
        </w:tc>
        <w:tc>
          <w:tcPr>
            <w:tcW w:w="3137" w:type="dxa"/>
          </w:tcPr>
          <w:p w14:paraId="5083370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范围审查表中列为 out-of-scope</w:t>
            </w:r>
          </w:p>
        </w:tc>
      </w:tr>
    </w:tbl>
    <w:p w14:paraId="36E64A2A" w14:textId="77777777" w:rsidR="00463D40" w:rsidRPr="00343CFD" w:rsidRDefault="00463D40">
      <w:pPr>
        <w:spacing w:after="0"/>
      </w:pPr>
    </w:p>
    <w:p w14:paraId="3BB7F963" w14:textId="77777777" w:rsidR="00463D40" w:rsidRPr="00343CFD" w:rsidRDefault="00463D40">
      <w:pPr>
        <w:sectPr w:rsidR="00463D40" w:rsidRPr="00343CFD">
          <w:footerReference w:type="default" r:id="rId8"/>
          <w:pgSz w:w="11906" w:h="16838"/>
          <w:pgMar w:top="1134" w:right="1247" w:bottom="1020" w:left="1247" w:header="720" w:footer="720" w:gutter="0"/>
          <w:cols w:space="720"/>
          <w:docGrid w:linePitch="360"/>
        </w:sectPr>
      </w:pPr>
    </w:p>
    <w:p w14:paraId="1BE7136C" w14:textId="77777777" w:rsidR="00463D40" w:rsidRPr="00343CFD" w:rsidRDefault="000A18CA">
      <w:pPr>
        <w:pStyle w:val="1"/>
      </w:pPr>
      <w:bookmarkStart w:id="9" w:name="_Toc243581976"/>
      <w:r w:rsidRPr="00343CFD">
        <w:rPr>
          <w:rFonts w:cs="宋体"/>
        </w:rPr>
        <w:lastRenderedPageBreak/>
        <w:t>3 概念结构设计</w:t>
      </w:r>
      <w:bookmarkEnd w:id="9"/>
    </w:p>
    <w:p w14:paraId="0AE0E284" w14:textId="77777777" w:rsidR="00463D40" w:rsidRPr="00343CFD" w:rsidRDefault="000A18CA">
      <w:pPr>
        <w:pStyle w:val="21"/>
      </w:pPr>
      <w:bookmarkStart w:id="10" w:name="_Toc243581977"/>
      <w:r w:rsidRPr="00343CFD">
        <w:rPr>
          <w:rFonts w:cs="宋体"/>
        </w:rPr>
        <w:t>3.1 原有实体关系模型</w:t>
      </w:r>
      <w:bookmarkEnd w:id="10"/>
    </w:p>
    <w:p w14:paraId="705E91FB" w14:textId="77777777" w:rsidR="00463D40" w:rsidRPr="00343CFD" w:rsidRDefault="000A18CA">
      <w:pPr>
        <w:pStyle w:val="af7"/>
        <w:keepNext/>
        <w:spacing w:after="60" w:line="264" w:lineRule="auto"/>
      </w:pPr>
      <w:r w:rsidRPr="00343CFD">
        <w:t>图3-1 数据库实体关系图</w:t>
      </w:r>
    </w:p>
    <w:p w14:paraId="77133494" w14:textId="77777777" w:rsidR="00463D40" w:rsidRPr="00343CFD" w:rsidRDefault="000A18CA">
      <w:pPr>
        <w:keepNext/>
        <w:spacing w:after="60" w:line="240" w:lineRule="auto"/>
        <w:jc w:val="center"/>
      </w:pPr>
      <w:r w:rsidRPr="00343CFD">
        <w:rPr>
          <w:noProof/>
        </w:rPr>
        <w:drawing>
          <wp:inline distT="0" distB="0" distL="0" distR="0" wp14:anchorId="455F4E98" wp14:editId="745706F1">
            <wp:extent cx="13823985" cy="37054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.png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23985" cy="370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50F45" w14:textId="77777777" w:rsidR="00463D40" w:rsidRPr="00343CFD" w:rsidRDefault="000A18CA">
      <w:pPr>
        <w:pStyle w:val="af7"/>
        <w:spacing w:after="60" w:line="264" w:lineRule="auto"/>
      </w:pPr>
      <w:r w:rsidRPr="00343CFD">
        <w:t>图源：仓库固定提交 fe60c90c1ed3；原始模型完整呈现。</w:t>
      </w:r>
    </w:p>
    <w:p w14:paraId="26B7AD80" w14:textId="77777777" w:rsidR="00463D40" w:rsidRPr="00343CFD" w:rsidRDefault="00463D40">
      <w:pPr>
        <w:sectPr w:rsidR="00463D40" w:rsidRPr="00343CFD">
          <w:pgSz w:w="23811" w:h="16838" w:orient="landscape"/>
          <w:pgMar w:top="1020" w:right="1020" w:bottom="1020" w:left="1020" w:header="454" w:footer="454" w:gutter="0"/>
          <w:cols w:space="720"/>
          <w:docGrid w:linePitch="360"/>
        </w:sectPr>
      </w:pPr>
    </w:p>
    <w:p w14:paraId="137D5F71" w14:textId="77777777" w:rsidR="00463D40" w:rsidRPr="00343CFD" w:rsidRDefault="000A18CA">
      <w:r w:rsidRPr="00343CFD">
        <w:lastRenderedPageBreak/>
        <w:t>图源为仓库database-design/diagrams/404NOTFOUND_database_er.mmd，实体、字段与关系按原图原样呈现。图例中双竖线为恰一，圆圈为可选，叉形端为多，PK为主键、FK为外键、UK为唯一键。</w:t>
      </w:r>
    </w:p>
    <w:p w14:paraId="4BC32F91" w14:textId="77777777" w:rsidR="00463D40" w:rsidRPr="00343CFD" w:rsidRDefault="000A18CA">
      <w:pPr>
        <w:pStyle w:val="21"/>
      </w:pPr>
      <w:bookmarkStart w:id="11" w:name="_Toc243581978"/>
      <w:r w:rsidRPr="00343CFD">
        <w:rPr>
          <w:rFonts w:cs="宋体"/>
        </w:rPr>
        <w:t>3.2 关系分析</w:t>
      </w:r>
      <w:bookmarkEnd w:id="11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463D40" w:rsidRPr="00343CFD" w14:paraId="134FFE5C" w14:textId="77777777">
        <w:trPr>
          <w:cantSplit/>
          <w:tblHeader/>
        </w:trPr>
        <w:tc>
          <w:tcPr>
            <w:tcW w:w="3137" w:type="dxa"/>
            <w:shd w:val="clear" w:color="auto" w:fill="E8EDF2"/>
          </w:tcPr>
          <w:p w14:paraId="1A04AC63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关系组</w:t>
            </w:r>
          </w:p>
        </w:tc>
        <w:tc>
          <w:tcPr>
            <w:tcW w:w="3137" w:type="dxa"/>
            <w:shd w:val="clear" w:color="auto" w:fill="E8EDF2"/>
          </w:tcPr>
          <w:p w14:paraId="40561C38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原图表达及业务含义</w:t>
            </w:r>
          </w:p>
        </w:tc>
        <w:tc>
          <w:tcPr>
            <w:tcW w:w="3137" w:type="dxa"/>
            <w:shd w:val="clear" w:color="auto" w:fill="E8EDF2"/>
          </w:tcPr>
          <w:p w14:paraId="42856A68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物理实现与边界</w:t>
            </w:r>
          </w:p>
        </w:tc>
      </w:tr>
      <w:tr w:rsidR="00463D40" w:rsidRPr="00343CFD" w14:paraId="61016F1B" w14:textId="77777777">
        <w:trPr>
          <w:cantSplit/>
        </w:trPr>
        <w:tc>
          <w:tcPr>
            <w:tcW w:w="3137" w:type="dxa"/>
          </w:tcPr>
          <w:p w14:paraId="7EDDDC72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账号与凭据资料偏好</w:t>
            </w:r>
          </w:p>
        </w:tc>
        <w:tc>
          <w:tcPr>
            <w:tcW w:w="3137" w:type="dxa"/>
          </w:tcPr>
          <w:p w14:paraId="205EF72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一对一专属部件，账号可有多登录</w:t>
            </w:r>
          </w:p>
        </w:tc>
        <w:tc>
          <w:tcPr>
            <w:tcW w:w="3137" w:type="dxa"/>
          </w:tcPr>
          <w:p w14:paraId="763B6E3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各部件account_id唯一外键，注册由应用事务建立齐套；外键不能反向保证每个账号必有部件</w:t>
            </w:r>
          </w:p>
        </w:tc>
      </w:tr>
      <w:tr w:rsidR="00463D40" w:rsidRPr="00343CFD" w14:paraId="45265E70" w14:textId="77777777">
        <w:trPr>
          <w:cantSplit/>
        </w:trPr>
        <w:tc>
          <w:tcPr>
            <w:tcW w:w="3137" w:type="dxa"/>
          </w:tcPr>
          <w:p w14:paraId="0F10415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账号入口与保存记录</w:t>
            </w:r>
          </w:p>
        </w:tc>
        <w:tc>
          <w:tcPr>
            <w:tcW w:w="3137" w:type="dxa"/>
          </w:tcPr>
          <w:p w14:paraId="7DA77AF9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一个账号或入口对应多条记录</w:t>
            </w:r>
          </w:p>
        </w:tc>
        <w:tc>
          <w:tcPr>
            <w:tcW w:w="3137" w:type="dxa"/>
          </w:tcPr>
          <w:p w14:paraId="1D25908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saved_records绑定account_id与entry_point_id，类型子表继承父表作用域</w:t>
            </w:r>
          </w:p>
        </w:tc>
      </w:tr>
      <w:tr w:rsidR="00463D40" w:rsidRPr="00343CFD" w14:paraId="0A7E1F59" w14:textId="77777777">
        <w:trPr>
          <w:cantSplit/>
        </w:trPr>
        <w:tc>
          <w:tcPr>
            <w:tcW w:w="3137" w:type="dxa"/>
          </w:tcPr>
          <w:p w14:paraId="6C01CEE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父记录与类型子表</w:t>
            </w:r>
          </w:p>
        </w:tc>
        <w:tc>
          <w:tcPr>
            <w:tcW w:w="3137" w:type="dxa"/>
          </w:tcPr>
          <w:p w14:paraId="1C6B09B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父记录可选对应某类型子行</w:t>
            </w:r>
          </w:p>
        </w:tc>
        <w:tc>
          <w:tcPr>
            <w:tcW w:w="3137" w:type="dxa"/>
          </w:tcPr>
          <w:p w14:paraId="5160D2A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子表saved_record_id兼作主外键，互斥类型与至少一个有效子对象由RecordService事务保证</w:t>
            </w:r>
          </w:p>
        </w:tc>
      </w:tr>
      <w:tr w:rsidR="00463D40" w:rsidRPr="00343CFD" w14:paraId="5A11F6D9" w14:textId="77777777">
        <w:trPr>
          <w:cantSplit/>
        </w:trPr>
        <w:tc>
          <w:tcPr>
            <w:tcW w:w="3137" w:type="dxa"/>
          </w:tcPr>
          <w:p w14:paraId="2385422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保存会话与消息</w:t>
            </w:r>
          </w:p>
        </w:tc>
        <w:tc>
          <w:tcPr>
            <w:tcW w:w="3137" w:type="dxa"/>
          </w:tcPr>
          <w:p w14:paraId="4A48453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一条记录多条选定消息</w:t>
            </w:r>
          </w:p>
        </w:tc>
        <w:tc>
          <w:tcPr>
            <w:tcW w:w="3137" w:type="dxa"/>
          </w:tcPr>
          <w:p w14:paraId="5194F1E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saved_messages按record和sequence唯一；未保存消息没有表</w:t>
            </w:r>
          </w:p>
        </w:tc>
      </w:tr>
      <w:tr w:rsidR="00463D40" w:rsidRPr="00343CFD" w14:paraId="5261704E" w14:textId="77777777">
        <w:trPr>
          <w:cantSplit/>
        </w:trPr>
        <w:tc>
          <w:tcPr>
            <w:tcW w:w="3137" w:type="dxa"/>
          </w:tcPr>
          <w:p w14:paraId="7E37D64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房间与物件</w:t>
            </w:r>
          </w:p>
        </w:tc>
        <w:tc>
          <w:tcPr>
            <w:tcW w:w="3137" w:type="dxa"/>
          </w:tcPr>
          <w:p w14:paraId="3F24F7E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房间通过room_objects组织物件位置</w:t>
            </w:r>
          </w:p>
        </w:tc>
        <w:tc>
          <w:tcPr>
            <w:tcW w:w="3137" w:type="dxa"/>
          </w:tcPr>
          <w:p w14:paraId="0848228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复合外键强制同账号同入口；UQ(room_id,worry_object_id)；移外观不删除物件正文</w:t>
            </w:r>
          </w:p>
        </w:tc>
      </w:tr>
      <w:tr w:rsidR="00463D40" w:rsidRPr="00343CFD" w14:paraId="10ACBF38" w14:textId="77777777">
        <w:trPr>
          <w:cantSplit/>
        </w:trPr>
        <w:tc>
          <w:tcPr>
            <w:tcW w:w="3137" w:type="dxa"/>
          </w:tcPr>
          <w:p w14:paraId="7F1E435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查询主张与来源</w:t>
            </w:r>
          </w:p>
        </w:tc>
        <w:tc>
          <w:tcPr>
            <w:tcW w:w="3137" w:type="dxa"/>
          </w:tcPr>
          <w:p w14:paraId="4709523E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查询含多个主张，主张来源通过证据关联</w:t>
            </w:r>
          </w:p>
        </w:tc>
        <w:tc>
          <w:tcPr>
            <w:tcW w:w="3137" w:type="dxa"/>
          </w:tcPr>
          <w:p w14:paraId="4BA4E9DE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evidence_links复合主键实现主张与来源多对多，标识支持、冲突或背景关系</w:t>
            </w:r>
          </w:p>
        </w:tc>
      </w:tr>
      <w:tr w:rsidR="00463D40" w:rsidRPr="00343CFD" w14:paraId="2C573EB8" w14:textId="77777777">
        <w:trPr>
          <w:cantSplit/>
        </w:trPr>
        <w:tc>
          <w:tcPr>
            <w:tcW w:w="3137" w:type="dxa"/>
          </w:tcPr>
          <w:p w14:paraId="4E308B7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删除传播与独立清除日志</w:t>
            </w:r>
          </w:p>
        </w:tc>
        <w:tc>
          <w:tcPr>
            <w:tcW w:w="3137" w:type="dxa"/>
          </w:tcPr>
          <w:p w14:paraId="3762BF4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作业拆目标并发outbox，逻辑关联清除日志</w:t>
            </w:r>
          </w:p>
        </w:tc>
        <w:tc>
          <w:tcPr>
            <w:tcW w:w="3137" w:type="dxa"/>
          </w:tcPr>
          <w:p w14:paraId="624FD97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删除日志故意不建作业外键，恢复依据不能随作业级联消失</w:t>
            </w:r>
          </w:p>
        </w:tc>
      </w:tr>
      <w:tr w:rsidR="00463D40" w:rsidRPr="00343CFD" w14:paraId="5C6903A3" w14:textId="77777777">
        <w:trPr>
          <w:cantSplit/>
        </w:trPr>
        <w:tc>
          <w:tcPr>
            <w:tcW w:w="3137" w:type="dxa"/>
          </w:tcPr>
          <w:p w14:paraId="2A0DD61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留存策略与审计</w:t>
            </w:r>
          </w:p>
        </w:tc>
        <w:tc>
          <w:tcPr>
            <w:tcW w:w="3137" w:type="dxa"/>
          </w:tcPr>
          <w:p w14:paraId="6FD9E6A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独立配置实体与最小事件</w:t>
            </w:r>
          </w:p>
        </w:tc>
        <w:tc>
          <w:tcPr>
            <w:tcW w:w="3137" w:type="dxa"/>
          </w:tcPr>
          <w:p w14:paraId="1572490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retention_policies无外键关联；审计外键可空，ON DELETE SET NULL不等于公开正文</w:t>
            </w:r>
          </w:p>
        </w:tc>
      </w:tr>
    </w:tbl>
    <w:p w14:paraId="43BD597C" w14:textId="77777777" w:rsidR="00463D40" w:rsidRPr="00343CFD" w:rsidRDefault="00463D40">
      <w:pPr>
        <w:spacing w:after="0"/>
      </w:pPr>
    </w:p>
    <w:p w14:paraId="521EB8A5" w14:textId="77777777" w:rsidR="00463D40" w:rsidRPr="00343CFD" w:rsidRDefault="000A18CA">
      <w:pPr>
        <w:pStyle w:val="21"/>
      </w:pPr>
      <w:bookmarkStart w:id="12" w:name="_Toc243581979"/>
      <w:r w:rsidRPr="00343CFD">
        <w:rPr>
          <w:rFonts w:cs="宋体"/>
        </w:rPr>
        <w:t>3.3 范式与完整性</w:t>
      </w:r>
      <w:bookmarkEnd w:id="12"/>
    </w:p>
    <w:p w14:paraId="7F9E8088" w14:textId="77777777" w:rsidR="00463D40" w:rsidRPr="00343CFD" w:rsidRDefault="000A18CA">
      <w:r w:rsidRPr="00343CFD">
        <w:t>账号、凭据、资料分离各自生命周期和权限；统一父记录集中所有者、入口、版本和标题，类型子表只保存专有字段；消息、物件摆放及证据关系不使用逗号拼接外键。</w:t>
      </w:r>
      <w:r w:rsidRPr="00343CFD">
        <w:lastRenderedPageBreak/>
        <w:t>emotion_codes是既有受限情绪集合，preferences与scope是既有JSON配置，其内部键和唯一性仍须Zod验证。现有DDL不能单独证明所有业务不变量，应用补充校验见第5章。</w:t>
      </w:r>
    </w:p>
    <w:p w14:paraId="7EB5E580" w14:textId="77777777" w:rsidR="00463D40" w:rsidRPr="00343CFD" w:rsidRDefault="000A18CA">
      <w:pPr>
        <w:pStyle w:val="1"/>
      </w:pPr>
      <w:bookmarkStart w:id="13" w:name="_Toc243581980"/>
      <w:r w:rsidRPr="00343CFD">
        <w:rPr>
          <w:rFonts w:cs="宋体"/>
        </w:rPr>
        <w:t>4 逻辑结构与数据字典</w:t>
      </w:r>
      <w:bookmarkEnd w:id="13"/>
    </w:p>
    <w:p w14:paraId="233268B2" w14:textId="77777777" w:rsidR="00463D40" w:rsidRPr="00343CFD" w:rsidRDefault="000A18CA">
      <w:pPr>
        <w:pStyle w:val="21"/>
      </w:pPr>
      <w:bookmarkStart w:id="14" w:name="_Toc243581981"/>
      <w:r w:rsidRPr="00343CFD">
        <w:rPr>
          <w:rFonts w:cs="宋体"/>
        </w:rPr>
        <w:t>4.1 命名与共通规则</w:t>
      </w:r>
      <w:bookmarkEnd w:id="14"/>
    </w:p>
    <w:p w14:paraId="5FE73E9E" w14:textId="77777777" w:rsidR="00463D40" w:rsidRPr="00343CFD" w:rsidRDefault="000A18CA">
      <w:r w:rsidRPr="00343CFD">
        <w:t>表名及列名按仓库SQL保留snake_case；主键主要为UUID，类型子表沿用父ID，消息序号按记录唯一。时刻用timestamptz，日历用date与timezone_name区分本地日。正文应用加密为bytea；密钥版本单列，密码及令牌仅保留摘要。下列逐字段类型、默认值、空值及约束从既有DDL逐表核对，不新增字段。字段用途为既有命名与业务的释义；表级约束及索引列在每表后。</w:t>
      </w:r>
    </w:p>
    <w:p w14:paraId="455A17F4" w14:textId="77777777" w:rsidR="00463D40" w:rsidRPr="00343CFD" w:rsidRDefault="000A18CA">
      <w:pPr>
        <w:pStyle w:val="21"/>
      </w:pPr>
      <w:bookmarkStart w:id="15" w:name="_Toc243581982"/>
      <w:r w:rsidRPr="00343CFD">
        <w:rPr>
          <w:rFonts w:cs="宋体"/>
        </w:rPr>
        <w:t>4.2 entry_points 入口与能力配置</w:t>
      </w:r>
      <w:bookmarkEnd w:id="15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882"/>
        <w:gridCol w:w="1882"/>
        <w:gridCol w:w="1882"/>
        <w:gridCol w:w="1882"/>
        <w:gridCol w:w="1882"/>
      </w:tblGrid>
      <w:tr w:rsidR="00463D40" w:rsidRPr="00343CFD" w14:paraId="47EEA32E" w14:textId="77777777">
        <w:trPr>
          <w:cantSplit/>
          <w:tblHeader/>
        </w:trPr>
        <w:tc>
          <w:tcPr>
            <w:tcW w:w="1882" w:type="dxa"/>
            <w:shd w:val="clear" w:color="auto" w:fill="E8EDF2"/>
          </w:tcPr>
          <w:p w14:paraId="2C55BC57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字段</w:t>
            </w:r>
          </w:p>
        </w:tc>
        <w:tc>
          <w:tcPr>
            <w:tcW w:w="1882" w:type="dxa"/>
            <w:shd w:val="clear" w:color="auto" w:fill="E8EDF2"/>
          </w:tcPr>
          <w:p w14:paraId="70272121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类型或长度</w:t>
            </w:r>
          </w:p>
        </w:tc>
        <w:tc>
          <w:tcPr>
            <w:tcW w:w="1882" w:type="dxa"/>
            <w:shd w:val="clear" w:color="auto" w:fill="E8EDF2"/>
          </w:tcPr>
          <w:p w14:paraId="282EF2CA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可空</w:t>
            </w:r>
          </w:p>
        </w:tc>
        <w:tc>
          <w:tcPr>
            <w:tcW w:w="1882" w:type="dxa"/>
            <w:shd w:val="clear" w:color="auto" w:fill="E8EDF2"/>
          </w:tcPr>
          <w:p w14:paraId="2C24F657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默认</w:t>
            </w:r>
          </w:p>
        </w:tc>
        <w:tc>
          <w:tcPr>
            <w:tcW w:w="1882" w:type="dxa"/>
            <w:shd w:val="clear" w:color="auto" w:fill="E8EDF2"/>
          </w:tcPr>
          <w:p w14:paraId="210B41F9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用途</w:t>
            </w:r>
          </w:p>
        </w:tc>
      </w:tr>
      <w:tr w:rsidR="00463D40" w:rsidRPr="00343CFD" w14:paraId="117C7439" w14:textId="77777777">
        <w:trPr>
          <w:cantSplit/>
        </w:trPr>
        <w:tc>
          <w:tcPr>
            <w:tcW w:w="1882" w:type="dxa"/>
          </w:tcPr>
          <w:p w14:paraId="28F6FE9E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id</w:t>
            </w:r>
          </w:p>
        </w:tc>
        <w:tc>
          <w:tcPr>
            <w:tcW w:w="1882" w:type="dxa"/>
          </w:tcPr>
          <w:p w14:paraId="2692C43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uuid</w:t>
            </w:r>
          </w:p>
        </w:tc>
        <w:tc>
          <w:tcPr>
            <w:tcW w:w="1882" w:type="dxa"/>
          </w:tcPr>
          <w:p w14:paraId="677F7E59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211F17E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gen_random_uuid()</w:t>
            </w:r>
          </w:p>
        </w:tc>
        <w:tc>
          <w:tcPr>
            <w:tcW w:w="1882" w:type="dxa"/>
          </w:tcPr>
          <w:p w14:paraId="40E44D7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实体标识</w:t>
            </w:r>
          </w:p>
        </w:tc>
      </w:tr>
      <w:tr w:rsidR="00463D40" w:rsidRPr="00343CFD" w14:paraId="221CF753" w14:textId="77777777">
        <w:trPr>
          <w:cantSplit/>
        </w:trPr>
        <w:tc>
          <w:tcPr>
            <w:tcW w:w="1882" w:type="dxa"/>
          </w:tcPr>
          <w:p w14:paraId="6E8365B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code</w:t>
            </w:r>
          </w:p>
        </w:tc>
        <w:tc>
          <w:tcPr>
            <w:tcW w:w="1882" w:type="dxa"/>
          </w:tcPr>
          <w:p w14:paraId="41E190A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varchar(32)</w:t>
            </w:r>
          </w:p>
        </w:tc>
        <w:tc>
          <w:tcPr>
            <w:tcW w:w="1882" w:type="dxa"/>
          </w:tcPr>
          <w:p w14:paraId="0577C7B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5F3577E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2146544E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可信接入的入口代码</w:t>
            </w:r>
          </w:p>
        </w:tc>
      </w:tr>
      <w:tr w:rsidR="00463D40" w:rsidRPr="00343CFD" w14:paraId="31D60B88" w14:textId="77777777">
        <w:trPr>
          <w:cantSplit/>
        </w:trPr>
        <w:tc>
          <w:tcPr>
            <w:tcW w:w="1882" w:type="dxa"/>
          </w:tcPr>
          <w:p w14:paraId="4C48ED7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capability_state</w:t>
            </w:r>
          </w:p>
        </w:tc>
        <w:tc>
          <w:tcPr>
            <w:tcW w:w="1882" w:type="dxa"/>
          </w:tcPr>
          <w:p w14:paraId="24CABE8E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jsonb</w:t>
            </w:r>
          </w:p>
        </w:tc>
        <w:tc>
          <w:tcPr>
            <w:tcW w:w="1882" w:type="dxa"/>
          </w:tcPr>
          <w:p w14:paraId="10FD1CA3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594064E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'{}'::jsonb</w:t>
            </w:r>
          </w:p>
        </w:tc>
        <w:tc>
          <w:tcPr>
            <w:tcW w:w="1882" w:type="dxa"/>
          </w:tcPr>
          <w:p w14:paraId="166B6A3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按功能记录的入口能力状态</w:t>
            </w:r>
          </w:p>
        </w:tc>
      </w:tr>
      <w:tr w:rsidR="00463D40" w:rsidRPr="00343CFD" w14:paraId="2C87E8D9" w14:textId="77777777">
        <w:trPr>
          <w:cantSplit/>
        </w:trPr>
        <w:tc>
          <w:tcPr>
            <w:tcW w:w="1882" w:type="dxa"/>
          </w:tcPr>
          <w:p w14:paraId="7B85348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created_at</w:t>
            </w:r>
          </w:p>
        </w:tc>
        <w:tc>
          <w:tcPr>
            <w:tcW w:w="1882" w:type="dxa"/>
          </w:tcPr>
          <w:p w14:paraId="403DDE63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timestamptz</w:t>
            </w:r>
          </w:p>
        </w:tc>
        <w:tc>
          <w:tcPr>
            <w:tcW w:w="1882" w:type="dxa"/>
          </w:tcPr>
          <w:p w14:paraId="20895BC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50938729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now()</w:t>
            </w:r>
          </w:p>
        </w:tc>
        <w:tc>
          <w:tcPr>
            <w:tcW w:w="1882" w:type="dxa"/>
          </w:tcPr>
          <w:p w14:paraId="46B518DE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创建时刻</w:t>
            </w:r>
          </w:p>
        </w:tc>
      </w:tr>
    </w:tbl>
    <w:p w14:paraId="74FC8B65" w14:textId="77777777" w:rsidR="00463D40" w:rsidRPr="00343CFD" w:rsidRDefault="00463D40">
      <w:pPr>
        <w:spacing w:after="0"/>
      </w:pPr>
    </w:p>
    <w:p w14:paraId="177C953C" w14:textId="77777777" w:rsidR="00463D40" w:rsidRPr="00343CFD" w:rsidRDefault="000A18CA">
      <w:r w:rsidRPr="00343CFD">
        <w:t>约束：id: PRIMARY KEY；code: UNIQUE；CONSTRAINT ck_entry_points_capability_object CHECK (jsonb_typeof(capability_state) = 'object')</w:t>
      </w:r>
    </w:p>
    <w:p w14:paraId="2175D5DF" w14:textId="77777777" w:rsidR="00463D40" w:rsidRPr="00343CFD" w:rsidRDefault="000A18CA">
      <w:r w:rsidRPr="00343CFD">
        <w:t>显式索引：无额外CREATE INDEX；主键与唯一约束另由数据库建立相应索引。</w:t>
      </w:r>
    </w:p>
    <w:p w14:paraId="409A92E5" w14:textId="77777777" w:rsidR="00463D40" w:rsidRPr="00343CFD" w:rsidRDefault="000A18CA">
      <w:pPr>
        <w:pStyle w:val="21"/>
      </w:pPr>
      <w:bookmarkStart w:id="16" w:name="_Toc243581983"/>
      <w:r w:rsidRPr="00343CFD">
        <w:rPr>
          <w:rFonts w:cs="宋体"/>
        </w:rPr>
        <w:t>4.3 user_accounts 账号</w:t>
      </w:r>
      <w:bookmarkEnd w:id="16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882"/>
        <w:gridCol w:w="1882"/>
        <w:gridCol w:w="1882"/>
        <w:gridCol w:w="1882"/>
        <w:gridCol w:w="1882"/>
      </w:tblGrid>
      <w:tr w:rsidR="00463D40" w:rsidRPr="00343CFD" w14:paraId="606E7375" w14:textId="77777777">
        <w:trPr>
          <w:cantSplit/>
          <w:tblHeader/>
        </w:trPr>
        <w:tc>
          <w:tcPr>
            <w:tcW w:w="1882" w:type="dxa"/>
            <w:shd w:val="clear" w:color="auto" w:fill="E8EDF2"/>
          </w:tcPr>
          <w:p w14:paraId="05022E97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字段</w:t>
            </w:r>
          </w:p>
        </w:tc>
        <w:tc>
          <w:tcPr>
            <w:tcW w:w="1882" w:type="dxa"/>
            <w:shd w:val="clear" w:color="auto" w:fill="E8EDF2"/>
          </w:tcPr>
          <w:p w14:paraId="3FC210B3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类型或长度</w:t>
            </w:r>
          </w:p>
        </w:tc>
        <w:tc>
          <w:tcPr>
            <w:tcW w:w="1882" w:type="dxa"/>
            <w:shd w:val="clear" w:color="auto" w:fill="E8EDF2"/>
          </w:tcPr>
          <w:p w14:paraId="13078590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可空</w:t>
            </w:r>
          </w:p>
        </w:tc>
        <w:tc>
          <w:tcPr>
            <w:tcW w:w="1882" w:type="dxa"/>
            <w:shd w:val="clear" w:color="auto" w:fill="E8EDF2"/>
          </w:tcPr>
          <w:p w14:paraId="229B9352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默认</w:t>
            </w:r>
          </w:p>
        </w:tc>
        <w:tc>
          <w:tcPr>
            <w:tcW w:w="1882" w:type="dxa"/>
            <w:shd w:val="clear" w:color="auto" w:fill="E8EDF2"/>
          </w:tcPr>
          <w:p w14:paraId="456F787F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用途</w:t>
            </w:r>
          </w:p>
        </w:tc>
      </w:tr>
      <w:tr w:rsidR="00463D40" w:rsidRPr="00343CFD" w14:paraId="1C8CC439" w14:textId="77777777">
        <w:trPr>
          <w:cantSplit/>
        </w:trPr>
        <w:tc>
          <w:tcPr>
            <w:tcW w:w="1882" w:type="dxa"/>
          </w:tcPr>
          <w:p w14:paraId="085028B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id</w:t>
            </w:r>
          </w:p>
        </w:tc>
        <w:tc>
          <w:tcPr>
            <w:tcW w:w="1882" w:type="dxa"/>
          </w:tcPr>
          <w:p w14:paraId="0637E7AE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uuid</w:t>
            </w:r>
          </w:p>
        </w:tc>
        <w:tc>
          <w:tcPr>
            <w:tcW w:w="1882" w:type="dxa"/>
          </w:tcPr>
          <w:p w14:paraId="29BFABD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393048B3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gen_random_uuid()</w:t>
            </w:r>
          </w:p>
        </w:tc>
        <w:tc>
          <w:tcPr>
            <w:tcW w:w="1882" w:type="dxa"/>
          </w:tcPr>
          <w:p w14:paraId="0C61BC9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实体标识</w:t>
            </w:r>
          </w:p>
        </w:tc>
      </w:tr>
      <w:tr w:rsidR="00463D40" w:rsidRPr="00343CFD" w14:paraId="0BD04A89" w14:textId="77777777">
        <w:trPr>
          <w:cantSplit/>
        </w:trPr>
        <w:tc>
          <w:tcPr>
            <w:tcW w:w="1882" w:type="dxa"/>
          </w:tcPr>
          <w:p w14:paraId="5F50909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login_identifier</w:t>
            </w:r>
          </w:p>
        </w:tc>
        <w:tc>
          <w:tcPr>
            <w:tcW w:w="1882" w:type="dxa"/>
          </w:tcPr>
          <w:p w14:paraId="30C8523E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varchar(64)</w:t>
            </w:r>
          </w:p>
        </w:tc>
        <w:tc>
          <w:tcPr>
            <w:tcW w:w="1882" w:type="dxa"/>
          </w:tcPr>
          <w:p w14:paraId="1007D663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17B860D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1767FFE2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用户登录标识</w:t>
            </w:r>
          </w:p>
        </w:tc>
      </w:tr>
      <w:tr w:rsidR="00463D40" w:rsidRPr="00343CFD" w14:paraId="1D8457F5" w14:textId="77777777">
        <w:trPr>
          <w:cantSplit/>
        </w:trPr>
        <w:tc>
          <w:tcPr>
            <w:tcW w:w="1882" w:type="dxa"/>
          </w:tcPr>
          <w:p w14:paraId="50C81D8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lastRenderedPageBreak/>
              <w:t>login_identifier_normalized</w:t>
            </w:r>
          </w:p>
        </w:tc>
        <w:tc>
          <w:tcPr>
            <w:tcW w:w="1882" w:type="dxa"/>
          </w:tcPr>
          <w:p w14:paraId="28224B0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varchar(64)</w:t>
            </w:r>
          </w:p>
        </w:tc>
        <w:tc>
          <w:tcPr>
            <w:tcW w:w="1882" w:type="dxa"/>
          </w:tcPr>
          <w:p w14:paraId="46A5ADE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5D0D46A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615BE59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规范化且唯一的登录标识</w:t>
            </w:r>
          </w:p>
        </w:tc>
      </w:tr>
      <w:tr w:rsidR="00463D40" w:rsidRPr="00343CFD" w14:paraId="68030FB9" w14:textId="77777777">
        <w:trPr>
          <w:cantSplit/>
        </w:trPr>
        <w:tc>
          <w:tcPr>
            <w:tcW w:w="1882" w:type="dxa"/>
          </w:tcPr>
          <w:p w14:paraId="792F1403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status</w:t>
            </w:r>
          </w:p>
        </w:tc>
        <w:tc>
          <w:tcPr>
            <w:tcW w:w="1882" w:type="dxa"/>
          </w:tcPr>
          <w:p w14:paraId="1E1FB84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account_status</w:t>
            </w:r>
          </w:p>
        </w:tc>
        <w:tc>
          <w:tcPr>
            <w:tcW w:w="1882" w:type="dxa"/>
          </w:tcPr>
          <w:p w14:paraId="41ECE83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3896365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'ACTIVE'</w:t>
            </w:r>
          </w:p>
        </w:tc>
        <w:tc>
          <w:tcPr>
            <w:tcW w:w="1882" w:type="dxa"/>
          </w:tcPr>
          <w:p w14:paraId="75AF7AB3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业务状态</w:t>
            </w:r>
          </w:p>
        </w:tc>
      </w:tr>
      <w:tr w:rsidR="00463D40" w:rsidRPr="00343CFD" w14:paraId="41C52EAE" w14:textId="77777777">
        <w:trPr>
          <w:cantSplit/>
        </w:trPr>
        <w:tc>
          <w:tcPr>
            <w:tcW w:w="1882" w:type="dxa"/>
          </w:tcPr>
          <w:p w14:paraId="587F1F39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created_at</w:t>
            </w:r>
          </w:p>
        </w:tc>
        <w:tc>
          <w:tcPr>
            <w:tcW w:w="1882" w:type="dxa"/>
          </w:tcPr>
          <w:p w14:paraId="1FDDA09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timestamptz</w:t>
            </w:r>
          </w:p>
        </w:tc>
        <w:tc>
          <w:tcPr>
            <w:tcW w:w="1882" w:type="dxa"/>
          </w:tcPr>
          <w:p w14:paraId="1466239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2D6EFDF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now()</w:t>
            </w:r>
          </w:p>
        </w:tc>
        <w:tc>
          <w:tcPr>
            <w:tcW w:w="1882" w:type="dxa"/>
          </w:tcPr>
          <w:p w14:paraId="1611BE7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创建时刻</w:t>
            </w:r>
          </w:p>
        </w:tc>
      </w:tr>
      <w:tr w:rsidR="00463D40" w:rsidRPr="00343CFD" w14:paraId="260F91B0" w14:textId="77777777">
        <w:trPr>
          <w:cantSplit/>
        </w:trPr>
        <w:tc>
          <w:tcPr>
            <w:tcW w:w="1882" w:type="dxa"/>
          </w:tcPr>
          <w:p w14:paraId="449C935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updated_at</w:t>
            </w:r>
          </w:p>
        </w:tc>
        <w:tc>
          <w:tcPr>
            <w:tcW w:w="1882" w:type="dxa"/>
          </w:tcPr>
          <w:p w14:paraId="45CC568E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timestamptz</w:t>
            </w:r>
          </w:p>
        </w:tc>
        <w:tc>
          <w:tcPr>
            <w:tcW w:w="1882" w:type="dxa"/>
          </w:tcPr>
          <w:p w14:paraId="4B214E0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57BBC84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now()</w:t>
            </w:r>
          </w:p>
        </w:tc>
        <w:tc>
          <w:tcPr>
            <w:tcW w:w="1882" w:type="dxa"/>
          </w:tcPr>
          <w:p w14:paraId="59FEFBD2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更新时间</w:t>
            </w:r>
          </w:p>
        </w:tc>
      </w:tr>
    </w:tbl>
    <w:p w14:paraId="3E54E414" w14:textId="77777777" w:rsidR="00463D40" w:rsidRPr="00343CFD" w:rsidRDefault="00463D40">
      <w:pPr>
        <w:spacing w:after="0"/>
      </w:pPr>
    </w:p>
    <w:p w14:paraId="59BEB69F" w14:textId="77777777" w:rsidR="00463D40" w:rsidRPr="00343CFD" w:rsidRDefault="000A18CA">
      <w:r w:rsidRPr="00343CFD">
        <w:t>约束：id: PRIMARY KEY；login_identifier_normalized: UNIQUE；CONSTRAINT ck_user_accounts_login_format CHECK ( login_identifier_normalized ~ '^[a-z0-9_]{3,64}$' )</w:t>
      </w:r>
    </w:p>
    <w:p w14:paraId="0470C60F" w14:textId="77777777" w:rsidR="00463D40" w:rsidRPr="00343CFD" w:rsidRDefault="000A18CA">
      <w:r w:rsidRPr="00343CFD">
        <w:t>显式索引：无额外CREATE INDEX；主键与唯一约束另由数据库建立相应索引。</w:t>
      </w:r>
    </w:p>
    <w:p w14:paraId="756AEE2F" w14:textId="77777777" w:rsidR="00463D40" w:rsidRPr="00343CFD" w:rsidRDefault="000A18CA">
      <w:pPr>
        <w:pStyle w:val="21"/>
      </w:pPr>
      <w:bookmarkStart w:id="17" w:name="_Toc243581984"/>
      <w:r w:rsidRPr="00343CFD">
        <w:rPr>
          <w:rFonts w:cs="宋体"/>
        </w:rPr>
        <w:t>4.4 password_credentials 密码摘要</w:t>
      </w:r>
      <w:bookmarkEnd w:id="17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882"/>
        <w:gridCol w:w="1882"/>
        <w:gridCol w:w="1882"/>
        <w:gridCol w:w="1882"/>
        <w:gridCol w:w="1882"/>
      </w:tblGrid>
      <w:tr w:rsidR="00463D40" w:rsidRPr="00343CFD" w14:paraId="511E4219" w14:textId="77777777">
        <w:trPr>
          <w:cantSplit/>
          <w:tblHeader/>
        </w:trPr>
        <w:tc>
          <w:tcPr>
            <w:tcW w:w="1882" w:type="dxa"/>
            <w:shd w:val="clear" w:color="auto" w:fill="E8EDF2"/>
          </w:tcPr>
          <w:p w14:paraId="22407EE2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字段</w:t>
            </w:r>
          </w:p>
        </w:tc>
        <w:tc>
          <w:tcPr>
            <w:tcW w:w="1882" w:type="dxa"/>
            <w:shd w:val="clear" w:color="auto" w:fill="E8EDF2"/>
          </w:tcPr>
          <w:p w14:paraId="1F5056AE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类型或长度</w:t>
            </w:r>
          </w:p>
        </w:tc>
        <w:tc>
          <w:tcPr>
            <w:tcW w:w="1882" w:type="dxa"/>
            <w:shd w:val="clear" w:color="auto" w:fill="E8EDF2"/>
          </w:tcPr>
          <w:p w14:paraId="681A1BFD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可空</w:t>
            </w:r>
          </w:p>
        </w:tc>
        <w:tc>
          <w:tcPr>
            <w:tcW w:w="1882" w:type="dxa"/>
            <w:shd w:val="clear" w:color="auto" w:fill="E8EDF2"/>
          </w:tcPr>
          <w:p w14:paraId="4CB09D63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默认</w:t>
            </w:r>
          </w:p>
        </w:tc>
        <w:tc>
          <w:tcPr>
            <w:tcW w:w="1882" w:type="dxa"/>
            <w:shd w:val="clear" w:color="auto" w:fill="E8EDF2"/>
          </w:tcPr>
          <w:p w14:paraId="2E92CF0F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用途</w:t>
            </w:r>
          </w:p>
        </w:tc>
      </w:tr>
      <w:tr w:rsidR="00463D40" w:rsidRPr="00343CFD" w14:paraId="6D308677" w14:textId="77777777">
        <w:trPr>
          <w:cantSplit/>
        </w:trPr>
        <w:tc>
          <w:tcPr>
            <w:tcW w:w="1882" w:type="dxa"/>
          </w:tcPr>
          <w:p w14:paraId="10DA962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id</w:t>
            </w:r>
          </w:p>
        </w:tc>
        <w:tc>
          <w:tcPr>
            <w:tcW w:w="1882" w:type="dxa"/>
          </w:tcPr>
          <w:p w14:paraId="2CBED3D9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uuid</w:t>
            </w:r>
          </w:p>
        </w:tc>
        <w:tc>
          <w:tcPr>
            <w:tcW w:w="1882" w:type="dxa"/>
          </w:tcPr>
          <w:p w14:paraId="2FD1ED7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238FF2EE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gen_random_uuid()</w:t>
            </w:r>
          </w:p>
        </w:tc>
        <w:tc>
          <w:tcPr>
            <w:tcW w:w="1882" w:type="dxa"/>
          </w:tcPr>
          <w:p w14:paraId="6467623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实体标识</w:t>
            </w:r>
          </w:p>
        </w:tc>
      </w:tr>
      <w:tr w:rsidR="00463D40" w:rsidRPr="00343CFD" w14:paraId="4B668C4E" w14:textId="77777777">
        <w:trPr>
          <w:cantSplit/>
        </w:trPr>
        <w:tc>
          <w:tcPr>
            <w:tcW w:w="1882" w:type="dxa"/>
          </w:tcPr>
          <w:p w14:paraId="79A367EE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account_id</w:t>
            </w:r>
          </w:p>
        </w:tc>
        <w:tc>
          <w:tcPr>
            <w:tcW w:w="1882" w:type="dxa"/>
          </w:tcPr>
          <w:p w14:paraId="0CD71A7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uuid</w:t>
            </w:r>
          </w:p>
        </w:tc>
        <w:tc>
          <w:tcPr>
            <w:tcW w:w="1882" w:type="dxa"/>
          </w:tcPr>
          <w:p w14:paraId="331EE43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43266A39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33C5EEC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所属账号</w:t>
            </w:r>
          </w:p>
        </w:tc>
      </w:tr>
      <w:tr w:rsidR="00463D40" w:rsidRPr="00343CFD" w14:paraId="0C540253" w14:textId="77777777">
        <w:trPr>
          <w:cantSplit/>
        </w:trPr>
        <w:tc>
          <w:tcPr>
            <w:tcW w:w="1882" w:type="dxa"/>
          </w:tcPr>
          <w:p w14:paraId="38216CC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password_digest</w:t>
            </w:r>
          </w:p>
        </w:tc>
        <w:tc>
          <w:tcPr>
            <w:tcW w:w="1882" w:type="dxa"/>
          </w:tcPr>
          <w:p w14:paraId="755692A3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varchar(255)</w:t>
            </w:r>
          </w:p>
        </w:tc>
        <w:tc>
          <w:tcPr>
            <w:tcW w:w="1882" w:type="dxa"/>
          </w:tcPr>
          <w:p w14:paraId="1544659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7BF9F46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3F21BCC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Argon2id密码摘要</w:t>
            </w:r>
          </w:p>
        </w:tc>
      </w:tr>
      <w:tr w:rsidR="00463D40" w:rsidRPr="00343CFD" w14:paraId="7E51F892" w14:textId="77777777">
        <w:trPr>
          <w:cantSplit/>
        </w:trPr>
        <w:tc>
          <w:tcPr>
            <w:tcW w:w="1882" w:type="dxa"/>
          </w:tcPr>
          <w:p w14:paraId="0DE9F07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algorithm</w:t>
            </w:r>
          </w:p>
        </w:tc>
        <w:tc>
          <w:tcPr>
            <w:tcW w:w="1882" w:type="dxa"/>
          </w:tcPr>
          <w:p w14:paraId="62B9BAB3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varchar(16)</w:t>
            </w:r>
          </w:p>
        </w:tc>
        <w:tc>
          <w:tcPr>
            <w:tcW w:w="1882" w:type="dxa"/>
          </w:tcPr>
          <w:p w14:paraId="0A3C3FD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4469FAA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'ARGON2ID'</w:t>
            </w:r>
          </w:p>
        </w:tc>
        <w:tc>
          <w:tcPr>
            <w:tcW w:w="1882" w:type="dxa"/>
          </w:tcPr>
          <w:p w14:paraId="30C12FC2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密码摘要算法标识</w:t>
            </w:r>
          </w:p>
        </w:tc>
      </w:tr>
      <w:tr w:rsidR="00463D40" w:rsidRPr="00343CFD" w14:paraId="0D131921" w14:textId="77777777">
        <w:trPr>
          <w:cantSplit/>
        </w:trPr>
        <w:tc>
          <w:tcPr>
            <w:tcW w:w="1882" w:type="dxa"/>
          </w:tcPr>
          <w:p w14:paraId="29B9E3B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parameters</w:t>
            </w:r>
          </w:p>
        </w:tc>
        <w:tc>
          <w:tcPr>
            <w:tcW w:w="1882" w:type="dxa"/>
          </w:tcPr>
          <w:p w14:paraId="5B62964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jsonb</w:t>
            </w:r>
          </w:p>
        </w:tc>
        <w:tc>
          <w:tcPr>
            <w:tcW w:w="1882" w:type="dxa"/>
          </w:tcPr>
          <w:p w14:paraId="702D4DEE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15139F9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2CDF497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密码摘要计算参数</w:t>
            </w:r>
          </w:p>
        </w:tc>
      </w:tr>
      <w:tr w:rsidR="00463D40" w:rsidRPr="00343CFD" w14:paraId="650D562E" w14:textId="77777777">
        <w:trPr>
          <w:cantSplit/>
        </w:trPr>
        <w:tc>
          <w:tcPr>
            <w:tcW w:w="1882" w:type="dxa"/>
          </w:tcPr>
          <w:p w14:paraId="30B7BCD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changed_at</w:t>
            </w:r>
          </w:p>
        </w:tc>
        <w:tc>
          <w:tcPr>
            <w:tcW w:w="1882" w:type="dxa"/>
          </w:tcPr>
          <w:p w14:paraId="13D534C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timestamptz</w:t>
            </w:r>
          </w:p>
        </w:tc>
        <w:tc>
          <w:tcPr>
            <w:tcW w:w="1882" w:type="dxa"/>
          </w:tcPr>
          <w:p w14:paraId="75560BCE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010FDE6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now()</w:t>
            </w:r>
          </w:p>
        </w:tc>
        <w:tc>
          <w:tcPr>
            <w:tcW w:w="1882" w:type="dxa"/>
          </w:tcPr>
          <w:p w14:paraId="58D456A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最近改密时刻</w:t>
            </w:r>
          </w:p>
        </w:tc>
      </w:tr>
      <w:tr w:rsidR="00463D40" w:rsidRPr="00343CFD" w14:paraId="22C65264" w14:textId="77777777">
        <w:trPr>
          <w:cantSplit/>
        </w:trPr>
        <w:tc>
          <w:tcPr>
            <w:tcW w:w="1882" w:type="dxa"/>
          </w:tcPr>
          <w:p w14:paraId="4BAFFE4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created_at</w:t>
            </w:r>
          </w:p>
        </w:tc>
        <w:tc>
          <w:tcPr>
            <w:tcW w:w="1882" w:type="dxa"/>
          </w:tcPr>
          <w:p w14:paraId="39BA9BE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timestamptz</w:t>
            </w:r>
          </w:p>
        </w:tc>
        <w:tc>
          <w:tcPr>
            <w:tcW w:w="1882" w:type="dxa"/>
          </w:tcPr>
          <w:p w14:paraId="46FC741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5DFD870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now()</w:t>
            </w:r>
          </w:p>
        </w:tc>
        <w:tc>
          <w:tcPr>
            <w:tcW w:w="1882" w:type="dxa"/>
          </w:tcPr>
          <w:p w14:paraId="6231924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创建时刻</w:t>
            </w:r>
          </w:p>
        </w:tc>
      </w:tr>
    </w:tbl>
    <w:p w14:paraId="2D538592" w14:textId="77777777" w:rsidR="00463D40" w:rsidRPr="00343CFD" w:rsidRDefault="00463D40">
      <w:pPr>
        <w:spacing w:after="0"/>
      </w:pPr>
    </w:p>
    <w:p w14:paraId="7837F133" w14:textId="77777777" w:rsidR="00463D40" w:rsidRPr="00343CFD" w:rsidRDefault="000A18CA">
      <w:r w:rsidRPr="00343CFD">
        <w:t>约束：id: PRIMARY KEY；account_id: UNIQUE REFERENCES user_accounts(id) ON DELETE CASCADE；CONSTRAINT ck_password_credentials_digest_nonempty CHECK (length(password_digest) &gt; 0)；CONSTRAINT ck_password_credentials_algorithm CHECK (algorithm = 'ARGON2ID')；CONSTRAINT ck_password_credentials_parameters_object CHECK (jsonb_typeof(parameters) = 'object')</w:t>
      </w:r>
    </w:p>
    <w:p w14:paraId="152D3674" w14:textId="77777777" w:rsidR="00463D40" w:rsidRPr="00343CFD" w:rsidRDefault="000A18CA">
      <w:r w:rsidRPr="00343CFD">
        <w:t>显式索引：无额外CREATE INDEX；主键与唯一约束另由数据库建立相应索引。</w:t>
      </w:r>
    </w:p>
    <w:p w14:paraId="028EBC9D" w14:textId="77777777" w:rsidR="00463D40" w:rsidRPr="00343CFD" w:rsidRDefault="000A18CA">
      <w:pPr>
        <w:pStyle w:val="21"/>
      </w:pPr>
      <w:bookmarkStart w:id="18" w:name="_Toc243581985"/>
      <w:r w:rsidRPr="00343CFD">
        <w:rPr>
          <w:rFonts w:cs="宋体"/>
        </w:rPr>
        <w:lastRenderedPageBreak/>
        <w:t>4.5 user_profiles 私密资料</w:t>
      </w:r>
      <w:bookmarkEnd w:id="18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882"/>
        <w:gridCol w:w="1882"/>
        <w:gridCol w:w="1882"/>
        <w:gridCol w:w="1882"/>
        <w:gridCol w:w="1882"/>
      </w:tblGrid>
      <w:tr w:rsidR="00463D40" w:rsidRPr="00343CFD" w14:paraId="2B4D9D5A" w14:textId="77777777">
        <w:trPr>
          <w:cantSplit/>
          <w:tblHeader/>
        </w:trPr>
        <w:tc>
          <w:tcPr>
            <w:tcW w:w="1882" w:type="dxa"/>
            <w:shd w:val="clear" w:color="auto" w:fill="E8EDF2"/>
          </w:tcPr>
          <w:p w14:paraId="38E6768D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字段</w:t>
            </w:r>
          </w:p>
        </w:tc>
        <w:tc>
          <w:tcPr>
            <w:tcW w:w="1882" w:type="dxa"/>
            <w:shd w:val="clear" w:color="auto" w:fill="E8EDF2"/>
          </w:tcPr>
          <w:p w14:paraId="7C5EDCCF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类型或长度</w:t>
            </w:r>
          </w:p>
        </w:tc>
        <w:tc>
          <w:tcPr>
            <w:tcW w:w="1882" w:type="dxa"/>
            <w:shd w:val="clear" w:color="auto" w:fill="E8EDF2"/>
          </w:tcPr>
          <w:p w14:paraId="5E49DD05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可空</w:t>
            </w:r>
          </w:p>
        </w:tc>
        <w:tc>
          <w:tcPr>
            <w:tcW w:w="1882" w:type="dxa"/>
            <w:shd w:val="clear" w:color="auto" w:fill="E8EDF2"/>
          </w:tcPr>
          <w:p w14:paraId="52B0F157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默认</w:t>
            </w:r>
          </w:p>
        </w:tc>
        <w:tc>
          <w:tcPr>
            <w:tcW w:w="1882" w:type="dxa"/>
            <w:shd w:val="clear" w:color="auto" w:fill="E8EDF2"/>
          </w:tcPr>
          <w:p w14:paraId="69277F5A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用途</w:t>
            </w:r>
          </w:p>
        </w:tc>
      </w:tr>
      <w:tr w:rsidR="00463D40" w:rsidRPr="00343CFD" w14:paraId="7A11E053" w14:textId="77777777">
        <w:trPr>
          <w:cantSplit/>
        </w:trPr>
        <w:tc>
          <w:tcPr>
            <w:tcW w:w="1882" w:type="dxa"/>
          </w:tcPr>
          <w:p w14:paraId="5B9A509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id</w:t>
            </w:r>
          </w:p>
        </w:tc>
        <w:tc>
          <w:tcPr>
            <w:tcW w:w="1882" w:type="dxa"/>
          </w:tcPr>
          <w:p w14:paraId="4A13D62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uuid</w:t>
            </w:r>
          </w:p>
        </w:tc>
        <w:tc>
          <w:tcPr>
            <w:tcW w:w="1882" w:type="dxa"/>
          </w:tcPr>
          <w:p w14:paraId="760C6432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546CC8E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gen_random_uuid()</w:t>
            </w:r>
          </w:p>
        </w:tc>
        <w:tc>
          <w:tcPr>
            <w:tcW w:w="1882" w:type="dxa"/>
          </w:tcPr>
          <w:p w14:paraId="6C65023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实体标识</w:t>
            </w:r>
          </w:p>
        </w:tc>
      </w:tr>
      <w:tr w:rsidR="00463D40" w:rsidRPr="00343CFD" w14:paraId="309FCB4F" w14:textId="77777777">
        <w:trPr>
          <w:cantSplit/>
        </w:trPr>
        <w:tc>
          <w:tcPr>
            <w:tcW w:w="1882" w:type="dxa"/>
          </w:tcPr>
          <w:p w14:paraId="1AD7B7C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account_id</w:t>
            </w:r>
          </w:p>
        </w:tc>
        <w:tc>
          <w:tcPr>
            <w:tcW w:w="1882" w:type="dxa"/>
          </w:tcPr>
          <w:p w14:paraId="60B22F39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uuid</w:t>
            </w:r>
          </w:p>
        </w:tc>
        <w:tc>
          <w:tcPr>
            <w:tcW w:w="1882" w:type="dxa"/>
          </w:tcPr>
          <w:p w14:paraId="2ECA870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2AAC0CC3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2572652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所属账号</w:t>
            </w:r>
          </w:p>
        </w:tc>
      </w:tr>
      <w:tr w:rsidR="00463D40" w:rsidRPr="00343CFD" w14:paraId="38007AA6" w14:textId="77777777">
        <w:trPr>
          <w:cantSplit/>
        </w:trPr>
        <w:tc>
          <w:tcPr>
            <w:tcW w:w="1882" w:type="dxa"/>
          </w:tcPr>
          <w:p w14:paraId="7D47616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nickname</w:t>
            </w:r>
          </w:p>
        </w:tc>
        <w:tc>
          <w:tcPr>
            <w:tcW w:w="1882" w:type="dxa"/>
          </w:tcPr>
          <w:p w14:paraId="366F8B4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varchar(32)</w:t>
            </w:r>
          </w:p>
        </w:tc>
        <w:tc>
          <w:tcPr>
            <w:tcW w:w="1882" w:type="dxa"/>
          </w:tcPr>
          <w:p w14:paraId="703DD4F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0F1FE2D9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554E4D83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本人昵称</w:t>
            </w:r>
          </w:p>
        </w:tc>
      </w:tr>
      <w:tr w:rsidR="00463D40" w:rsidRPr="00343CFD" w14:paraId="0F5DD38D" w14:textId="77777777">
        <w:trPr>
          <w:cantSplit/>
        </w:trPr>
        <w:tc>
          <w:tcPr>
            <w:tcW w:w="1882" w:type="dxa"/>
          </w:tcPr>
          <w:p w14:paraId="056E06E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avatar_key</w:t>
            </w:r>
          </w:p>
        </w:tc>
        <w:tc>
          <w:tcPr>
            <w:tcW w:w="1882" w:type="dxa"/>
          </w:tcPr>
          <w:p w14:paraId="690B822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varchar(64)</w:t>
            </w:r>
          </w:p>
        </w:tc>
        <w:tc>
          <w:tcPr>
            <w:tcW w:w="1882" w:type="dxa"/>
          </w:tcPr>
          <w:p w14:paraId="798D7293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4271722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1534383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预设头像资源键</w:t>
            </w:r>
          </w:p>
        </w:tc>
      </w:tr>
      <w:tr w:rsidR="00463D40" w:rsidRPr="00343CFD" w14:paraId="73CAA155" w14:textId="77777777">
        <w:trPr>
          <w:cantSplit/>
        </w:trPr>
        <w:tc>
          <w:tcPr>
            <w:tcW w:w="1882" w:type="dxa"/>
          </w:tcPr>
          <w:p w14:paraId="1D8990D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bio_ciphertext</w:t>
            </w:r>
          </w:p>
        </w:tc>
        <w:tc>
          <w:tcPr>
            <w:tcW w:w="1882" w:type="dxa"/>
          </w:tcPr>
          <w:p w14:paraId="4185EF3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bytea</w:t>
            </w:r>
          </w:p>
        </w:tc>
        <w:tc>
          <w:tcPr>
            <w:tcW w:w="1882" w:type="dxa"/>
          </w:tcPr>
          <w:p w14:paraId="4A37789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是</w:t>
            </w:r>
          </w:p>
        </w:tc>
        <w:tc>
          <w:tcPr>
            <w:tcW w:w="1882" w:type="dxa"/>
          </w:tcPr>
          <w:p w14:paraId="4D19D74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73648EE3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加密个人简介</w:t>
            </w:r>
          </w:p>
        </w:tc>
      </w:tr>
      <w:tr w:rsidR="00463D40" w:rsidRPr="00343CFD" w14:paraId="07F5B810" w14:textId="77777777">
        <w:trPr>
          <w:cantSplit/>
        </w:trPr>
        <w:tc>
          <w:tcPr>
            <w:tcW w:w="1882" w:type="dxa"/>
          </w:tcPr>
          <w:p w14:paraId="3F9C3849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cipher_key_version</w:t>
            </w:r>
          </w:p>
        </w:tc>
        <w:tc>
          <w:tcPr>
            <w:tcW w:w="1882" w:type="dxa"/>
          </w:tcPr>
          <w:p w14:paraId="67280C7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integer</w:t>
            </w:r>
          </w:p>
        </w:tc>
        <w:tc>
          <w:tcPr>
            <w:tcW w:w="1882" w:type="dxa"/>
          </w:tcPr>
          <w:p w14:paraId="06739AD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是</w:t>
            </w:r>
          </w:p>
        </w:tc>
        <w:tc>
          <w:tcPr>
            <w:tcW w:w="1882" w:type="dxa"/>
          </w:tcPr>
          <w:p w14:paraId="1C08AB09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13964C3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加密密钥版本</w:t>
            </w:r>
          </w:p>
        </w:tc>
      </w:tr>
      <w:tr w:rsidR="00463D40" w:rsidRPr="00343CFD" w14:paraId="3C11810E" w14:textId="77777777">
        <w:trPr>
          <w:cantSplit/>
        </w:trPr>
        <w:tc>
          <w:tcPr>
            <w:tcW w:w="1882" w:type="dxa"/>
          </w:tcPr>
          <w:p w14:paraId="78A3037E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timezone_name</w:t>
            </w:r>
          </w:p>
        </w:tc>
        <w:tc>
          <w:tcPr>
            <w:tcW w:w="1882" w:type="dxa"/>
          </w:tcPr>
          <w:p w14:paraId="20C9F62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varchar(64)</w:t>
            </w:r>
          </w:p>
        </w:tc>
        <w:tc>
          <w:tcPr>
            <w:tcW w:w="1882" w:type="dxa"/>
          </w:tcPr>
          <w:p w14:paraId="7EF4257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774EC32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'Asia/Shanghai'</w:t>
            </w:r>
          </w:p>
        </w:tc>
        <w:tc>
          <w:tcPr>
            <w:tcW w:w="1882" w:type="dxa"/>
          </w:tcPr>
          <w:p w14:paraId="23A2EAA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用户日历解释时区</w:t>
            </w:r>
          </w:p>
        </w:tc>
      </w:tr>
      <w:tr w:rsidR="00463D40" w:rsidRPr="00343CFD" w14:paraId="5E910DEC" w14:textId="77777777">
        <w:trPr>
          <w:cantSplit/>
        </w:trPr>
        <w:tc>
          <w:tcPr>
            <w:tcW w:w="1882" w:type="dxa"/>
          </w:tcPr>
          <w:p w14:paraId="0690D54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version_no</w:t>
            </w:r>
          </w:p>
        </w:tc>
        <w:tc>
          <w:tcPr>
            <w:tcW w:w="1882" w:type="dxa"/>
          </w:tcPr>
          <w:p w14:paraId="7D519F9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integer</w:t>
            </w:r>
          </w:p>
        </w:tc>
        <w:tc>
          <w:tcPr>
            <w:tcW w:w="1882" w:type="dxa"/>
          </w:tcPr>
          <w:p w14:paraId="3F64253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7FF3B19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1</w:t>
            </w:r>
          </w:p>
        </w:tc>
        <w:tc>
          <w:tcPr>
            <w:tcW w:w="1882" w:type="dxa"/>
          </w:tcPr>
          <w:p w14:paraId="42F22563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聚合版本</w:t>
            </w:r>
          </w:p>
        </w:tc>
      </w:tr>
      <w:tr w:rsidR="00463D40" w:rsidRPr="00343CFD" w14:paraId="608BDCA2" w14:textId="77777777">
        <w:trPr>
          <w:cantSplit/>
        </w:trPr>
        <w:tc>
          <w:tcPr>
            <w:tcW w:w="1882" w:type="dxa"/>
          </w:tcPr>
          <w:p w14:paraId="7DCFF11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created_at</w:t>
            </w:r>
          </w:p>
        </w:tc>
        <w:tc>
          <w:tcPr>
            <w:tcW w:w="1882" w:type="dxa"/>
          </w:tcPr>
          <w:p w14:paraId="2D61282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timestamptz</w:t>
            </w:r>
          </w:p>
        </w:tc>
        <w:tc>
          <w:tcPr>
            <w:tcW w:w="1882" w:type="dxa"/>
          </w:tcPr>
          <w:p w14:paraId="034EDC9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0371D7C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now()</w:t>
            </w:r>
          </w:p>
        </w:tc>
        <w:tc>
          <w:tcPr>
            <w:tcW w:w="1882" w:type="dxa"/>
          </w:tcPr>
          <w:p w14:paraId="416F293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创建时刻</w:t>
            </w:r>
          </w:p>
        </w:tc>
      </w:tr>
      <w:tr w:rsidR="00463D40" w:rsidRPr="00343CFD" w14:paraId="7720E5E0" w14:textId="77777777">
        <w:trPr>
          <w:cantSplit/>
        </w:trPr>
        <w:tc>
          <w:tcPr>
            <w:tcW w:w="1882" w:type="dxa"/>
          </w:tcPr>
          <w:p w14:paraId="709C2B5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updated_at</w:t>
            </w:r>
          </w:p>
        </w:tc>
        <w:tc>
          <w:tcPr>
            <w:tcW w:w="1882" w:type="dxa"/>
          </w:tcPr>
          <w:p w14:paraId="32375F1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timestamptz</w:t>
            </w:r>
          </w:p>
        </w:tc>
        <w:tc>
          <w:tcPr>
            <w:tcW w:w="1882" w:type="dxa"/>
          </w:tcPr>
          <w:p w14:paraId="11475E3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79F5C5D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now()</w:t>
            </w:r>
          </w:p>
        </w:tc>
        <w:tc>
          <w:tcPr>
            <w:tcW w:w="1882" w:type="dxa"/>
          </w:tcPr>
          <w:p w14:paraId="64B46202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更新时间</w:t>
            </w:r>
          </w:p>
        </w:tc>
      </w:tr>
    </w:tbl>
    <w:p w14:paraId="441FCBF2" w14:textId="77777777" w:rsidR="00463D40" w:rsidRPr="00343CFD" w:rsidRDefault="00463D40">
      <w:pPr>
        <w:spacing w:after="0"/>
      </w:pPr>
    </w:p>
    <w:p w14:paraId="12DFC946" w14:textId="77777777" w:rsidR="00463D40" w:rsidRPr="00343CFD" w:rsidRDefault="000A18CA">
      <w:r w:rsidRPr="00343CFD">
        <w:t>约束：id: PRIMARY KEY；account_id: UNIQUE REFERENCES user_accounts(id) ON DELETE CASCADE；CONSTRAINT ck_user_profiles_nickname_nonempty CHECK (length(trim(nickname)) &gt; 0)；CONSTRAINT ck_user_profiles_key_version CHECK (bio_ciphertext IS NULL OR cipher_key_version IS NOT NULL)；CONSTRAINT ck_user_profiles_version CHECK (version_no &gt; 0)</w:t>
      </w:r>
    </w:p>
    <w:p w14:paraId="2E394B69" w14:textId="77777777" w:rsidR="00463D40" w:rsidRPr="00343CFD" w:rsidRDefault="000A18CA">
      <w:r w:rsidRPr="00343CFD">
        <w:t>显式索引：无额外CREATE INDEX；主键与唯一约束另由数据库建立相应索引。</w:t>
      </w:r>
    </w:p>
    <w:p w14:paraId="670ED1D6" w14:textId="77777777" w:rsidR="00463D40" w:rsidRPr="00343CFD" w:rsidRDefault="000A18CA">
      <w:pPr>
        <w:pStyle w:val="21"/>
      </w:pPr>
      <w:bookmarkStart w:id="19" w:name="_Toc243581986"/>
      <w:r w:rsidRPr="00343CFD">
        <w:rPr>
          <w:rFonts w:cs="宋体"/>
        </w:rPr>
        <w:t>4.6 account_preferences 账号提示偏好</w:t>
      </w:r>
      <w:bookmarkEnd w:id="19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882"/>
        <w:gridCol w:w="1882"/>
        <w:gridCol w:w="1882"/>
        <w:gridCol w:w="1882"/>
        <w:gridCol w:w="1882"/>
      </w:tblGrid>
      <w:tr w:rsidR="00463D40" w:rsidRPr="00343CFD" w14:paraId="6B63E226" w14:textId="77777777">
        <w:trPr>
          <w:cantSplit/>
          <w:tblHeader/>
        </w:trPr>
        <w:tc>
          <w:tcPr>
            <w:tcW w:w="1882" w:type="dxa"/>
            <w:shd w:val="clear" w:color="auto" w:fill="E8EDF2"/>
          </w:tcPr>
          <w:p w14:paraId="3E94DEA7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字段</w:t>
            </w:r>
          </w:p>
        </w:tc>
        <w:tc>
          <w:tcPr>
            <w:tcW w:w="1882" w:type="dxa"/>
            <w:shd w:val="clear" w:color="auto" w:fill="E8EDF2"/>
          </w:tcPr>
          <w:p w14:paraId="702E7353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类型或长度</w:t>
            </w:r>
          </w:p>
        </w:tc>
        <w:tc>
          <w:tcPr>
            <w:tcW w:w="1882" w:type="dxa"/>
            <w:shd w:val="clear" w:color="auto" w:fill="E8EDF2"/>
          </w:tcPr>
          <w:p w14:paraId="410B1C02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可空</w:t>
            </w:r>
          </w:p>
        </w:tc>
        <w:tc>
          <w:tcPr>
            <w:tcW w:w="1882" w:type="dxa"/>
            <w:shd w:val="clear" w:color="auto" w:fill="E8EDF2"/>
          </w:tcPr>
          <w:p w14:paraId="623E3F15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默认</w:t>
            </w:r>
          </w:p>
        </w:tc>
        <w:tc>
          <w:tcPr>
            <w:tcW w:w="1882" w:type="dxa"/>
            <w:shd w:val="clear" w:color="auto" w:fill="E8EDF2"/>
          </w:tcPr>
          <w:p w14:paraId="0906F7FA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用途</w:t>
            </w:r>
          </w:p>
        </w:tc>
      </w:tr>
      <w:tr w:rsidR="00463D40" w:rsidRPr="00343CFD" w14:paraId="5548B620" w14:textId="77777777">
        <w:trPr>
          <w:cantSplit/>
        </w:trPr>
        <w:tc>
          <w:tcPr>
            <w:tcW w:w="1882" w:type="dxa"/>
          </w:tcPr>
          <w:p w14:paraId="71E7ABB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id</w:t>
            </w:r>
          </w:p>
        </w:tc>
        <w:tc>
          <w:tcPr>
            <w:tcW w:w="1882" w:type="dxa"/>
          </w:tcPr>
          <w:p w14:paraId="5FB35223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uuid</w:t>
            </w:r>
          </w:p>
        </w:tc>
        <w:tc>
          <w:tcPr>
            <w:tcW w:w="1882" w:type="dxa"/>
          </w:tcPr>
          <w:p w14:paraId="7D62EDA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5743A01E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gen_random_uuid()</w:t>
            </w:r>
          </w:p>
        </w:tc>
        <w:tc>
          <w:tcPr>
            <w:tcW w:w="1882" w:type="dxa"/>
          </w:tcPr>
          <w:p w14:paraId="58627C5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实体标识</w:t>
            </w:r>
          </w:p>
        </w:tc>
      </w:tr>
      <w:tr w:rsidR="00463D40" w:rsidRPr="00343CFD" w14:paraId="21FD3E1D" w14:textId="77777777">
        <w:trPr>
          <w:cantSplit/>
        </w:trPr>
        <w:tc>
          <w:tcPr>
            <w:tcW w:w="1882" w:type="dxa"/>
          </w:tcPr>
          <w:p w14:paraId="617FBD0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account_id</w:t>
            </w:r>
          </w:p>
        </w:tc>
        <w:tc>
          <w:tcPr>
            <w:tcW w:w="1882" w:type="dxa"/>
          </w:tcPr>
          <w:p w14:paraId="7C83490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uuid</w:t>
            </w:r>
          </w:p>
        </w:tc>
        <w:tc>
          <w:tcPr>
            <w:tcW w:w="1882" w:type="dxa"/>
          </w:tcPr>
          <w:p w14:paraId="53954DB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21D3139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39A249F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所属账号</w:t>
            </w:r>
          </w:p>
        </w:tc>
      </w:tr>
      <w:tr w:rsidR="00463D40" w:rsidRPr="00343CFD" w14:paraId="4EE8A411" w14:textId="77777777">
        <w:trPr>
          <w:cantSplit/>
        </w:trPr>
        <w:tc>
          <w:tcPr>
            <w:tcW w:w="1882" w:type="dxa"/>
          </w:tcPr>
          <w:p w14:paraId="0B4491C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preferences</w:t>
            </w:r>
          </w:p>
        </w:tc>
        <w:tc>
          <w:tcPr>
            <w:tcW w:w="1882" w:type="dxa"/>
          </w:tcPr>
          <w:p w14:paraId="6099AF2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jsonb</w:t>
            </w:r>
          </w:p>
        </w:tc>
        <w:tc>
          <w:tcPr>
            <w:tcW w:w="1882" w:type="dxa"/>
          </w:tcPr>
          <w:p w14:paraId="02E12A9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132A7D0E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'{}'::jsonb</w:t>
            </w:r>
          </w:p>
        </w:tc>
        <w:tc>
          <w:tcPr>
            <w:tcW w:w="1882" w:type="dxa"/>
          </w:tcPr>
          <w:p w14:paraId="600C320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账号提示偏好配置</w:t>
            </w:r>
          </w:p>
        </w:tc>
      </w:tr>
      <w:tr w:rsidR="00463D40" w:rsidRPr="00343CFD" w14:paraId="2979B241" w14:textId="77777777">
        <w:trPr>
          <w:cantSplit/>
        </w:trPr>
        <w:tc>
          <w:tcPr>
            <w:tcW w:w="1882" w:type="dxa"/>
          </w:tcPr>
          <w:p w14:paraId="4DEAF25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version_no</w:t>
            </w:r>
          </w:p>
        </w:tc>
        <w:tc>
          <w:tcPr>
            <w:tcW w:w="1882" w:type="dxa"/>
          </w:tcPr>
          <w:p w14:paraId="49610A5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integer</w:t>
            </w:r>
          </w:p>
        </w:tc>
        <w:tc>
          <w:tcPr>
            <w:tcW w:w="1882" w:type="dxa"/>
          </w:tcPr>
          <w:p w14:paraId="2AD59D2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5FFB48F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1</w:t>
            </w:r>
          </w:p>
        </w:tc>
        <w:tc>
          <w:tcPr>
            <w:tcW w:w="1882" w:type="dxa"/>
          </w:tcPr>
          <w:p w14:paraId="462C3853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聚合版本</w:t>
            </w:r>
          </w:p>
        </w:tc>
      </w:tr>
      <w:tr w:rsidR="00463D40" w:rsidRPr="00343CFD" w14:paraId="60258575" w14:textId="77777777">
        <w:trPr>
          <w:cantSplit/>
        </w:trPr>
        <w:tc>
          <w:tcPr>
            <w:tcW w:w="1882" w:type="dxa"/>
          </w:tcPr>
          <w:p w14:paraId="3CB822E2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created_at</w:t>
            </w:r>
          </w:p>
        </w:tc>
        <w:tc>
          <w:tcPr>
            <w:tcW w:w="1882" w:type="dxa"/>
          </w:tcPr>
          <w:p w14:paraId="7F1F0593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timestamptz</w:t>
            </w:r>
          </w:p>
        </w:tc>
        <w:tc>
          <w:tcPr>
            <w:tcW w:w="1882" w:type="dxa"/>
          </w:tcPr>
          <w:p w14:paraId="6425D18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19E5503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now()</w:t>
            </w:r>
          </w:p>
        </w:tc>
        <w:tc>
          <w:tcPr>
            <w:tcW w:w="1882" w:type="dxa"/>
          </w:tcPr>
          <w:p w14:paraId="0D430BB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创建时刻</w:t>
            </w:r>
          </w:p>
        </w:tc>
      </w:tr>
      <w:tr w:rsidR="00463D40" w:rsidRPr="00343CFD" w14:paraId="40C5F178" w14:textId="77777777">
        <w:trPr>
          <w:cantSplit/>
        </w:trPr>
        <w:tc>
          <w:tcPr>
            <w:tcW w:w="1882" w:type="dxa"/>
          </w:tcPr>
          <w:p w14:paraId="1A7DBDC3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updated_at</w:t>
            </w:r>
          </w:p>
        </w:tc>
        <w:tc>
          <w:tcPr>
            <w:tcW w:w="1882" w:type="dxa"/>
          </w:tcPr>
          <w:p w14:paraId="64E596A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timestamptz</w:t>
            </w:r>
          </w:p>
        </w:tc>
        <w:tc>
          <w:tcPr>
            <w:tcW w:w="1882" w:type="dxa"/>
          </w:tcPr>
          <w:p w14:paraId="56D1D3C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4AB6088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now()</w:t>
            </w:r>
          </w:p>
        </w:tc>
        <w:tc>
          <w:tcPr>
            <w:tcW w:w="1882" w:type="dxa"/>
          </w:tcPr>
          <w:p w14:paraId="447111D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更新时间</w:t>
            </w:r>
          </w:p>
        </w:tc>
      </w:tr>
    </w:tbl>
    <w:p w14:paraId="04CD6150" w14:textId="77777777" w:rsidR="00463D40" w:rsidRPr="00343CFD" w:rsidRDefault="00463D40">
      <w:pPr>
        <w:spacing w:after="0"/>
      </w:pPr>
    </w:p>
    <w:p w14:paraId="561AEFEF" w14:textId="77777777" w:rsidR="00463D40" w:rsidRPr="00343CFD" w:rsidRDefault="000A18CA">
      <w:r w:rsidRPr="00343CFD">
        <w:lastRenderedPageBreak/>
        <w:t>约束：id: PRIMARY KEY；account_id: UNIQUE REFERENCES user_accounts(id) ON DELETE CASCADE；CONSTRAINT ck_account_preferences_object CHECK (jsonb_typeof(preferences) = 'object')；CONSTRAINT ck_account_preferences_version CHECK (version_no &gt; 0)</w:t>
      </w:r>
    </w:p>
    <w:p w14:paraId="627394AA" w14:textId="77777777" w:rsidR="00463D40" w:rsidRPr="00343CFD" w:rsidRDefault="000A18CA">
      <w:r w:rsidRPr="00343CFD">
        <w:t>显式索引：无额外CREATE INDEX；主键与唯一约束另由数据库建立相应索引。</w:t>
      </w:r>
    </w:p>
    <w:p w14:paraId="071B2CBB" w14:textId="77777777" w:rsidR="00463D40" w:rsidRPr="00343CFD" w:rsidRDefault="000A18CA">
      <w:pPr>
        <w:pStyle w:val="21"/>
      </w:pPr>
      <w:bookmarkStart w:id="20" w:name="_Toc243581987"/>
      <w:r w:rsidRPr="00343CFD">
        <w:rPr>
          <w:rFonts w:cs="宋体"/>
        </w:rPr>
        <w:t>4.7 login_sessions 登录会话</w:t>
      </w:r>
      <w:bookmarkEnd w:id="20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882"/>
        <w:gridCol w:w="1882"/>
        <w:gridCol w:w="1882"/>
        <w:gridCol w:w="1882"/>
        <w:gridCol w:w="1882"/>
      </w:tblGrid>
      <w:tr w:rsidR="00463D40" w:rsidRPr="00343CFD" w14:paraId="008A2588" w14:textId="77777777">
        <w:trPr>
          <w:cantSplit/>
          <w:tblHeader/>
        </w:trPr>
        <w:tc>
          <w:tcPr>
            <w:tcW w:w="1882" w:type="dxa"/>
            <w:shd w:val="clear" w:color="auto" w:fill="E8EDF2"/>
          </w:tcPr>
          <w:p w14:paraId="388FB5C9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字段</w:t>
            </w:r>
          </w:p>
        </w:tc>
        <w:tc>
          <w:tcPr>
            <w:tcW w:w="1882" w:type="dxa"/>
            <w:shd w:val="clear" w:color="auto" w:fill="E8EDF2"/>
          </w:tcPr>
          <w:p w14:paraId="7C3DAE2B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类型或长度</w:t>
            </w:r>
          </w:p>
        </w:tc>
        <w:tc>
          <w:tcPr>
            <w:tcW w:w="1882" w:type="dxa"/>
            <w:shd w:val="clear" w:color="auto" w:fill="E8EDF2"/>
          </w:tcPr>
          <w:p w14:paraId="654F92C4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可空</w:t>
            </w:r>
          </w:p>
        </w:tc>
        <w:tc>
          <w:tcPr>
            <w:tcW w:w="1882" w:type="dxa"/>
            <w:shd w:val="clear" w:color="auto" w:fill="E8EDF2"/>
          </w:tcPr>
          <w:p w14:paraId="38BE5FD1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默认</w:t>
            </w:r>
          </w:p>
        </w:tc>
        <w:tc>
          <w:tcPr>
            <w:tcW w:w="1882" w:type="dxa"/>
            <w:shd w:val="clear" w:color="auto" w:fill="E8EDF2"/>
          </w:tcPr>
          <w:p w14:paraId="7A6E9D01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用途</w:t>
            </w:r>
          </w:p>
        </w:tc>
      </w:tr>
      <w:tr w:rsidR="00463D40" w:rsidRPr="00343CFD" w14:paraId="167231A2" w14:textId="77777777">
        <w:trPr>
          <w:cantSplit/>
        </w:trPr>
        <w:tc>
          <w:tcPr>
            <w:tcW w:w="1882" w:type="dxa"/>
          </w:tcPr>
          <w:p w14:paraId="4ECE70C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id</w:t>
            </w:r>
          </w:p>
        </w:tc>
        <w:tc>
          <w:tcPr>
            <w:tcW w:w="1882" w:type="dxa"/>
          </w:tcPr>
          <w:p w14:paraId="60C8653E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uuid</w:t>
            </w:r>
          </w:p>
        </w:tc>
        <w:tc>
          <w:tcPr>
            <w:tcW w:w="1882" w:type="dxa"/>
          </w:tcPr>
          <w:p w14:paraId="02E0EB9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09BBDC0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gen_random_uuid()</w:t>
            </w:r>
          </w:p>
        </w:tc>
        <w:tc>
          <w:tcPr>
            <w:tcW w:w="1882" w:type="dxa"/>
          </w:tcPr>
          <w:p w14:paraId="06F5956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实体标识</w:t>
            </w:r>
          </w:p>
        </w:tc>
      </w:tr>
      <w:tr w:rsidR="00463D40" w:rsidRPr="00343CFD" w14:paraId="3FA8E69A" w14:textId="77777777">
        <w:trPr>
          <w:cantSplit/>
        </w:trPr>
        <w:tc>
          <w:tcPr>
            <w:tcW w:w="1882" w:type="dxa"/>
          </w:tcPr>
          <w:p w14:paraId="35E6E38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account_id</w:t>
            </w:r>
          </w:p>
        </w:tc>
        <w:tc>
          <w:tcPr>
            <w:tcW w:w="1882" w:type="dxa"/>
          </w:tcPr>
          <w:p w14:paraId="75B3968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uuid</w:t>
            </w:r>
          </w:p>
        </w:tc>
        <w:tc>
          <w:tcPr>
            <w:tcW w:w="1882" w:type="dxa"/>
          </w:tcPr>
          <w:p w14:paraId="05A25C6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40BFF7C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1F9203C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所属账号</w:t>
            </w:r>
          </w:p>
        </w:tc>
      </w:tr>
      <w:tr w:rsidR="00463D40" w:rsidRPr="00343CFD" w14:paraId="6BBA8F67" w14:textId="77777777">
        <w:trPr>
          <w:cantSplit/>
        </w:trPr>
        <w:tc>
          <w:tcPr>
            <w:tcW w:w="1882" w:type="dxa"/>
          </w:tcPr>
          <w:p w14:paraId="4DA389F2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entry_point_id</w:t>
            </w:r>
          </w:p>
        </w:tc>
        <w:tc>
          <w:tcPr>
            <w:tcW w:w="1882" w:type="dxa"/>
          </w:tcPr>
          <w:p w14:paraId="15EFE74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uuid</w:t>
            </w:r>
          </w:p>
        </w:tc>
        <w:tc>
          <w:tcPr>
            <w:tcW w:w="1882" w:type="dxa"/>
          </w:tcPr>
          <w:p w14:paraId="2F87500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7515E4D9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63F93D89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创建入口</w:t>
            </w:r>
          </w:p>
        </w:tc>
      </w:tr>
      <w:tr w:rsidR="00463D40" w:rsidRPr="00343CFD" w14:paraId="6A735A4E" w14:textId="77777777">
        <w:trPr>
          <w:cantSplit/>
        </w:trPr>
        <w:tc>
          <w:tcPr>
            <w:tcW w:w="1882" w:type="dxa"/>
          </w:tcPr>
          <w:p w14:paraId="6F1C4C1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device_id</w:t>
            </w:r>
          </w:p>
        </w:tc>
        <w:tc>
          <w:tcPr>
            <w:tcW w:w="1882" w:type="dxa"/>
          </w:tcPr>
          <w:p w14:paraId="2B9F0683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varchar(128)</w:t>
            </w:r>
          </w:p>
        </w:tc>
        <w:tc>
          <w:tcPr>
            <w:tcW w:w="1882" w:type="dxa"/>
          </w:tcPr>
          <w:p w14:paraId="0EC99D72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是</w:t>
            </w:r>
          </w:p>
        </w:tc>
        <w:tc>
          <w:tcPr>
            <w:tcW w:w="1882" w:type="dxa"/>
          </w:tcPr>
          <w:p w14:paraId="67A9C753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77509BB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产品生成的设备实例标识</w:t>
            </w:r>
          </w:p>
        </w:tc>
      </w:tr>
      <w:tr w:rsidR="00463D40" w:rsidRPr="00343CFD" w14:paraId="004FFD37" w14:textId="77777777">
        <w:trPr>
          <w:cantSplit/>
        </w:trPr>
        <w:tc>
          <w:tcPr>
            <w:tcW w:w="1882" w:type="dxa"/>
          </w:tcPr>
          <w:p w14:paraId="665C487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token_digest</w:t>
            </w:r>
          </w:p>
        </w:tc>
        <w:tc>
          <w:tcPr>
            <w:tcW w:w="1882" w:type="dxa"/>
          </w:tcPr>
          <w:p w14:paraId="7D54C6CE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bytea</w:t>
            </w:r>
          </w:p>
        </w:tc>
        <w:tc>
          <w:tcPr>
            <w:tcW w:w="1882" w:type="dxa"/>
          </w:tcPr>
          <w:p w14:paraId="385BDB4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36F7F1C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610462D2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原始会话凭据的SHA-256摘要</w:t>
            </w:r>
          </w:p>
        </w:tc>
      </w:tr>
      <w:tr w:rsidR="00463D40" w:rsidRPr="00343CFD" w14:paraId="2F16B80A" w14:textId="77777777">
        <w:trPr>
          <w:cantSplit/>
        </w:trPr>
        <w:tc>
          <w:tcPr>
            <w:tcW w:w="1882" w:type="dxa"/>
          </w:tcPr>
          <w:p w14:paraId="17B1E22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issued_at</w:t>
            </w:r>
          </w:p>
        </w:tc>
        <w:tc>
          <w:tcPr>
            <w:tcW w:w="1882" w:type="dxa"/>
          </w:tcPr>
          <w:p w14:paraId="1E3E9ED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timestamptz</w:t>
            </w:r>
          </w:p>
        </w:tc>
        <w:tc>
          <w:tcPr>
            <w:tcW w:w="1882" w:type="dxa"/>
          </w:tcPr>
          <w:p w14:paraId="63611CD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1F9C5BFE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now()</w:t>
            </w:r>
          </w:p>
        </w:tc>
        <w:tc>
          <w:tcPr>
            <w:tcW w:w="1882" w:type="dxa"/>
          </w:tcPr>
          <w:p w14:paraId="4C81EAB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登录会话签发时刻</w:t>
            </w:r>
          </w:p>
        </w:tc>
      </w:tr>
      <w:tr w:rsidR="00463D40" w:rsidRPr="00343CFD" w14:paraId="2437DE8D" w14:textId="77777777">
        <w:trPr>
          <w:cantSplit/>
        </w:trPr>
        <w:tc>
          <w:tcPr>
            <w:tcW w:w="1882" w:type="dxa"/>
          </w:tcPr>
          <w:p w14:paraId="159F22A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last_seen_at</w:t>
            </w:r>
          </w:p>
        </w:tc>
        <w:tc>
          <w:tcPr>
            <w:tcW w:w="1882" w:type="dxa"/>
          </w:tcPr>
          <w:p w14:paraId="15009A3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timestamptz</w:t>
            </w:r>
          </w:p>
        </w:tc>
        <w:tc>
          <w:tcPr>
            <w:tcW w:w="1882" w:type="dxa"/>
          </w:tcPr>
          <w:p w14:paraId="5329D38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06A4B2D2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now()</w:t>
            </w:r>
          </w:p>
        </w:tc>
        <w:tc>
          <w:tcPr>
            <w:tcW w:w="1882" w:type="dxa"/>
          </w:tcPr>
          <w:p w14:paraId="776CCE6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服务端最近活动时刻</w:t>
            </w:r>
          </w:p>
        </w:tc>
      </w:tr>
      <w:tr w:rsidR="00463D40" w:rsidRPr="00343CFD" w14:paraId="45D50005" w14:textId="77777777">
        <w:trPr>
          <w:cantSplit/>
        </w:trPr>
        <w:tc>
          <w:tcPr>
            <w:tcW w:w="1882" w:type="dxa"/>
          </w:tcPr>
          <w:p w14:paraId="0E618E7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expires_at</w:t>
            </w:r>
          </w:p>
        </w:tc>
        <w:tc>
          <w:tcPr>
            <w:tcW w:w="1882" w:type="dxa"/>
          </w:tcPr>
          <w:p w14:paraId="4FA3D48E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timestamptz</w:t>
            </w:r>
          </w:p>
        </w:tc>
        <w:tc>
          <w:tcPr>
            <w:tcW w:w="1882" w:type="dxa"/>
          </w:tcPr>
          <w:p w14:paraId="5B1E3D8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322C2EA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6405993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会话或授权绝对过期时刻</w:t>
            </w:r>
          </w:p>
        </w:tc>
      </w:tr>
      <w:tr w:rsidR="00463D40" w:rsidRPr="00343CFD" w14:paraId="1EF583FC" w14:textId="77777777">
        <w:trPr>
          <w:cantSplit/>
        </w:trPr>
        <w:tc>
          <w:tcPr>
            <w:tcW w:w="1882" w:type="dxa"/>
          </w:tcPr>
          <w:p w14:paraId="176E9C8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revoked_at</w:t>
            </w:r>
          </w:p>
        </w:tc>
        <w:tc>
          <w:tcPr>
            <w:tcW w:w="1882" w:type="dxa"/>
          </w:tcPr>
          <w:p w14:paraId="0976CEC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timestamptz</w:t>
            </w:r>
          </w:p>
        </w:tc>
        <w:tc>
          <w:tcPr>
            <w:tcW w:w="1882" w:type="dxa"/>
          </w:tcPr>
          <w:p w14:paraId="2DE7F1A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是</w:t>
            </w:r>
          </w:p>
        </w:tc>
        <w:tc>
          <w:tcPr>
            <w:tcW w:w="1882" w:type="dxa"/>
          </w:tcPr>
          <w:p w14:paraId="362D639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065250E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撤销时刻，空表示未撤销</w:t>
            </w:r>
          </w:p>
        </w:tc>
      </w:tr>
    </w:tbl>
    <w:p w14:paraId="4BD50F85" w14:textId="77777777" w:rsidR="00463D40" w:rsidRPr="00343CFD" w:rsidRDefault="00463D40">
      <w:pPr>
        <w:spacing w:after="0"/>
      </w:pPr>
    </w:p>
    <w:p w14:paraId="47C14B44" w14:textId="77777777" w:rsidR="00463D40" w:rsidRPr="00343CFD" w:rsidRDefault="000A18CA">
      <w:r w:rsidRPr="00343CFD">
        <w:t>约束：id: PRIMARY KEY；account_id: REFERENCES user_accounts(id) ON DELETE CASCADE；entry_point_id: REFERENCES entry_points(id)；token_digest: UNIQUE；CONSTRAINT ck_login_sessions_token_digest CHECK (octet_length(token_digest) = 32)；CONSTRAINT ck_login_sessions_expiry CHECK (expires_at &gt; issued_at)；CONSTRAINT ck_login_sessions_last_seen CHECK (last_seen_at &gt;= issued_at)；CONSTRAINT ck_login_sessions_revoked CHECK (revoked_at IS NULL OR revoked_at &gt;= issued_at)</w:t>
      </w:r>
    </w:p>
    <w:p w14:paraId="5D714366" w14:textId="77777777" w:rsidR="00463D40" w:rsidRPr="00343CFD" w:rsidRDefault="000A18CA">
      <w:r w:rsidRPr="00343CFD">
        <w:t xml:space="preserve">显式索引：CREATE INDEX ix_login_sessions_account_entry_expiry ON login_sessions (account_id, entry_point_id, expires_at);；CREATE INDEX </w:t>
      </w:r>
      <w:r w:rsidRPr="00343CFD">
        <w:lastRenderedPageBreak/>
        <w:t>ix_login_sessions_active ON login_sessions (account_id, expires_at) WHERE revoked_at IS NULL;</w:t>
      </w:r>
    </w:p>
    <w:p w14:paraId="5D3375C5" w14:textId="77777777" w:rsidR="00463D40" w:rsidRPr="00343CFD" w:rsidRDefault="000A18CA">
      <w:pPr>
        <w:pStyle w:val="21"/>
      </w:pPr>
      <w:bookmarkStart w:id="21" w:name="_Toc243581988"/>
      <w:r w:rsidRPr="00343CFD">
        <w:rPr>
          <w:rFonts w:cs="宋体"/>
        </w:rPr>
        <w:t>4.8 consent_grants 用途授权</w:t>
      </w:r>
      <w:bookmarkEnd w:id="21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882"/>
        <w:gridCol w:w="1882"/>
        <w:gridCol w:w="1882"/>
        <w:gridCol w:w="1882"/>
        <w:gridCol w:w="1882"/>
      </w:tblGrid>
      <w:tr w:rsidR="00463D40" w:rsidRPr="00343CFD" w14:paraId="7767B71C" w14:textId="77777777">
        <w:trPr>
          <w:cantSplit/>
          <w:tblHeader/>
        </w:trPr>
        <w:tc>
          <w:tcPr>
            <w:tcW w:w="1882" w:type="dxa"/>
            <w:shd w:val="clear" w:color="auto" w:fill="E8EDF2"/>
          </w:tcPr>
          <w:p w14:paraId="1A39FEFB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字段</w:t>
            </w:r>
          </w:p>
        </w:tc>
        <w:tc>
          <w:tcPr>
            <w:tcW w:w="1882" w:type="dxa"/>
            <w:shd w:val="clear" w:color="auto" w:fill="E8EDF2"/>
          </w:tcPr>
          <w:p w14:paraId="3DF792B0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类型或长度</w:t>
            </w:r>
          </w:p>
        </w:tc>
        <w:tc>
          <w:tcPr>
            <w:tcW w:w="1882" w:type="dxa"/>
            <w:shd w:val="clear" w:color="auto" w:fill="E8EDF2"/>
          </w:tcPr>
          <w:p w14:paraId="5DC349EB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可空</w:t>
            </w:r>
          </w:p>
        </w:tc>
        <w:tc>
          <w:tcPr>
            <w:tcW w:w="1882" w:type="dxa"/>
            <w:shd w:val="clear" w:color="auto" w:fill="E8EDF2"/>
          </w:tcPr>
          <w:p w14:paraId="27F7B05D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默认</w:t>
            </w:r>
          </w:p>
        </w:tc>
        <w:tc>
          <w:tcPr>
            <w:tcW w:w="1882" w:type="dxa"/>
            <w:shd w:val="clear" w:color="auto" w:fill="E8EDF2"/>
          </w:tcPr>
          <w:p w14:paraId="64359A27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用途</w:t>
            </w:r>
          </w:p>
        </w:tc>
      </w:tr>
      <w:tr w:rsidR="00463D40" w:rsidRPr="00343CFD" w14:paraId="7789EB32" w14:textId="77777777">
        <w:trPr>
          <w:cantSplit/>
        </w:trPr>
        <w:tc>
          <w:tcPr>
            <w:tcW w:w="1882" w:type="dxa"/>
          </w:tcPr>
          <w:p w14:paraId="60E8B16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id</w:t>
            </w:r>
          </w:p>
        </w:tc>
        <w:tc>
          <w:tcPr>
            <w:tcW w:w="1882" w:type="dxa"/>
          </w:tcPr>
          <w:p w14:paraId="59EB46A3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uuid</w:t>
            </w:r>
          </w:p>
        </w:tc>
        <w:tc>
          <w:tcPr>
            <w:tcW w:w="1882" w:type="dxa"/>
          </w:tcPr>
          <w:p w14:paraId="3201C33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08AAF352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gen_random_uuid()</w:t>
            </w:r>
          </w:p>
        </w:tc>
        <w:tc>
          <w:tcPr>
            <w:tcW w:w="1882" w:type="dxa"/>
          </w:tcPr>
          <w:p w14:paraId="2145383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实体标识</w:t>
            </w:r>
          </w:p>
        </w:tc>
      </w:tr>
      <w:tr w:rsidR="00463D40" w:rsidRPr="00343CFD" w14:paraId="1C2FB587" w14:textId="77777777">
        <w:trPr>
          <w:cantSplit/>
        </w:trPr>
        <w:tc>
          <w:tcPr>
            <w:tcW w:w="1882" w:type="dxa"/>
          </w:tcPr>
          <w:p w14:paraId="0110C1D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account_id</w:t>
            </w:r>
          </w:p>
        </w:tc>
        <w:tc>
          <w:tcPr>
            <w:tcW w:w="1882" w:type="dxa"/>
          </w:tcPr>
          <w:p w14:paraId="7AEA404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uuid</w:t>
            </w:r>
          </w:p>
        </w:tc>
        <w:tc>
          <w:tcPr>
            <w:tcW w:w="1882" w:type="dxa"/>
          </w:tcPr>
          <w:p w14:paraId="07B0F3C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2A860F9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740FC619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所属账号</w:t>
            </w:r>
          </w:p>
        </w:tc>
      </w:tr>
      <w:tr w:rsidR="00463D40" w:rsidRPr="00343CFD" w14:paraId="07841846" w14:textId="77777777">
        <w:trPr>
          <w:cantSplit/>
        </w:trPr>
        <w:tc>
          <w:tcPr>
            <w:tcW w:w="1882" w:type="dxa"/>
          </w:tcPr>
          <w:p w14:paraId="6D53CD0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entry_point_id</w:t>
            </w:r>
          </w:p>
        </w:tc>
        <w:tc>
          <w:tcPr>
            <w:tcW w:w="1882" w:type="dxa"/>
          </w:tcPr>
          <w:p w14:paraId="42EDE009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uuid</w:t>
            </w:r>
          </w:p>
        </w:tc>
        <w:tc>
          <w:tcPr>
            <w:tcW w:w="1882" w:type="dxa"/>
          </w:tcPr>
          <w:p w14:paraId="3AB88639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5402011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6BF094A9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创建入口</w:t>
            </w:r>
          </w:p>
        </w:tc>
      </w:tr>
      <w:tr w:rsidR="00463D40" w:rsidRPr="00343CFD" w14:paraId="43BBC7B9" w14:textId="77777777">
        <w:trPr>
          <w:cantSplit/>
        </w:trPr>
        <w:tc>
          <w:tcPr>
            <w:tcW w:w="1882" w:type="dxa"/>
          </w:tcPr>
          <w:p w14:paraId="71A3F91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target_entry_point_id</w:t>
            </w:r>
          </w:p>
        </w:tc>
        <w:tc>
          <w:tcPr>
            <w:tcW w:w="1882" w:type="dxa"/>
          </w:tcPr>
          <w:p w14:paraId="3A97C20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uuid</w:t>
            </w:r>
          </w:p>
        </w:tc>
        <w:tc>
          <w:tcPr>
            <w:tcW w:w="1882" w:type="dxa"/>
          </w:tcPr>
          <w:p w14:paraId="6AFB0B9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是</w:t>
            </w:r>
          </w:p>
        </w:tc>
        <w:tc>
          <w:tcPr>
            <w:tcW w:w="1882" w:type="dxa"/>
          </w:tcPr>
          <w:p w14:paraId="3BF773A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1F1D57BE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跨入口许可的目标入口</w:t>
            </w:r>
          </w:p>
        </w:tc>
      </w:tr>
      <w:tr w:rsidR="00463D40" w:rsidRPr="00343CFD" w14:paraId="71FFC435" w14:textId="77777777">
        <w:trPr>
          <w:cantSplit/>
        </w:trPr>
        <w:tc>
          <w:tcPr>
            <w:tcW w:w="1882" w:type="dxa"/>
          </w:tcPr>
          <w:p w14:paraId="15E9EAC9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purpose</w:t>
            </w:r>
          </w:p>
        </w:tc>
        <w:tc>
          <w:tcPr>
            <w:tcW w:w="1882" w:type="dxa"/>
          </w:tcPr>
          <w:p w14:paraId="49E0EE0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consent_purpose</w:t>
            </w:r>
          </w:p>
        </w:tc>
        <w:tc>
          <w:tcPr>
            <w:tcW w:w="1882" w:type="dxa"/>
          </w:tcPr>
          <w:p w14:paraId="551911B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3DC9344E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6AE86F39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SAVE等用途枚举</w:t>
            </w:r>
          </w:p>
        </w:tc>
      </w:tr>
      <w:tr w:rsidR="00463D40" w:rsidRPr="00343CFD" w14:paraId="4949B698" w14:textId="77777777">
        <w:trPr>
          <w:cantSplit/>
        </w:trPr>
        <w:tc>
          <w:tcPr>
            <w:tcW w:w="1882" w:type="dxa"/>
          </w:tcPr>
          <w:p w14:paraId="7C1711A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resource_kind</w:t>
            </w:r>
          </w:p>
        </w:tc>
        <w:tc>
          <w:tcPr>
            <w:tcW w:w="1882" w:type="dxa"/>
          </w:tcPr>
          <w:p w14:paraId="1C0DED6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saved_record_kind</w:t>
            </w:r>
          </w:p>
        </w:tc>
        <w:tc>
          <w:tcPr>
            <w:tcW w:w="1882" w:type="dxa"/>
          </w:tcPr>
          <w:p w14:paraId="5D59038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是</w:t>
            </w:r>
          </w:p>
        </w:tc>
        <w:tc>
          <w:tcPr>
            <w:tcW w:w="1882" w:type="dxa"/>
          </w:tcPr>
          <w:p w14:paraId="3AE9F31E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3C2096E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被授权保存对象类型</w:t>
            </w:r>
          </w:p>
        </w:tc>
      </w:tr>
      <w:tr w:rsidR="00463D40" w:rsidRPr="00343CFD" w14:paraId="52754FE0" w14:textId="77777777">
        <w:trPr>
          <w:cantSplit/>
        </w:trPr>
        <w:tc>
          <w:tcPr>
            <w:tcW w:w="1882" w:type="dxa"/>
          </w:tcPr>
          <w:p w14:paraId="2BEEB22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resource_id</w:t>
            </w:r>
          </w:p>
        </w:tc>
        <w:tc>
          <w:tcPr>
            <w:tcW w:w="1882" w:type="dxa"/>
          </w:tcPr>
          <w:p w14:paraId="7F360A5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uuid</w:t>
            </w:r>
          </w:p>
        </w:tc>
        <w:tc>
          <w:tcPr>
            <w:tcW w:w="1882" w:type="dxa"/>
          </w:tcPr>
          <w:p w14:paraId="57387D7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是</w:t>
            </w:r>
          </w:p>
        </w:tc>
        <w:tc>
          <w:tcPr>
            <w:tcW w:w="1882" w:type="dxa"/>
          </w:tcPr>
          <w:p w14:paraId="2D31CC1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6A6F7F5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被授权资源标识</w:t>
            </w:r>
          </w:p>
        </w:tc>
      </w:tr>
      <w:tr w:rsidR="00463D40" w:rsidRPr="00343CFD" w14:paraId="2E7330F3" w14:textId="77777777">
        <w:trPr>
          <w:cantSplit/>
        </w:trPr>
        <w:tc>
          <w:tcPr>
            <w:tcW w:w="1882" w:type="dxa"/>
          </w:tcPr>
          <w:p w14:paraId="7986165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resource_version</w:t>
            </w:r>
          </w:p>
        </w:tc>
        <w:tc>
          <w:tcPr>
            <w:tcW w:w="1882" w:type="dxa"/>
          </w:tcPr>
          <w:p w14:paraId="2814233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integer</w:t>
            </w:r>
          </w:p>
        </w:tc>
        <w:tc>
          <w:tcPr>
            <w:tcW w:w="1882" w:type="dxa"/>
          </w:tcPr>
          <w:p w14:paraId="2798729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是</w:t>
            </w:r>
          </w:p>
        </w:tc>
        <w:tc>
          <w:tcPr>
            <w:tcW w:w="1882" w:type="dxa"/>
          </w:tcPr>
          <w:p w14:paraId="1E71C542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0DA92EC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许可绑定的资源版本</w:t>
            </w:r>
          </w:p>
        </w:tc>
      </w:tr>
      <w:tr w:rsidR="00463D40" w:rsidRPr="00343CFD" w14:paraId="1B71088A" w14:textId="77777777">
        <w:trPr>
          <w:cantSplit/>
        </w:trPr>
        <w:tc>
          <w:tcPr>
            <w:tcW w:w="1882" w:type="dxa"/>
          </w:tcPr>
          <w:p w14:paraId="1429B2C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scope</w:t>
            </w:r>
          </w:p>
        </w:tc>
        <w:tc>
          <w:tcPr>
            <w:tcW w:w="1882" w:type="dxa"/>
          </w:tcPr>
          <w:p w14:paraId="1EBBF6E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jsonb</w:t>
            </w:r>
          </w:p>
        </w:tc>
        <w:tc>
          <w:tcPr>
            <w:tcW w:w="1882" w:type="dxa"/>
          </w:tcPr>
          <w:p w14:paraId="2BFBAC6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71118C89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4949488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用途及对象范围元数据</w:t>
            </w:r>
          </w:p>
        </w:tc>
      </w:tr>
      <w:tr w:rsidR="00463D40" w:rsidRPr="00343CFD" w14:paraId="0AFABE22" w14:textId="77777777">
        <w:trPr>
          <w:cantSplit/>
        </w:trPr>
        <w:tc>
          <w:tcPr>
            <w:tcW w:w="1882" w:type="dxa"/>
          </w:tcPr>
          <w:p w14:paraId="5A615C4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granted_at</w:t>
            </w:r>
          </w:p>
        </w:tc>
        <w:tc>
          <w:tcPr>
            <w:tcW w:w="1882" w:type="dxa"/>
          </w:tcPr>
          <w:p w14:paraId="641D772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timestamptz</w:t>
            </w:r>
          </w:p>
        </w:tc>
        <w:tc>
          <w:tcPr>
            <w:tcW w:w="1882" w:type="dxa"/>
          </w:tcPr>
          <w:p w14:paraId="59708322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4C638E23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now()</w:t>
            </w:r>
          </w:p>
        </w:tc>
        <w:tc>
          <w:tcPr>
            <w:tcW w:w="1882" w:type="dxa"/>
          </w:tcPr>
          <w:p w14:paraId="2250A5F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用途许可授予时刻</w:t>
            </w:r>
          </w:p>
        </w:tc>
      </w:tr>
      <w:tr w:rsidR="00463D40" w:rsidRPr="00343CFD" w14:paraId="5D61A2E5" w14:textId="77777777">
        <w:trPr>
          <w:cantSplit/>
        </w:trPr>
        <w:tc>
          <w:tcPr>
            <w:tcW w:w="1882" w:type="dxa"/>
          </w:tcPr>
          <w:p w14:paraId="505CDEF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expires_at</w:t>
            </w:r>
          </w:p>
        </w:tc>
        <w:tc>
          <w:tcPr>
            <w:tcW w:w="1882" w:type="dxa"/>
          </w:tcPr>
          <w:p w14:paraId="15E18D0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timestamptz</w:t>
            </w:r>
          </w:p>
        </w:tc>
        <w:tc>
          <w:tcPr>
            <w:tcW w:w="1882" w:type="dxa"/>
          </w:tcPr>
          <w:p w14:paraId="08ED3332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是</w:t>
            </w:r>
          </w:p>
        </w:tc>
        <w:tc>
          <w:tcPr>
            <w:tcW w:w="1882" w:type="dxa"/>
          </w:tcPr>
          <w:p w14:paraId="0ED1C83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20FB225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会话或授权绝对过期时刻</w:t>
            </w:r>
          </w:p>
        </w:tc>
      </w:tr>
      <w:tr w:rsidR="00463D40" w:rsidRPr="00343CFD" w14:paraId="0C38F984" w14:textId="77777777">
        <w:trPr>
          <w:cantSplit/>
        </w:trPr>
        <w:tc>
          <w:tcPr>
            <w:tcW w:w="1882" w:type="dxa"/>
          </w:tcPr>
          <w:p w14:paraId="05B320F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revoked_at</w:t>
            </w:r>
          </w:p>
        </w:tc>
        <w:tc>
          <w:tcPr>
            <w:tcW w:w="1882" w:type="dxa"/>
          </w:tcPr>
          <w:p w14:paraId="4405055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timestamptz</w:t>
            </w:r>
          </w:p>
        </w:tc>
        <w:tc>
          <w:tcPr>
            <w:tcW w:w="1882" w:type="dxa"/>
          </w:tcPr>
          <w:p w14:paraId="0FAAB16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是</w:t>
            </w:r>
          </w:p>
        </w:tc>
        <w:tc>
          <w:tcPr>
            <w:tcW w:w="1882" w:type="dxa"/>
          </w:tcPr>
          <w:p w14:paraId="2263706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5BDB6ED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撤销时刻，空表示未撤销</w:t>
            </w:r>
          </w:p>
        </w:tc>
      </w:tr>
    </w:tbl>
    <w:p w14:paraId="00C8FFA5" w14:textId="77777777" w:rsidR="00463D40" w:rsidRPr="00343CFD" w:rsidRDefault="00463D40">
      <w:pPr>
        <w:spacing w:after="0"/>
      </w:pPr>
    </w:p>
    <w:p w14:paraId="3A040361" w14:textId="77777777" w:rsidR="00463D40" w:rsidRPr="00343CFD" w:rsidRDefault="000A18CA">
      <w:r w:rsidRPr="00343CFD">
        <w:t xml:space="preserve">约束：id: PRIMARY KEY；account_id: REFERENCES user_accounts(id) ON DELETE CASCADE；entry_point_id: REFERENCES entry_points(id)；target_entry_point_id: REFERENCES entry_points(id)；CONSTRAINT ck_consent_grants_target_entry CHECK ( (purpose = 'CROSS_ENTRY' AND target_entry_point_id IS NOT NULL AND entry_point_id &lt;&gt; target_entry_point_id) OR (purpose &lt;&gt; 'CROSS_ENTRY' AND target_entry_point_id IS NULL) )；CONSTRAINT ck_consent_grants_resource_version CHECK (resource_version IS NULL OR resource_version &gt; 0)；CONSTRAINT ck_consent_grants_scope_object CHECK (jsonb_typeof(scope) = 'object')；CONSTRAINT ck_consent_grants_expiry CHECK </w:t>
      </w:r>
      <w:r w:rsidRPr="00343CFD">
        <w:lastRenderedPageBreak/>
        <w:t>(expires_at IS NULL OR expires_at &gt; granted_at)；CONSTRAINT ck_consent_grants_revoked CHECK (revoked_at IS NULL OR revoked_at &gt;= granted_at)</w:t>
      </w:r>
    </w:p>
    <w:p w14:paraId="4702810C" w14:textId="77777777" w:rsidR="00463D40" w:rsidRPr="00343CFD" w:rsidRDefault="000A18CA">
      <w:r w:rsidRPr="00343CFD">
        <w:t>显式索引：CREATE INDEX ix_consent_grants_lookup ON consent_grants (account_id, entry_point_id, purpose, target_entry_point_id);；CREATE INDEX ix_consent_grants_resource ON consent_grants (account_id, resource_kind, resource_id, resource_version);</w:t>
      </w:r>
    </w:p>
    <w:p w14:paraId="461D8260" w14:textId="77777777" w:rsidR="00463D40" w:rsidRPr="00343CFD" w:rsidRDefault="000A18CA">
      <w:pPr>
        <w:pStyle w:val="21"/>
      </w:pPr>
      <w:bookmarkStart w:id="22" w:name="_Toc243581989"/>
      <w:r w:rsidRPr="00343CFD">
        <w:rPr>
          <w:rFonts w:cs="宋体"/>
        </w:rPr>
        <w:t>4.9 saved_records 主动保存记录父表</w:t>
      </w:r>
      <w:bookmarkEnd w:id="22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882"/>
        <w:gridCol w:w="1882"/>
        <w:gridCol w:w="1882"/>
        <w:gridCol w:w="1882"/>
        <w:gridCol w:w="1882"/>
      </w:tblGrid>
      <w:tr w:rsidR="00463D40" w:rsidRPr="00343CFD" w14:paraId="0981A6F0" w14:textId="77777777">
        <w:trPr>
          <w:cantSplit/>
          <w:tblHeader/>
        </w:trPr>
        <w:tc>
          <w:tcPr>
            <w:tcW w:w="1882" w:type="dxa"/>
            <w:shd w:val="clear" w:color="auto" w:fill="E8EDF2"/>
          </w:tcPr>
          <w:p w14:paraId="751F6E9E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字段</w:t>
            </w:r>
          </w:p>
        </w:tc>
        <w:tc>
          <w:tcPr>
            <w:tcW w:w="1882" w:type="dxa"/>
            <w:shd w:val="clear" w:color="auto" w:fill="E8EDF2"/>
          </w:tcPr>
          <w:p w14:paraId="51E3AA1E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类型或长度</w:t>
            </w:r>
          </w:p>
        </w:tc>
        <w:tc>
          <w:tcPr>
            <w:tcW w:w="1882" w:type="dxa"/>
            <w:shd w:val="clear" w:color="auto" w:fill="E8EDF2"/>
          </w:tcPr>
          <w:p w14:paraId="26023184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可空</w:t>
            </w:r>
          </w:p>
        </w:tc>
        <w:tc>
          <w:tcPr>
            <w:tcW w:w="1882" w:type="dxa"/>
            <w:shd w:val="clear" w:color="auto" w:fill="E8EDF2"/>
          </w:tcPr>
          <w:p w14:paraId="3D326F04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默认</w:t>
            </w:r>
          </w:p>
        </w:tc>
        <w:tc>
          <w:tcPr>
            <w:tcW w:w="1882" w:type="dxa"/>
            <w:shd w:val="clear" w:color="auto" w:fill="E8EDF2"/>
          </w:tcPr>
          <w:p w14:paraId="52D9D307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用途</w:t>
            </w:r>
          </w:p>
        </w:tc>
      </w:tr>
      <w:tr w:rsidR="00463D40" w:rsidRPr="00343CFD" w14:paraId="5AE76B7C" w14:textId="77777777">
        <w:trPr>
          <w:cantSplit/>
        </w:trPr>
        <w:tc>
          <w:tcPr>
            <w:tcW w:w="1882" w:type="dxa"/>
          </w:tcPr>
          <w:p w14:paraId="4DEDEE2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id</w:t>
            </w:r>
          </w:p>
        </w:tc>
        <w:tc>
          <w:tcPr>
            <w:tcW w:w="1882" w:type="dxa"/>
          </w:tcPr>
          <w:p w14:paraId="3BD6F589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uuid</w:t>
            </w:r>
          </w:p>
        </w:tc>
        <w:tc>
          <w:tcPr>
            <w:tcW w:w="1882" w:type="dxa"/>
          </w:tcPr>
          <w:p w14:paraId="409663A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647A0A8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gen_random_uuid()</w:t>
            </w:r>
          </w:p>
        </w:tc>
        <w:tc>
          <w:tcPr>
            <w:tcW w:w="1882" w:type="dxa"/>
          </w:tcPr>
          <w:p w14:paraId="38F2EFD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实体标识</w:t>
            </w:r>
          </w:p>
        </w:tc>
      </w:tr>
      <w:tr w:rsidR="00463D40" w:rsidRPr="00343CFD" w14:paraId="65D80951" w14:textId="77777777">
        <w:trPr>
          <w:cantSplit/>
        </w:trPr>
        <w:tc>
          <w:tcPr>
            <w:tcW w:w="1882" w:type="dxa"/>
          </w:tcPr>
          <w:p w14:paraId="7B135B3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account_id</w:t>
            </w:r>
          </w:p>
        </w:tc>
        <w:tc>
          <w:tcPr>
            <w:tcW w:w="1882" w:type="dxa"/>
          </w:tcPr>
          <w:p w14:paraId="309F781E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uuid</w:t>
            </w:r>
          </w:p>
        </w:tc>
        <w:tc>
          <w:tcPr>
            <w:tcW w:w="1882" w:type="dxa"/>
          </w:tcPr>
          <w:p w14:paraId="70CFEBA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738FDD2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7122F9D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所属账号</w:t>
            </w:r>
          </w:p>
        </w:tc>
      </w:tr>
      <w:tr w:rsidR="00463D40" w:rsidRPr="00343CFD" w14:paraId="08AE258B" w14:textId="77777777">
        <w:trPr>
          <w:cantSplit/>
        </w:trPr>
        <w:tc>
          <w:tcPr>
            <w:tcW w:w="1882" w:type="dxa"/>
          </w:tcPr>
          <w:p w14:paraId="2BEA62A3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entry_point_id</w:t>
            </w:r>
          </w:p>
        </w:tc>
        <w:tc>
          <w:tcPr>
            <w:tcW w:w="1882" w:type="dxa"/>
          </w:tcPr>
          <w:p w14:paraId="59D6C48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uuid</w:t>
            </w:r>
          </w:p>
        </w:tc>
        <w:tc>
          <w:tcPr>
            <w:tcW w:w="1882" w:type="dxa"/>
          </w:tcPr>
          <w:p w14:paraId="1F3D7909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1458FE8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3529339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创建入口</w:t>
            </w:r>
          </w:p>
        </w:tc>
      </w:tr>
      <w:tr w:rsidR="00463D40" w:rsidRPr="00343CFD" w14:paraId="6690D621" w14:textId="77777777">
        <w:trPr>
          <w:cantSplit/>
        </w:trPr>
        <w:tc>
          <w:tcPr>
            <w:tcW w:w="1882" w:type="dxa"/>
          </w:tcPr>
          <w:p w14:paraId="1BE3039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record_kind</w:t>
            </w:r>
          </w:p>
        </w:tc>
        <w:tc>
          <w:tcPr>
            <w:tcW w:w="1882" w:type="dxa"/>
          </w:tcPr>
          <w:p w14:paraId="6F0E67C3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saved_record_kind</w:t>
            </w:r>
          </w:p>
        </w:tc>
        <w:tc>
          <w:tcPr>
            <w:tcW w:w="1882" w:type="dxa"/>
          </w:tcPr>
          <w:p w14:paraId="16AF99D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69AE1D5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57A8174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保存对象分类</w:t>
            </w:r>
          </w:p>
        </w:tc>
      </w:tr>
      <w:tr w:rsidR="00463D40" w:rsidRPr="00343CFD" w14:paraId="1E9C1B10" w14:textId="77777777">
        <w:trPr>
          <w:cantSplit/>
        </w:trPr>
        <w:tc>
          <w:tcPr>
            <w:tcW w:w="1882" w:type="dxa"/>
          </w:tcPr>
          <w:p w14:paraId="5D738EB2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title_ciphertext</w:t>
            </w:r>
          </w:p>
        </w:tc>
        <w:tc>
          <w:tcPr>
            <w:tcW w:w="1882" w:type="dxa"/>
          </w:tcPr>
          <w:p w14:paraId="3536334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bytea</w:t>
            </w:r>
          </w:p>
        </w:tc>
        <w:tc>
          <w:tcPr>
            <w:tcW w:w="1882" w:type="dxa"/>
          </w:tcPr>
          <w:p w14:paraId="7B5A2B3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是</w:t>
            </w:r>
          </w:p>
        </w:tc>
        <w:tc>
          <w:tcPr>
            <w:tcW w:w="1882" w:type="dxa"/>
          </w:tcPr>
          <w:p w14:paraId="4D38E9E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1B72CFD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加密标题</w:t>
            </w:r>
          </w:p>
        </w:tc>
      </w:tr>
      <w:tr w:rsidR="00463D40" w:rsidRPr="00343CFD" w14:paraId="0884CD8A" w14:textId="77777777">
        <w:trPr>
          <w:cantSplit/>
        </w:trPr>
        <w:tc>
          <w:tcPr>
            <w:tcW w:w="1882" w:type="dxa"/>
          </w:tcPr>
          <w:p w14:paraId="65C6F1E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title_key_version</w:t>
            </w:r>
          </w:p>
        </w:tc>
        <w:tc>
          <w:tcPr>
            <w:tcW w:w="1882" w:type="dxa"/>
          </w:tcPr>
          <w:p w14:paraId="1C3A200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integer</w:t>
            </w:r>
          </w:p>
        </w:tc>
        <w:tc>
          <w:tcPr>
            <w:tcW w:w="1882" w:type="dxa"/>
          </w:tcPr>
          <w:p w14:paraId="7CEA82F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是</w:t>
            </w:r>
          </w:p>
        </w:tc>
        <w:tc>
          <w:tcPr>
            <w:tcW w:w="1882" w:type="dxa"/>
          </w:tcPr>
          <w:p w14:paraId="4BAFAF0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2DD9685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标题密文的密钥版本</w:t>
            </w:r>
          </w:p>
        </w:tc>
      </w:tr>
      <w:tr w:rsidR="00463D40" w:rsidRPr="00343CFD" w14:paraId="782FECA7" w14:textId="77777777">
        <w:trPr>
          <w:cantSplit/>
        </w:trPr>
        <w:tc>
          <w:tcPr>
            <w:tcW w:w="1882" w:type="dxa"/>
          </w:tcPr>
          <w:p w14:paraId="69CDEB3E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request_id</w:t>
            </w:r>
          </w:p>
        </w:tc>
        <w:tc>
          <w:tcPr>
            <w:tcW w:w="1882" w:type="dxa"/>
          </w:tcPr>
          <w:p w14:paraId="1BC687A3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varchar(128)</w:t>
            </w:r>
          </w:p>
        </w:tc>
        <w:tc>
          <w:tcPr>
            <w:tcW w:w="1882" w:type="dxa"/>
          </w:tcPr>
          <w:p w14:paraId="2A4E311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14BDEDA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55534FF9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操作请求幂等标识</w:t>
            </w:r>
          </w:p>
        </w:tc>
      </w:tr>
      <w:tr w:rsidR="00463D40" w:rsidRPr="00343CFD" w14:paraId="4794EF7B" w14:textId="77777777">
        <w:trPr>
          <w:cantSplit/>
        </w:trPr>
        <w:tc>
          <w:tcPr>
            <w:tcW w:w="1882" w:type="dxa"/>
          </w:tcPr>
          <w:p w14:paraId="6196C3C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version_no</w:t>
            </w:r>
          </w:p>
        </w:tc>
        <w:tc>
          <w:tcPr>
            <w:tcW w:w="1882" w:type="dxa"/>
          </w:tcPr>
          <w:p w14:paraId="6FE1353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integer</w:t>
            </w:r>
          </w:p>
        </w:tc>
        <w:tc>
          <w:tcPr>
            <w:tcW w:w="1882" w:type="dxa"/>
          </w:tcPr>
          <w:p w14:paraId="2DC3078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2E046E6E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1</w:t>
            </w:r>
          </w:p>
        </w:tc>
        <w:tc>
          <w:tcPr>
            <w:tcW w:w="1882" w:type="dxa"/>
          </w:tcPr>
          <w:p w14:paraId="7B0D482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聚合版本</w:t>
            </w:r>
          </w:p>
        </w:tc>
      </w:tr>
      <w:tr w:rsidR="00463D40" w:rsidRPr="00343CFD" w14:paraId="3251D1E6" w14:textId="77777777">
        <w:trPr>
          <w:cantSplit/>
        </w:trPr>
        <w:tc>
          <w:tcPr>
            <w:tcW w:w="1882" w:type="dxa"/>
          </w:tcPr>
          <w:p w14:paraId="37B4254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created_at</w:t>
            </w:r>
          </w:p>
        </w:tc>
        <w:tc>
          <w:tcPr>
            <w:tcW w:w="1882" w:type="dxa"/>
          </w:tcPr>
          <w:p w14:paraId="1506648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timestamptz</w:t>
            </w:r>
          </w:p>
        </w:tc>
        <w:tc>
          <w:tcPr>
            <w:tcW w:w="1882" w:type="dxa"/>
          </w:tcPr>
          <w:p w14:paraId="314BDCD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46652F9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now()</w:t>
            </w:r>
          </w:p>
        </w:tc>
        <w:tc>
          <w:tcPr>
            <w:tcW w:w="1882" w:type="dxa"/>
          </w:tcPr>
          <w:p w14:paraId="32DF0F1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创建时刻</w:t>
            </w:r>
          </w:p>
        </w:tc>
      </w:tr>
      <w:tr w:rsidR="00463D40" w:rsidRPr="00343CFD" w14:paraId="58852AF6" w14:textId="77777777">
        <w:trPr>
          <w:cantSplit/>
        </w:trPr>
        <w:tc>
          <w:tcPr>
            <w:tcW w:w="1882" w:type="dxa"/>
          </w:tcPr>
          <w:p w14:paraId="07EE2C6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updated_at</w:t>
            </w:r>
          </w:p>
        </w:tc>
        <w:tc>
          <w:tcPr>
            <w:tcW w:w="1882" w:type="dxa"/>
          </w:tcPr>
          <w:p w14:paraId="572A996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timestamptz</w:t>
            </w:r>
          </w:p>
        </w:tc>
        <w:tc>
          <w:tcPr>
            <w:tcW w:w="1882" w:type="dxa"/>
          </w:tcPr>
          <w:p w14:paraId="184BD56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30472AE9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now()</w:t>
            </w:r>
          </w:p>
        </w:tc>
        <w:tc>
          <w:tcPr>
            <w:tcW w:w="1882" w:type="dxa"/>
          </w:tcPr>
          <w:p w14:paraId="3545F999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更新时间</w:t>
            </w:r>
          </w:p>
        </w:tc>
      </w:tr>
      <w:tr w:rsidR="00463D40" w:rsidRPr="00343CFD" w14:paraId="0026CACF" w14:textId="77777777">
        <w:trPr>
          <w:cantSplit/>
        </w:trPr>
        <w:tc>
          <w:tcPr>
            <w:tcW w:w="1882" w:type="dxa"/>
          </w:tcPr>
          <w:p w14:paraId="07CE0B0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deleted_at</w:t>
            </w:r>
          </w:p>
        </w:tc>
        <w:tc>
          <w:tcPr>
            <w:tcW w:w="1882" w:type="dxa"/>
          </w:tcPr>
          <w:p w14:paraId="068A592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timestamptz</w:t>
            </w:r>
          </w:p>
        </w:tc>
        <w:tc>
          <w:tcPr>
            <w:tcW w:w="1882" w:type="dxa"/>
          </w:tcPr>
          <w:p w14:paraId="048ACA7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是</w:t>
            </w:r>
          </w:p>
        </w:tc>
        <w:tc>
          <w:tcPr>
            <w:tcW w:w="1882" w:type="dxa"/>
          </w:tcPr>
          <w:p w14:paraId="5B8611E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41694FC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立即不可见标记</w:t>
            </w:r>
          </w:p>
        </w:tc>
      </w:tr>
    </w:tbl>
    <w:p w14:paraId="6B3F132E" w14:textId="77777777" w:rsidR="00463D40" w:rsidRPr="00343CFD" w:rsidRDefault="00463D40">
      <w:pPr>
        <w:spacing w:after="0"/>
      </w:pPr>
    </w:p>
    <w:p w14:paraId="6DCFBD73" w14:textId="77777777" w:rsidR="00463D40" w:rsidRPr="00343CFD" w:rsidRDefault="000A18CA">
      <w:r w:rsidRPr="00343CFD">
        <w:t>约束：id: PRIMARY KEY；account_id: REFERENCES user_accounts(id) ON DELETE CASCADE；entry_point_id: REFERENCES entry_points(id)；CONSTRAINT uq_saved_records_identity_scope UNIQUE (id, account_id, entry_point_id)；CONSTRAINT uq_saved_records_account_entry_request UNIQUE (account_id, entry_point_id, request_id)；CONSTRAINT ck_saved_records_title_key CHECK ( title_ciphertext IS NULL OR title_key_version IS NOT NULL )；CONSTRAINT ck_saved_records_request_nonempty CHECK (length(trim(request_id)) &gt; 0)；</w:t>
      </w:r>
      <w:r w:rsidRPr="00343CFD">
        <w:lastRenderedPageBreak/>
        <w:t>CONSTRAINT ck_saved_records_version CHECK (version_no &gt; 0)；CONSTRAINT ck_saved_records_deleted CHECK (deleted_at IS NULL OR deleted_at &gt;= created_at)</w:t>
      </w:r>
    </w:p>
    <w:p w14:paraId="55A3E906" w14:textId="77777777" w:rsidR="00463D40" w:rsidRPr="00343CFD" w:rsidRDefault="000A18CA">
      <w:r w:rsidRPr="00343CFD">
        <w:t>显式索引：CREATE INDEX ix_saved_records_account_entry_kind_created ON saved_records (account_id, entry_point_id, record_kind, created_at DESC) WHERE deleted_at IS NULL;</w:t>
      </w:r>
    </w:p>
    <w:p w14:paraId="0C2F7BF3" w14:textId="77777777" w:rsidR="00463D40" w:rsidRPr="00343CFD" w:rsidRDefault="000A18CA">
      <w:pPr>
        <w:pStyle w:val="21"/>
      </w:pPr>
      <w:bookmarkStart w:id="23" w:name="_Toc243581990"/>
      <w:r w:rsidRPr="00343CFD">
        <w:rPr>
          <w:rFonts w:cs="宋体"/>
        </w:rPr>
        <w:t>4.10 saved_messages 选定消息快照</w:t>
      </w:r>
      <w:bookmarkEnd w:id="23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882"/>
        <w:gridCol w:w="1882"/>
        <w:gridCol w:w="1882"/>
        <w:gridCol w:w="1882"/>
        <w:gridCol w:w="1882"/>
      </w:tblGrid>
      <w:tr w:rsidR="00463D40" w:rsidRPr="00343CFD" w14:paraId="74EEA4FF" w14:textId="77777777">
        <w:trPr>
          <w:cantSplit/>
          <w:tblHeader/>
        </w:trPr>
        <w:tc>
          <w:tcPr>
            <w:tcW w:w="1882" w:type="dxa"/>
            <w:shd w:val="clear" w:color="auto" w:fill="E8EDF2"/>
          </w:tcPr>
          <w:p w14:paraId="14B2DAEB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字段</w:t>
            </w:r>
          </w:p>
        </w:tc>
        <w:tc>
          <w:tcPr>
            <w:tcW w:w="1882" w:type="dxa"/>
            <w:shd w:val="clear" w:color="auto" w:fill="E8EDF2"/>
          </w:tcPr>
          <w:p w14:paraId="2C852158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类型或长度</w:t>
            </w:r>
          </w:p>
        </w:tc>
        <w:tc>
          <w:tcPr>
            <w:tcW w:w="1882" w:type="dxa"/>
            <w:shd w:val="clear" w:color="auto" w:fill="E8EDF2"/>
          </w:tcPr>
          <w:p w14:paraId="0A5CFABF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可空</w:t>
            </w:r>
          </w:p>
        </w:tc>
        <w:tc>
          <w:tcPr>
            <w:tcW w:w="1882" w:type="dxa"/>
            <w:shd w:val="clear" w:color="auto" w:fill="E8EDF2"/>
          </w:tcPr>
          <w:p w14:paraId="2C0C39B2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默认</w:t>
            </w:r>
          </w:p>
        </w:tc>
        <w:tc>
          <w:tcPr>
            <w:tcW w:w="1882" w:type="dxa"/>
            <w:shd w:val="clear" w:color="auto" w:fill="E8EDF2"/>
          </w:tcPr>
          <w:p w14:paraId="6C0E2001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用途</w:t>
            </w:r>
          </w:p>
        </w:tc>
      </w:tr>
      <w:tr w:rsidR="00463D40" w:rsidRPr="00343CFD" w14:paraId="653D77CF" w14:textId="77777777">
        <w:trPr>
          <w:cantSplit/>
        </w:trPr>
        <w:tc>
          <w:tcPr>
            <w:tcW w:w="1882" w:type="dxa"/>
          </w:tcPr>
          <w:p w14:paraId="023CB45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id</w:t>
            </w:r>
          </w:p>
        </w:tc>
        <w:tc>
          <w:tcPr>
            <w:tcW w:w="1882" w:type="dxa"/>
          </w:tcPr>
          <w:p w14:paraId="6DE012A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uuid</w:t>
            </w:r>
          </w:p>
        </w:tc>
        <w:tc>
          <w:tcPr>
            <w:tcW w:w="1882" w:type="dxa"/>
          </w:tcPr>
          <w:p w14:paraId="4838535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33E2ADF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gen_random_uuid()</w:t>
            </w:r>
          </w:p>
        </w:tc>
        <w:tc>
          <w:tcPr>
            <w:tcW w:w="1882" w:type="dxa"/>
          </w:tcPr>
          <w:p w14:paraId="1A37AEE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实体标识</w:t>
            </w:r>
          </w:p>
        </w:tc>
      </w:tr>
      <w:tr w:rsidR="00463D40" w:rsidRPr="00343CFD" w14:paraId="1DE52D6B" w14:textId="77777777">
        <w:trPr>
          <w:cantSplit/>
        </w:trPr>
        <w:tc>
          <w:tcPr>
            <w:tcW w:w="1882" w:type="dxa"/>
          </w:tcPr>
          <w:p w14:paraId="022A1A4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saved_record_id</w:t>
            </w:r>
          </w:p>
        </w:tc>
        <w:tc>
          <w:tcPr>
            <w:tcW w:w="1882" w:type="dxa"/>
          </w:tcPr>
          <w:p w14:paraId="243E62E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uuid</w:t>
            </w:r>
          </w:p>
        </w:tc>
        <w:tc>
          <w:tcPr>
            <w:tcW w:w="1882" w:type="dxa"/>
          </w:tcPr>
          <w:p w14:paraId="08659E6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3D7A956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22C2954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保存记录父ID</w:t>
            </w:r>
          </w:p>
        </w:tc>
      </w:tr>
      <w:tr w:rsidR="00463D40" w:rsidRPr="00343CFD" w14:paraId="27B206FB" w14:textId="77777777">
        <w:trPr>
          <w:cantSplit/>
        </w:trPr>
        <w:tc>
          <w:tcPr>
            <w:tcW w:w="1882" w:type="dxa"/>
          </w:tcPr>
          <w:p w14:paraId="7C0C21EE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sequence_no</w:t>
            </w:r>
          </w:p>
        </w:tc>
        <w:tc>
          <w:tcPr>
            <w:tcW w:w="1882" w:type="dxa"/>
          </w:tcPr>
          <w:p w14:paraId="787EB34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integer</w:t>
            </w:r>
          </w:p>
        </w:tc>
        <w:tc>
          <w:tcPr>
            <w:tcW w:w="1882" w:type="dxa"/>
          </w:tcPr>
          <w:p w14:paraId="2FB08289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218C9039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2885950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保存消息的正整数顺序</w:t>
            </w:r>
          </w:p>
        </w:tc>
      </w:tr>
      <w:tr w:rsidR="00463D40" w:rsidRPr="00343CFD" w14:paraId="34242078" w14:textId="77777777">
        <w:trPr>
          <w:cantSplit/>
        </w:trPr>
        <w:tc>
          <w:tcPr>
            <w:tcW w:w="1882" w:type="dxa"/>
          </w:tcPr>
          <w:p w14:paraId="73C286D3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role</w:t>
            </w:r>
          </w:p>
        </w:tc>
        <w:tc>
          <w:tcPr>
            <w:tcW w:w="1882" w:type="dxa"/>
          </w:tcPr>
          <w:p w14:paraId="08BB3CF9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message_role</w:t>
            </w:r>
          </w:p>
        </w:tc>
        <w:tc>
          <w:tcPr>
            <w:tcW w:w="1882" w:type="dxa"/>
          </w:tcPr>
          <w:p w14:paraId="121EDAB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44B9C2E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2575D2C9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用户或助手消息角色</w:t>
            </w:r>
          </w:p>
        </w:tc>
      </w:tr>
      <w:tr w:rsidR="00463D40" w:rsidRPr="00343CFD" w14:paraId="19810506" w14:textId="77777777">
        <w:trPr>
          <w:cantSplit/>
        </w:trPr>
        <w:tc>
          <w:tcPr>
            <w:tcW w:w="1882" w:type="dxa"/>
          </w:tcPr>
          <w:p w14:paraId="68FE5EF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content_ciphertext</w:t>
            </w:r>
          </w:p>
        </w:tc>
        <w:tc>
          <w:tcPr>
            <w:tcW w:w="1882" w:type="dxa"/>
          </w:tcPr>
          <w:p w14:paraId="018D9BC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bytea</w:t>
            </w:r>
          </w:p>
        </w:tc>
        <w:tc>
          <w:tcPr>
            <w:tcW w:w="1882" w:type="dxa"/>
          </w:tcPr>
          <w:p w14:paraId="309E9CD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4FF341F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4235801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加密选定消息</w:t>
            </w:r>
          </w:p>
        </w:tc>
      </w:tr>
      <w:tr w:rsidR="00463D40" w:rsidRPr="00343CFD" w14:paraId="22E0C7E1" w14:textId="77777777">
        <w:trPr>
          <w:cantSplit/>
        </w:trPr>
        <w:tc>
          <w:tcPr>
            <w:tcW w:w="1882" w:type="dxa"/>
          </w:tcPr>
          <w:p w14:paraId="05AA6FE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cipher_key_version</w:t>
            </w:r>
          </w:p>
        </w:tc>
        <w:tc>
          <w:tcPr>
            <w:tcW w:w="1882" w:type="dxa"/>
          </w:tcPr>
          <w:p w14:paraId="7693B7A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integer</w:t>
            </w:r>
          </w:p>
        </w:tc>
        <w:tc>
          <w:tcPr>
            <w:tcW w:w="1882" w:type="dxa"/>
          </w:tcPr>
          <w:p w14:paraId="1BF9472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452A7F2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0A5CBD8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加密密钥版本</w:t>
            </w:r>
          </w:p>
        </w:tc>
      </w:tr>
      <w:tr w:rsidR="00463D40" w:rsidRPr="00343CFD" w14:paraId="661ED7A3" w14:textId="77777777">
        <w:trPr>
          <w:cantSplit/>
        </w:trPr>
        <w:tc>
          <w:tcPr>
            <w:tcW w:w="1882" w:type="dxa"/>
          </w:tcPr>
          <w:p w14:paraId="2460CDA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created_at</w:t>
            </w:r>
          </w:p>
        </w:tc>
        <w:tc>
          <w:tcPr>
            <w:tcW w:w="1882" w:type="dxa"/>
          </w:tcPr>
          <w:p w14:paraId="30BEE52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timestamptz</w:t>
            </w:r>
          </w:p>
        </w:tc>
        <w:tc>
          <w:tcPr>
            <w:tcW w:w="1882" w:type="dxa"/>
          </w:tcPr>
          <w:p w14:paraId="266AB0D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660ED223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now()</w:t>
            </w:r>
          </w:p>
        </w:tc>
        <w:tc>
          <w:tcPr>
            <w:tcW w:w="1882" w:type="dxa"/>
          </w:tcPr>
          <w:p w14:paraId="61A0851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创建时刻</w:t>
            </w:r>
          </w:p>
        </w:tc>
      </w:tr>
    </w:tbl>
    <w:p w14:paraId="484373F6" w14:textId="77777777" w:rsidR="00463D40" w:rsidRPr="00343CFD" w:rsidRDefault="00463D40">
      <w:pPr>
        <w:spacing w:after="0"/>
      </w:pPr>
    </w:p>
    <w:p w14:paraId="5EC485D9" w14:textId="77777777" w:rsidR="00463D40" w:rsidRPr="00343CFD" w:rsidRDefault="000A18CA">
      <w:r w:rsidRPr="00343CFD">
        <w:t>约束：id: PRIMARY KEY；saved_record_id: REFERENCES saved_records(id) ON DELETE CASCADE；CONSTRAINT uq_saved_messages_record_sequence UNIQUE (saved_record_id, sequence_no)；CONSTRAINT ck_saved_messages_sequence CHECK (sequence_no &gt; 0)；CONSTRAINT ck_saved_messages_key_version CHECK (cipher_key_version &gt; 0)</w:t>
      </w:r>
    </w:p>
    <w:p w14:paraId="344FBBBC" w14:textId="77777777" w:rsidR="00463D40" w:rsidRPr="00343CFD" w:rsidRDefault="000A18CA">
      <w:r w:rsidRPr="00343CFD">
        <w:t>显式索引：无额外CREATE INDEX；主键与唯一约束另由数据库建立相应索引。</w:t>
      </w:r>
    </w:p>
    <w:p w14:paraId="71E1F655" w14:textId="77777777" w:rsidR="00463D40" w:rsidRPr="00343CFD" w:rsidRDefault="000A18CA">
      <w:pPr>
        <w:pStyle w:val="21"/>
      </w:pPr>
      <w:bookmarkStart w:id="24" w:name="_Toc243581991"/>
      <w:r w:rsidRPr="00343CFD">
        <w:rPr>
          <w:rFonts w:cs="宋体"/>
        </w:rPr>
        <w:t>4.11 emotion_records 情绪日历记录</w:t>
      </w:r>
      <w:bookmarkEnd w:id="24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882"/>
        <w:gridCol w:w="1882"/>
        <w:gridCol w:w="1882"/>
        <w:gridCol w:w="1882"/>
        <w:gridCol w:w="1882"/>
      </w:tblGrid>
      <w:tr w:rsidR="00463D40" w:rsidRPr="00343CFD" w14:paraId="5FCFF9BE" w14:textId="77777777">
        <w:trPr>
          <w:cantSplit/>
          <w:tblHeader/>
        </w:trPr>
        <w:tc>
          <w:tcPr>
            <w:tcW w:w="1882" w:type="dxa"/>
            <w:shd w:val="clear" w:color="auto" w:fill="E8EDF2"/>
          </w:tcPr>
          <w:p w14:paraId="04B40F52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字段</w:t>
            </w:r>
          </w:p>
        </w:tc>
        <w:tc>
          <w:tcPr>
            <w:tcW w:w="1882" w:type="dxa"/>
            <w:shd w:val="clear" w:color="auto" w:fill="E8EDF2"/>
          </w:tcPr>
          <w:p w14:paraId="0ABC7AC2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类型或长度</w:t>
            </w:r>
          </w:p>
        </w:tc>
        <w:tc>
          <w:tcPr>
            <w:tcW w:w="1882" w:type="dxa"/>
            <w:shd w:val="clear" w:color="auto" w:fill="E8EDF2"/>
          </w:tcPr>
          <w:p w14:paraId="7BBE2044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可空</w:t>
            </w:r>
          </w:p>
        </w:tc>
        <w:tc>
          <w:tcPr>
            <w:tcW w:w="1882" w:type="dxa"/>
            <w:shd w:val="clear" w:color="auto" w:fill="E8EDF2"/>
          </w:tcPr>
          <w:p w14:paraId="47E8CEF5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默认</w:t>
            </w:r>
          </w:p>
        </w:tc>
        <w:tc>
          <w:tcPr>
            <w:tcW w:w="1882" w:type="dxa"/>
            <w:shd w:val="clear" w:color="auto" w:fill="E8EDF2"/>
          </w:tcPr>
          <w:p w14:paraId="49586964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用途</w:t>
            </w:r>
          </w:p>
        </w:tc>
      </w:tr>
      <w:tr w:rsidR="00463D40" w:rsidRPr="00343CFD" w14:paraId="22023C83" w14:textId="77777777">
        <w:trPr>
          <w:cantSplit/>
        </w:trPr>
        <w:tc>
          <w:tcPr>
            <w:tcW w:w="1882" w:type="dxa"/>
          </w:tcPr>
          <w:p w14:paraId="48ACD4C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saved_record_id</w:t>
            </w:r>
          </w:p>
        </w:tc>
        <w:tc>
          <w:tcPr>
            <w:tcW w:w="1882" w:type="dxa"/>
          </w:tcPr>
          <w:p w14:paraId="296AA4B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uuid</w:t>
            </w:r>
          </w:p>
        </w:tc>
        <w:tc>
          <w:tcPr>
            <w:tcW w:w="1882" w:type="dxa"/>
          </w:tcPr>
          <w:p w14:paraId="7B3DC79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0C1EADC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0FFE189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保存记录父ID</w:t>
            </w:r>
          </w:p>
        </w:tc>
      </w:tr>
      <w:tr w:rsidR="00463D40" w:rsidRPr="00343CFD" w14:paraId="7152EFDC" w14:textId="77777777">
        <w:trPr>
          <w:cantSplit/>
        </w:trPr>
        <w:tc>
          <w:tcPr>
            <w:tcW w:w="1882" w:type="dxa"/>
          </w:tcPr>
          <w:p w14:paraId="4AD8376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record_date</w:t>
            </w:r>
          </w:p>
        </w:tc>
        <w:tc>
          <w:tcPr>
            <w:tcW w:w="1882" w:type="dxa"/>
          </w:tcPr>
          <w:p w14:paraId="63D1F44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date</w:t>
            </w:r>
          </w:p>
        </w:tc>
        <w:tc>
          <w:tcPr>
            <w:tcW w:w="1882" w:type="dxa"/>
          </w:tcPr>
          <w:p w14:paraId="089653A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0A13855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29EFD88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用户本地日历日期</w:t>
            </w:r>
          </w:p>
        </w:tc>
      </w:tr>
      <w:tr w:rsidR="00463D40" w:rsidRPr="00343CFD" w14:paraId="3D78CDB9" w14:textId="77777777">
        <w:trPr>
          <w:cantSplit/>
        </w:trPr>
        <w:tc>
          <w:tcPr>
            <w:tcW w:w="1882" w:type="dxa"/>
          </w:tcPr>
          <w:p w14:paraId="15C8C0F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emotion_codes</w:t>
            </w:r>
          </w:p>
        </w:tc>
        <w:tc>
          <w:tcPr>
            <w:tcW w:w="1882" w:type="dxa"/>
          </w:tcPr>
          <w:p w14:paraId="519E6DF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varchar(20)[]</w:t>
            </w:r>
          </w:p>
        </w:tc>
        <w:tc>
          <w:tcPr>
            <w:tcW w:w="1882" w:type="dxa"/>
          </w:tcPr>
          <w:p w14:paraId="45ED47B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3AE6018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24D5E9D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用户选定的情绪词集合</w:t>
            </w:r>
          </w:p>
        </w:tc>
      </w:tr>
      <w:tr w:rsidR="00463D40" w:rsidRPr="00343CFD" w14:paraId="4D9FB4D5" w14:textId="77777777">
        <w:trPr>
          <w:cantSplit/>
        </w:trPr>
        <w:tc>
          <w:tcPr>
            <w:tcW w:w="1882" w:type="dxa"/>
          </w:tcPr>
          <w:p w14:paraId="5E790C4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lastRenderedPageBreak/>
              <w:t>intensity</w:t>
            </w:r>
          </w:p>
        </w:tc>
        <w:tc>
          <w:tcPr>
            <w:tcW w:w="1882" w:type="dxa"/>
          </w:tcPr>
          <w:p w14:paraId="64D899A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smallint</w:t>
            </w:r>
          </w:p>
        </w:tc>
        <w:tc>
          <w:tcPr>
            <w:tcW w:w="1882" w:type="dxa"/>
          </w:tcPr>
          <w:p w14:paraId="648B1BF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47BCC87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30627E9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1至5的非诊断情绪强度</w:t>
            </w:r>
          </w:p>
        </w:tc>
      </w:tr>
      <w:tr w:rsidR="00463D40" w:rsidRPr="00343CFD" w14:paraId="0F7F6579" w14:textId="77777777">
        <w:trPr>
          <w:cantSplit/>
        </w:trPr>
        <w:tc>
          <w:tcPr>
            <w:tcW w:w="1882" w:type="dxa"/>
          </w:tcPr>
          <w:p w14:paraId="02E935E3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timezone_name</w:t>
            </w:r>
          </w:p>
        </w:tc>
        <w:tc>
          <w:tcPr>
            <w:tcW w:w="1882" w:type="dxa"/>
          </w:tcPr>
          <w:p w14:paraId="47C4E529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varchar(64)</w:t>
            </w:r>
          </w:p>
        </w:tc>
        <w:tc>
          <w:tcPr>
            <w:tcW w:w="1882" w:type="dxa"/>
          </w:tcPr>
          <w:p w14:paraId="6798295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5377D2F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36E52313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用户日历解释时区</w:t>
            </w:r>
          </w:p>
        </w:tc>
      </w:tr>
      <w:tr w:rsidR="00463D40" w:rsidRPr="00343CFD" w14:paraId="25460A00" w14:textId="77777777">
        <w:trPr>
          <w:cantSplit/>
        </w:trPr>
        <w:tc>
          <w:tcPr>
            <w:tcW w:w="1882" w:type="dxa"/>
          </w:tcPr>
          <w:p w14:paraId="25649712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event_ciphertext</w:t>
            </w:r>
          </w:p>
        </w:tc>
        <w:tc>
          <w:tcPr>
            <w:tcW w:w="1882" w:type="dxa"/>
          </w:tcPr>
          <w:p w14:paraId="1F04454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bytea</w:t>
            </w:r>
          </w:p>
        </w:tc>
        <w:tc>
          <w:tcPr>
            <w:tcW w:w="1882" w:type="dxa"/>
          </w:tcPr>
          <w:p w14:paraId="01E2E0C2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是</w:t>
            </w:r>
          </w:p>
        </w:tc>
        <w:tc>
          <w:tcPr>
            <w:tcW w:w="1882" w:type="dxa"/>
          </w:tcPr>
          <w:p w14:paraId="77D520C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46577C3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加密日历事件</w:t>
            </w:r>
          </w:p>
        </w:tc>
      </w:tr>
      <w:tr w:rsidR="00463D40" w:rsidRPr="00343CFD" w14:paraId="69CA0265" w14:textId="77777777">
        <w:trPr>
          <w:cantSplit/>
        </w:trPr>
        <w:tc>
          <w:tcPr>
            <w:tcW w:w="1882" w:type="dxa"/>
          </w:tcPr>
          <w:p w14:paraId="0AFA73A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cipher_key_version</w:t>
            </w:r>
          </w:p>
        </w:tc>
        <w:tc>
          <w:tcPr>
            <w:tcW w:w="1882" w:type="dxa"/>
          </w:tcPr>
          <w:p w14:paraId="453466E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integer</w:t>
            </w:r>
          </w:p>
        </w:tc>
        <w:tc>
          <w:tcPr>
            <w:tcW w:w="1882" w:type="dxa"/>
          </w:tcPr>
          <w:p w14:paraId="065B6D9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是</w:t>
            </w:r>
          </w:p>
        </w:tc>
        <w:tc>
          <w:tcPr>
            <w:tcW w:w="1882" w:type="dxa"/>
          </w:tcPr>
          <w:p w14:paraId="7C8878B2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1A8B3702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加密密钥版本</w:t>
            </w:r>
          </w:p>
        </w:tc>
      </w:tr>
    </w:tbl>
    <w:p w14:paraId="05CABF27" w14:textId="77777777" w:rsidR="00463D40" w:rsidRPr="00343CFD" w:rsidRDefault="00463D40">
      <w:pPr>
        <w:spacing w:after="0"/>
      </w:pPr>
    </w:p>
    <w:p w14:paraId="4E13E235" w14:textId="77777777" w:rsidR="00463D40" w:rsidRPr="00343CFD" w:rsidRDefault="000A18CA">
      <w:r w:rsidRPr="00343CFD">
        <w:t>约束：saved_record_id: PRIMARY KEY REFERENCES saved_records(id) ON DELETE CASCADE；CONSTRAINT ck_emotion_records_codes_count CHECK (cardinality(emotion_codes) BETWEEN 1 AND 5)；CONSTRAINT ck_emotion_records_codes_nonnull CHECK (array_position(emotion_codes, NULL) IS NULL)；CONSTRAINT ck_emotion_records_intensity CHECK (intensity BETWEEN 1 AND 5)；CONSTRAINT ck_emotion_records_key_version CHECK ( event_ciphertext IS NULL OR cipher_key_version IS NOT NULL )</w:t>
      </w:r>
    </w:p>
    <w:p w14:paraId="6BD9D714" w14:textId="77777777" w:rsidR="00463D40" w:rsidRPr="00343CFD" w:rsidRDefault="000A18CA">
      <w:r w:rsidRPr="00343CFD">
        <w:t>显式索引：CREATE INDEX ix_emotion_records_date ON emotion_records (record_date);</w:t>
      </w:r>
    </w:p>
    <w:p w14:paraId="1F1D1394" w14:textId="77777777" w:rsidR="00463D40" w:rsidRPr="00343CFD" w:rsidRDefault="000A18CA">
      <w:pPr>
        <w:pStyle w:val="21"/>
      </w:pPr>
      <w:bookmarkStart w:id="25" w:name="_Toc243581992"/>
      <w:r w:rsidRPr="00343CFD">
        <w:rPr>
          <w:rFonts w:cs="宋体"/>
        </w:rPr>
        <w:t>4.12 worry_objects 烦恼物件</w:t>
      </w:r>
      <w:bookmarkEnd w:id="25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882"/>
        <w:gridCol w:w="1882"/>
        <w:gridCol w:w="1882"/>
        <w:gridCol w:w="1882"/>
        <w:gridCol w:w="1882"/>
      </w:tblGrid>
      <w:tr w:rsidR="00463D40" w:rsidRPr="00343CFD" w14:paraId="487552A9" w14:textId="77777777">
        <w:trPr>
          <w:cantSplit/>
          <w:tblHeader/>
        </w:trPr>
        <w:tc>
          <w:tcPr>
            <w:tcW w:w="1882" w:type="dxa"/>
            <w:shd w:val="clear" w:color="auto" w:fill="E8EDF2"/>
          </w:tcPr>
          <w:p w14:paraId="3984CB3D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字段</w:t>
            </w:r>
          </w:p>
        </w:tc>
        <w:tc>
          <w:tcPr>
            <w:tcW w:w="1882" w:type="dxa"/>
            <w:shd w:val="clear" w:color="auto" w:fill="E8EDF2"/>
          </w:tcPr>
          <w:p w14:paraId="3675BF06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类型或长度</w:t>
            </w:r>
          </w:p>
        </w:tc>
        <w:tc>
          <w:tcPr>
            <w:tcW w:w="1882" w:type="dxa"/>
            <w:shd w:val="clear" w:color="auto" w:fill="E8EDF2"/>
          </w:tcPr>
          <w:p w14:paraId="5E2E172E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可空</w:t>
            </w:r>
          </w:p>
        </w:tc>
        <w:tc>
          <w:tcPr>
            <w:tcW w:w="1882" w:type="dxa"/>
            <w:shd w:val="clear" w:color="auto" w:fill="E8EDF2"/>
          </w:tcPr>
          <w:p w14:paraId="293C1CEC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默认</w:t>
            </w:r>
          </w:p>
        </w:tc>
        <w:tc>
          <w:tcPr>
            <w:tcW w:w="1882" w:type="dxa"/>
            <w:shd w:val="clear" w:color="auto" w:fill="E8EDF2"/>
          </w:tcPr>
          <w:p w14:paraId="022E6214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用途</w:t>
            </w:r>
          </w:p>
        </w:tc>
      </w:tr>
      <w:tr w:rsidR="00463D40" w:rsidRPr="00343CFD" w14:paraId="42A17949" w14:textId="77777777">
        <w:trPr>
          <w:cantSplit/>
        </w:trPr>
        <w:tc>
          <w:tcPr>
            <w:tcW w:w="1882" w:type="dxa"/>
          </w:tcPr>
          <w:p w14:paraId="57F0FC7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saved_record_id</w:t>
            </w:r>
          </w:p>
        </w:tc>
        <w:tc>
          <w:tcPr>
            <w:tcW w:w="1882" w:type="dxa"/>
          </w:tcPr>
          <w:p w14:paraId="5312D86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uuid</w:t>
            </w:r>
          </w:p>
        </w:tc>
        <w:tc>
          <w:tcPr>
            <w:tcW w:w="1882" w:type="dxa"/>
          </w:tcPr>
          <w:p w14:paraId="150563A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0ACBDA6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49865CC3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保存记录父ID</w:t>
            </w:r>
          </w:p>
        </w:tc>
      </w:tr>
      <w:tr w:rsidR="00463D40" w:rsidRPr="00343CFD" w14:paraId="3F189BFD" w14:textId="77777777">
        <w:trPr>
          <w:cantSplit/>
        </w:trPr>
        <w:tc>
          <w:tcPr>
            <w:tcW w:w="1882" w:type="dxa"/>
          </w:tcPr>
          <w:p w14:paraId="47B6B432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shape_code</w:t>
            </w:r>
          </w:p>
        </w:tc>
        <w:tc>
          <w:tcPr>
            <w:tcW w:w="1882" w:type="dxa"/>
          </w:tcPr>
          <w:p w14:paraId="472BB15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varchar(32)</w:t>
            </w:r>
          </w:p>
        </w:tc>
        <w:tc>
          <w:tcPr>
            <w:tcW w:w="1882" w:type="dxa"/>
          </w:tcPr>
          <w:p w14:paraId="7240166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1FA82A3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116732E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物件外观代码</w:t>
            </w:r>
          </w:p>
        </w:tc>
      </w:tr>
      <w:tr w:rsidR="00463D40" w:rsidRPr="00343CFD" w14:paraId="7534A84B" w14:textId="77777777">
        <w:trPr>
          <w:cantSplit/>
        </w:trPr>
        <w:tc>
          <w:tcPr>
            <w:tcW w:w="1882" w:type="dxa"/>
          </w:tcPr>
          <w:p w14:paraId="2E250B1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body_ciphertext</w:t>
            </w:r>
          </w:p>
        </w:tc>
        <w:tc>
          <w:tcPr>
            <w:tcW w:w="1882" w:type="dxa"/>
          </w:tcPr>
          <w:p w14:paraId="5E27EE9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bytea</w:t>
            </w:r>
          </w:p>
        </w:tc>
        <w:tc>
          <w:tcPr>
            <w:tcW w:w="1882" w:type="dxa"/>
          </w:tcPr>
          <w:p w14:paraId="3CF9D4C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是</w:t>
            </w:r>
          </w:p>
        </w:tc>
        <w:tc>
          <w:tcPr>
            <w:tcW w:w="1882" w:type="dxa"/>
          </w:tcPr>
          <w:p w14:paraId="5764A4A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4B0E0DC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加密业务正文</w:t>
            </w:r>
          </w:p>
        </w:tc>
      </w:tr>
      <w:tr w:rsidR="00463D40" w:rsidRPr="00343CFD" w14:paraId="5EB7251D" w14:textId="77777777">
        <w:trPr>
          <w:cantSplit/>
        </w:trPr>
        <w:tc>
          <w:tcPr>
            <w:tcW w:w="1882" w:type="dxa"/>
          </w:tcPr>
          <w:p w14:paraId="00294D3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cipher_key_version</w:t>
            </w:r>
          </w:p>
        </w:tc>
        <w:tc>
          <w:tcPr>
            <w:tcW w:w="1882" w:type="dxa"/>
          </w:tcPr>
          <w:p w14:paraId="4B851113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integer</w:t>
            </w:r>
          </w:p>
        </w:tc>
        <w:tc>
          <w:tcPr>
            <w:tcW w:w="1882" w:type="dxa"/>
          </w:tcPr>
          <w:p w14:paraId="4AECDFA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是</w:t>
            </w:r>
          </w:p>
        </w:tc>
        <w:tc>
          <w:tcPr>
            <w:tcW w:w="1882" w:type="dxa"/>
          </w:tcPr>
          <w:p w14:paraId="7C4D7C3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43A2FC5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加密密钥版本</w:t>
            </w:r>
          </w:p>
        </w:tc>
      </w:tr>
    </w:tbl>
    <w:p w14:paraId="3317BA61" w14:textId="77777777" w:rsidR="00463D40" w:rsidRPr="00343CFD" w:rsidRDefault="00463D40">
      <w:pPr>
        <w:spacing w:after="0"/>
      </w:pPr>
    </w:p>
    <w:p w14:paraId="3055E3D8" w14:textId="77777777" w:rsidR="00463D40" w:rsidRPr="00343CFD" w:rsidRDefault="000A18CA">
      <w:r w:rsidRPr="00343CFD">
        <w:t>约束：saved_record_id: PRIMARY KEY REFERENCES saved_records(id) ON DELETE CASCADE；CONSTRAINT ck_worry_objects_shape CHECK (shape_code IN ('TANGLE', 'STONE', 'NOTE'))；CONSTRAINT ck_worry_objects_key_version CHECK ( body_ciphertext IS NULL OR cipher_key_version IS NOT NULL )</w:t>
      </w:r>
    </w:p>
    <w:p w14:paraId="6A12AFAE" w14:textId="77777777" w:rsidR="00463D40" w:rsidRPr="00343CFD" w:rsidRDefault="000A18CA">
      <w:r w:rsidRPr="00343CFD">
        <w:t>显式索引：无额外CREATE INDEX；主键与唯一约束另由数据库建立相应索引。</w:t>
      </w:r>
    </w:p>
    <w:p w14:paraId="69EA9AB9" w14:textId="77777777" w:rsidR="00463D40" w:rsidRPr="00343CFD" w:rsidRDefault="000A18CA">
      <w:pPr>
        <w:pStyle w:val="21"/>
      </w:pPr>
      <w:bookmarkStart w:id="26" w:name="_Toc243581993"/>
      <w:r w:rsidRPr="00343CFD">
        <w:rPr>
          <w:rFonts w:cs="宋体"/>
        </w:rPr>
        <w:lastRenderedPageBreak/>
        <w:t>4.13 rooms 账号入口房间</w:t>
      </w:r>
      <w:bookmarkEnd w:id="26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882"/>
        <w:gridCol w:w="1882"/>
        <w:gridCol w:w="1882"/>
        <w:gridCol w:w="1882"/>
        <w:gridCol w:w="1882"/>
      </w:tblGrid>
      <w:tr w:rsidR="00463D40" w:rsidRPr="00343CFD" w14:paraId="17605081" w14:textId="77777777">
        <w:trPr>
          <w:cantSplit/>
          <w:tblHeader/>
        </w:trPr>
        <w:tc>
          <w:tcPr>
            <w:tcW w:w="1882" w:type="dxa"/>
            <w:shd w:val="clear" w:color="auto" w:fill="E8EDF2"/>
          </w:tcPr>
          <w:p w14:paraId="683E965A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字段</w:t>
            </w:r>
          </w:p>
        </w:tc>
        <w:tc>
          <w:tcPr>
            <w:tcW w:w="1882" w:type="dxa"/>
            <w:shd w:val="clear" w:color="auto" w:fill="E8EDF2"/>
          </w:tcPr>
          <w:p w14:paraId="441AF128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类型或长度</w:t>
            </w:r>
          </w:p>
        </w:tc>
        <w:tc>
          <w:tcPr>
            <w:tcW w:w="1882" w:type="dxa"/>
            <w:shd w:val="clear" w:color="auto" w:fill="E8EDF2"/>
          </w:tcPr>
          <w:p w14:paraId="58A26C0A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可空</w:t>
            </w:r>
          </w:p>
        </w:tc>
        <w:tc>
          <w:tcPr>
            <w:tcW w:w="1882" w:type="dxa"/>
            <w:shd w:val="clear" w:color="auto" w:fill="E8EDF2"/>
          </w:tcPr>
          <w:p w14:paraId="6A1793AC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默认</w:t>
            </w:r>
          </w:p>
        </w:tc>
        <w:tc>
          <w:tcPr>
            <w:tcW w:w="1882" w:type="dxa"/>
            <w:shd w:val="clear" w:color="auto" w:fill="E8EDF2"/>
          </w:tcPr>
          <w:p w14:paraId="258917BC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用途</w:t>
            </w:r>
          </w:p>
        </w:tc>
      </w:tr>
      <w:tr w:rsidR="00463D40" w:rsidRPr="00343CFD" w14:paraId="625C323E" w14:textId="77777777">
        <w:trPr>
          <w:cantSplit/>
        </w:trPr>
        <w:tc>
          <w:tcPr>
            <w:tcW w:w="1882" w:type="dxa"/>
          </w:tcPr>
          <w:p w14:paraId="64FD2A1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id</w:t>
            </w:r>
          </w:p>
        </w:tc>
        <w:tc>
          <w:tcPr>
            <w:tcW w:w="1882" w:type="dxa"/>
          </w:tcPr>
          <w:p w14:paraId="5F44D4A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uuid</w:t>
            </w:r>
          </w:p>
        </w:tc>
        <w:tc>
          <w:tcPr>
            <w:tcW w:w="1882" w:type="dxa"/>
          </w:tcPr>
          <w:p w14:paraId="6E9DEC4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3B7DED5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gen_random_uuid()</w:t>
            </w:r>
          </w:p>
        </w:tc>
        <w:tc>
          <w:tcPr>
            <w:tcW w:w="1882" w:type="dxa"/>
          </w:tcPr>
          <w:p w14:paraId="6907914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实体标识</w:t>
            </w:r>
          </w:p>
        </w:tc>
      </w:tr>
      <w:tr w:rsidR="00463D40" w:rsidRPr="00343CFD" w14:paraId="6A05921D" w14:textId="77777777">
        <w:trPr>
          <w:cantSplit/>
        </w:trPr>
        <w:tc>
          <w:tcPr>
            <w:tcW w:w="1882" w:type="dxa"/>
          </w:tcPr>
          <w:p w14:paraId="0600673E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account_id</w:t>
            </w:r>
          </w:p>
        </w:tc>
        <w:tc>
          <w:tcPr>
            <w:tcW w:w="1882" w:type="dxa"/>
          </w:tcPr>
          <w:p w14:paraId="58856C8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uuid</w:t>
            </w:r>
          </w:p>
        </w:tc>
        <w:tc>
          <w:tcPr>
            <w:tcW w:w="1882" w:type="dxa"/>
          </w:tcPr>
          <w:p w14:paraId="11A11099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6B066EB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70D3022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所属账号</w:t>
            </w:r>
          </w:p>
        </w:tc>
      </w:tr>
      <w:tr w:rsidR="00463D40" w:rsidRPr="00343CFD" w14:paraId="22876D99" w14:textId="77777777">
        <w:trPr>
          <w:cantSplit/>
        </w:trPr>
        <w:tc>
          <w:tcPr>
            <w:tcW w:w="1882" w:type="dxa"/>
          </w:tcPr>
          <w:p w14:paraId="72C3528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entry_point_id</w:t>
            </w:r>
          </w:p>
        </w:tc>
        <w:tc>
          <w:tcPr>
            <w:tcW w:w="1882" w:type="dxa"/>
          </w:tcPr>
          <w:p w14:paraId="4A42DA4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uuid</w:t>
            </w:r>
          </w:p>
        </w:tc>
        <w:tc>
          <w:tcPr>
            <w:tcW w:w="1882" w:type="dxa"/>
          </w:tcPr>
          <w:p w14:paraId="01BC440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2E8AE53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2189121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创建入口</w:t>
            </w:r>
          </w:p>
        </w:tc>
      </w:tr>
      <w:tr w:rsidR="00463D40" w:rsidRPr="00343CFD" w14:paraId="5BF1BB81" w14:textId="77777777">
        <w:trPr>
          <w:cantSplit/>
        </w:trPr>
        <w:tc>
          <w:tcPr>
            <w:tcW w:w="1882" w:type="dxa"/>
          </w:tcPr>
          <w:p w14:paraId="4084426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version_no</w:t>
            </w:r>
          </w:p>
        </w:tc>
        <w:tc>
          <w:tcPr>
            <w:tcW w:w="1882" w:type="dxa"/>
          </w:tcPr>
          <w:p w14:paraId="2CF334C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integer</w:t>
            </w:r>
          </w:p>
        </w:tc>
        <w:tc>
          <w:tcPr>
            <w:tcW w:w="1882" w:type="dxa"/>
          </w:tcPr>
          <w:p w14:paraId="093C1F8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6291DC6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1</w:t>
            </w:r>
          </w:p>
        </w:tc>
        <w:tc>
          <w:tcPr>
            <w:tcW w:w="1882" w:type="dxa"/>
          </w:tcPr>
          <w:p w14:paraId="10C11FE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聚合版本</w:t>
            </w:r>
          </w:p>
        </w:tc>
      </w:tr>
      <w:tr w:rsidR="00463D40" w:rsidRPr="00343CFD" w14:paraId="58523A84" w14:textId="77777777">
        <w:trPr>
          <w:cantSplit/>
        </w:trPr>
        <w:tc>
          <w:tcPr>
            <w:tcW w:w="1882" w:type="dxa"/>
          </w:tcPr>
          <w:p w14:paraId="63B334D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created_at</w:t>
            </w:r>
          </w:p>
        </w:tc>
        <w:tc>
          <w:tcPr>
            <w:tcW w:w="1882" w:type="dxa"/>
          </w:tcPr>
          <w:p w14:paraId="6CFF8C19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timestamptz</w:t>
            </w:r>
          </w:p>
        </w:tc>
        <w:tc>
          <w:tcPr>
            <w:tcW w:w="1882" w:type="dxa"/>
          </w:tcPr>
          <w:p w14:paraId="22AE936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1E5A3EE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now()</w:t>
            </w:r>
          </w:p>
        </w:tc>
        <w:tc>
          <w:tcPr>
            <w:tcW w:w="1882" w:type="dxa"/>
          </w:tcPr>
          <w:p w14:paraId="072CAF6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创建时刻</w:t>
            </w:r>
          </w:p>
        </w:tc>
      </w:tr>
      <w:tr w:rsidR="00463D40" w:rsidRPr="00343CFD" w14:paraId="29096D00" w14:textId="77777777">
        <w:trPr>
          <w:cantSplit/>
        </w:trPr>
        <w:tc>
          <w:tcPr>
            <w:tcW w:w="1882" w:type="dxa"/>
          </w:tcPr>
          <w:p w14:paraId="659BBEF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updated_at</w:t>
            </w:r>
          </w:p>
        </w:tc>
        <w:tc>
          <w:tcPr>
            <w:tcW w:w="1882" w:type="dxa"/>
          </w:tcPr>
          <w:p w14:paraId="22F9912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timestamptz</w:t>
            </w:r>
          </w:p>
        </w:tc>
        <w:tc>
          <w:tcPr>
            <w:tcW w:w="1882" w:type="dxa"/>
          </w:tcPr>
          <w:p w14:paraId="5B4237F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166A04C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now()</w:t>
            </w:r>
          </w:p>
        </w:tc>
        <w:tc>
          <w:tcPr>
            <w:tcW w:w="1882" w:type="dxa"/>
          </w:tcPr>
          <w:p w14:paraId="7C461E6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更新时间</w:t>
            </w:r>
          </w:p>
        </w:tc>
      </w:tr>
    </w:tbl>
    <w:p w14:paraId="69A75E28" w14:textId="77777777" w:rsidR="00463D40" w:rsidRPr="00343CFD" w:rsidRDefault="00463D40">
      <w:pPr>
        <w:spacing w:after="0"/>
      </w:pPr>
    </w:p>
    <w:p w14:paraId="54D41778" w14:textId="77777777" w:rsidR="00463D40" w:rsidRPr="00343CFD" w:rsidRDefault="000A18CA">
      <w:r w:rsidRPr="00343CFD">
        <w:t>约束：id: PRIMARY KEY；account_id: REFERENCES user_accounts(id) ON DELETE CASCADE；entry_point_id: REFERENCES entry_points(id)；CONSTRAINT uq_rooms_account_entry UNIQUE (account_id, entry_point_id)；CONSTRAINT uq_rooms_identity_scope UNIQUE (id, account_id, entry_point_id)；CONSTRAINT ck_rooms_version CHECK (version_no &gt; 0)</w:t>
      </w:r>
    </w:p>
    <w:p w14:paraId="679548DB" w14:textId="77777777" w:rsidR="00463D40" w:rsidRPr="00343CFD" w:rsidRDefault="000A18CA">
      <w:r w:rsidRPr="00343CFD">
        <w:t>显式索引：无额外CREATE INDEX；主键与唯一约束另由数据库建立相应索引。</w:t>
      </w:r>
    </w:p>
    <w:p w14:paraId="6518F9D5" w14:textId="77777777" w:rsidR="00463D40" w:rsidRPr="00343CFD" w:rsidRDefault="000A18CA">
      <w:pPr>
        <w:pStyle w:val="21"/>
      </w:pPr>
      <w:bookmarkStart w:id="27" w:name="_Toc243581994"/>
      <w:r w:rsidRPr="00343CFD">
        <w:rPr>
          <w:rFonts w:cs="宋体"/>
        </w:rPr>
        <w:t>4.14 room_objects 房间物件关联</w:t>
      </w:r>
      <w:bookmarkEnd w:id="27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882"/>
        <w:gridCol w:w="1882"/>
        <w:gridCol w:w="1882"/>
        <w:gridCol w:w="1882"/>
        <w:gridCol w:w="1882"/>
      </w:tblGrid>
      <w:tr w:rsidR="00463D40" w:rsidRPr="00343CFD" w14:paraId="77959C71" w14:textId="77777777">
        <w:trPr>
          <w:cantSplit/>
          <w:tblHeader/>
        </w:trPr>
        <w:tc>
          <w:tcPr>
            <w:tcW w:w="1882" w:type="dxa"/>
            <w:shd w:val="clear" w:color="auto" w:fill="E8EDF2"/>
          </w:tcPr>
          <w:p w14:paraId="0A355F63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字段</w:t>
            </w:r>
          </w:p>
        </w:tc>
        <w:tc>
          <w:tcPr>
            <w:tcW w:w="1882" w:type="dxa"/>
            <w:shd w:val="clear" w:color="auto" w:fill="E8EDF2"/>
          </w:tcPr>
          <w:p w14:paraId="3C9907DF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类型或长度</w:t>
            </w:r>
          </w:p>
        </w:tc>
        <w:tc>
          <w:tcPr>
            <w:tcW w:w="1882" w:type="dxa"/>
            <w:shd w:val="clear" w:color="auto" w:fill="E8EDF2"/>
          </w:tcPr>
          <w:p w14:paraId="55CFC49C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可空</w:t>
            </w:r>
          </w:p>
        </w:tc>
        <w:tc>
          <w:tcPr>
            <w:tcW w:w="1882" w:type="dxa"/>
            <w:shd w:val="clear" w:color="auto" w:fill="E8EDF2"/>
          </w:tcPr>
          <w:p w14:paraId="1EB68345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默认</w:t>
            </w:r>
          </w:p>
        </w:tc>
        <w:tc>
          <w:tcPr>
            <w:tcW w:w="1882" w:type="dxa"/>
            <w:shd w:val="clear" w:color="auto" w:fill="E8EDF2"/>
          </w:tcPr>
          <w:p w14:paraId="5AD6A570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用途</w:t>
            </w:r>
          </w:p>
        </w:tc>
      </w:tr>
      <w:tr w:rsidR="00463D40" w:rsidRPr="00343CFD" w14:paraId="57B82A0C" w14:textId="77777777">
        <w:trPr>
          <w:cantSplit/>
        </w:trPr>
        <w:tc>
          <w:tcPr>
            <w:tcW w:w="1882" w:type="dxa"/>
          </w:tcPr>
          <w:p w14:paraId="419F8453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id</w:t>
            </w:r>
          </w:p>
        </w:tc>
        <w:tc>
          <w:tcPr>
            <w:tcW w:w="1882" w:type="dxa"/>
          </w:tcPr>
          <w:p w14:paraId="1FA445F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uuid</w:t>
            </w:r>
          </w:p>
        </w:tc>
        <w:tc>
          <w:tcPr>
            <w:tcW w:w="1882" w:type="dxa"/>
          </w:tcPr>
          <w:p w14:paraId="7C1BBD3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4F3797B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gen_random_uuid()</w:t>
            </w:r>
          </w:p>
        </w:tc>
        <w:tc>
          <w:tcPr>
            <w:tcW w:w="1882" w:type="dxa"/>
          </w:tcPr>
          <w:p w14:paraId="22C41722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实体标识</w:t>
            </w:r>
          </w:p>
        </w:tc>
      </w:tr>
      <w:tr w:rsidR="00463D40" w:rsidRPr="00343CFD" w14:paraId="24FB5998" w14:textId="77777777">
        <w:trPr>
          <w:cantSplit/>
        </w:trPr>
        <w:tc>
          <w:tcPr>
            <w:tcW w:w="1882" w:type="dxa"/>
          </w:tcPr>
          <w:p w14:paraId="4F31FF2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room_id</w:t>
            </w:r>
          </w:p>
        </w:tc>
        <w:tc>
          <w:tcPr>
            <w:tcW w:w="1882" w:type="dxa"/>
          </w:tcPr>
          <w:p w14:paraId="4C1556A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uuid</w:t>
            </w:r>
          </w:p>
        </w:tc>
        <w:tc>
          <w:tcPr>
            <w:tcW w:w="1882" w:type="dxa"/>
          </w:tcPr>
          <w:p w14:paraId="69A9167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16CF7AA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30A0D44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所属房间标识</w:t>
            </w:r>
          </w:p>
        </w:tc>
      </w:tr>
      <w:tr w:rsidR="00463D40" w:rsidRPr="00343CFD" w14:paraId="4DB7AECE" w14:textId="77777777">
        <w:trPr>
          <w:cantSplit/>
        </w:trPr>
        <w:tc>
          <w:tcPr>
            <w:tcW w:w="1882" w:type="dxa"/>
          </w:tcPr>
          <w:p w14:paraId="59A8D47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account_id</w:t>
            </w:r>
          </w:p>
        </w:tc>
        <w:tc>
          <w:tcPr>
            <w:tcW w:w="1882" w:type="dxa"/>
          </w:tcPr>
          <w:p w14:paraId="3CECA90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uuid</w:t>
            </w:r>
          </w:p>
        </w:tc>
        <w:tc>
          <w:tcPr>
            <w:tcW w:w="1882" w:type="dxa"/>
          </w:tcPr>
          <w:p w14:paraId="5E1E82A2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5386670E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662C54A2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所属账号</w:t>
            </w:r>
          </w:p>
        </w:tc>
      </w:tr>
      <w:tr w:rsidR="00463D40" w:rsidRPr="00343CFD" w14:paraId="6ABEAC6C" w14:textId="77777777">
        <w:trPr>
          <w:cantSplit/>
        </w:trPr>
        <w:tc>
          <w:tcPr>
            <w:tcW w:w="1882" w:type="dxa"/>
          </w:tcPr>
          <w:p w14:paraId="1AB9FA8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entry_point_id</w:t>
            </w:r>
          </w:p>
        </w:tc>
        <w:tc>
          <w:tcPr>
            <w:tcW w:w="1882" w:type="dxa"/>
          </w:tcPr>
          <w:p w14:paraId="6BCC601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uuid</w:t>
            </w:r>
          </w:p>
        </w:tc>
        <w:tc>
          <w:tcPr>
            <w:tcW w:w="1882" w:type="dxa"/>
          </w:tcPr>
          <w:p w14:paraId="1A8F066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7BF68D1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3C8F911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创建入口</w:t>
            </w:r>
          </w:p>
        </w:tc>
      </w:tr>
      <w:tr w:rsidR="00463D40" w:rsidRPr="00343CFD" w14:paraId="4BB66F97" w14:textId="77777777">
        <w:trPr>
          <w:cantSplit/>
        </w:trPr>
        <w:tc>
          <w:tcPr>
            <w:tcW w:w="1882" w:type="dxa"/>
          </w:tcPr>
          <w:p w14:paraId="2FE98F7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worry_object_id</w:t>
            </w:r>
          </w:p>
        </w:tc>
        <w:tc>
          <w:tcPr>
            <w:tcW w:w="1882" w:type="dxa"/>
          </w:tcPr>
          <w:p w14:paraId="2E328999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uuid</w:t>
            </w:r>
          </w:p>
        </w:tc>
        <w:tc>
          <w:tcPr>
            <w:tcW w:w="1882" w:type="dxa"/>
          </w:tcPr>
          <w:p w14:paraId="63D58E9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12CC3929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3FB9888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所关联物件的保存记录ID</w:t>
            </w:r>
          </w:p>
        </w:tc>
      </w:tr>
      <w:tr w:rsidR="00463D40" w:rsidRPr="00343CFD" w14:paraId="2E4E2F33" w14:textId="77777777">
        <w:trPr>
          <w:cantSplit/>
        </w:trPr>
        <w:tc>
          <w:tcPr>
            <w:tcW w:w="1882" w:type="dxa"/>
          </w:tcPr>
          <w:p w14:paraId="30E3CC92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position_x</w:t>
            </w:r>
          </w:p>
        </w:tc>
        <w:tc>
          <w:tcPr>
            <w:tcW w:w="1882" w:type="dxa"/>
          </w:tcPr>
          <w:p w14:paraId="2E2BD94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numeric(6,5)</w:t>
            </w:r>
          </w:p>
        </w:tc>
        <w:tc>
          <w:tcPr>
            <w:tcW w:w="1882" w:type="dxa"/>
          </w:tcPr>
          <w:p w14:paraId="633B434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73909D0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0DE53C7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归一化横坐标0至1</w:t>
            </w:r>
          </w:p>
        </w:tc>
      </w:tr>
      <w:tr w:rsidR="00463D40" w:rsidRPr="00343CFD" w14:paraId="3C992078" w14:textId="77777777">
        <w:trPr>
          <w:cantSplit/>
        </w:trPr>
        <w:tc>
          <w:tcPr>
            <w:tcW w:w="1882" w:type="dxa"/>
          </w:tcPr>
          <w:p w14:paraId="08757C5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position_y</w:t>
            </w:r>
          </w:p>
        </w:tc>
        <w:tc>
          <w:tcPr>
            <w:tcW w:w="1882" w:type="dxa"/>
          </w:tcPr>
          <w:p w14:paraId="1E2ED92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numeric(6,5)</w:t>
            </w:r>
          </w:p>
        </w:tc>
        <w:tc>
          <w:tcPr>
            <w:tcW w:w="1882" w:type="dxa"/>
          </w:tcPr>
          <w:p w14:paraId="064DDA6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73C0797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3A0067C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归一化纵坐标0至1</w:t>
            </w:r>
          </w:p>
        </w:tc>
      </w:tr>
      <w:tr w:rsidR="00463D40" w:rsidRPr="00343CFD" w14:paraId="277DEE19" w14:textId="77777777">
        <w:trPr>
          <w:cantSplit/>
        </w:trPr>
        <w:tc>
          <w:tcPr>
            <w:tcW w:w="1882" w:type="dxa"/>
          </w:tcPr>
          <w:p w14:paraId="597F6EC3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created_at</w:t>
            </w:r>
          </w:p>
        </w:tc>
        <w:tc>
          <w:tcPr>
            <w:tcW w:w="1882" w:type="dxa"/>
          </w:tcPr>
          <w:p w14:paraId="08C92082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timestamptz</w:t>
            </w:r>
          </w:p>
        </w:tc>
        <w:tc>
          <w:tcPr>
            <w:tcW w:w="1882" w:type="dxa"/>
          </w:tcPr>
          <w:p w14:paraId="26F0E3C2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025E5CB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now()</w:t>
            </w:r>
          </w:p>
        </w:tc>
        <w:tc>
          <w:tcPr>
            <w:tcW w:w="1882" w:type="dxa"/>
          </w:tcPr>
          <w:p w14:paraId="7917F77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创建时刻</w:t>
            </w:r>
          </w:p>
        </w:tc>
      </w:tr>
      <w:tr w:rsidR="00463D40" w:rsidRPr="00343CFD" w14:paraId="46563A53" w14:textId="77777777">
        <w:trPr>
          <w:cantSplit/>
        </w:trPr>
        <w:tc>
          <w:tcPr>
            <w:tcW w:w="1882" w:type="dxa"/>
          </w:tcPr>
          <w:p w14:paraId="2523F95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updated_at</w:t>
            </w:r>
          </w:p>
        </w:tc>
        <w:tc>
          <w:tcPr>
            <w:tcW w:w="1882" w:type="dxa"/>
          </w:tcPr>
          <w:p w14:paraId="70216AA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timestamptz</w:t>
            </w:r>
          </w:p>
        </w:tc>
        <w:tc>
          <w:tcPr>
            <w:tcW w:w="1882" w:type="dxa"/>
          </w:tcPr>
          <w:p w14:paraId="4D055FA9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6233ABE3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now()</w:t>
            </w:r>
          </w:p>
        </w:tc>
        <w:tc>
          <w:tcPr>
            <w:tcW w:w="1882" w:type="dxa"/>
          </w:tcPr>
          <w:p w14:paraId="735606F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更新时间</w:t>
            </w:r>
          </w:p>
        </w:tc>
      </w:tr>
    </w:tbl>
    <w:p w14:paraId="75086115" w14:textId="77777777" w:rsidR="00463D40" w:rsidRPr="00343CFD" w:rsidRDefault="00463D40">
      <w:pPr>
        <w:spacing w:after="0"/>
      </w:pPr>
    </w:p>
    <w:p w14:paraId="5D816826" w14:textId="77777777" w:rsidR="00463D40" w:rsidRPr="00343CFD" w:rsidRDefault="000A18CA">
      <w:r w:rsidRPr="00343CFD">
        <w:lastRenderedPageBreak/>
        <w:t>约束：id: PRIMARY KEY；account_id: REFERENCES user_accounts(id) ON DELETE CASCADE；entry_point_id: REFERENCES entry_points(id)；worry_object_id: REFERENCES worry_objects(saved_record_id) ON DELETE CASCADE；CONSTRAINT fk_room_objects_room_scope FOREIGN KEY (room_id, account_id, entry_point_id) REFERENCES rooms(id, account_id, entry_point_id) ON DELETE CASCADE；CONSTRAINT fk_room_objects_record_scope FOREIGN KEY (worry_object_id, account_id, entry_point_id) REFERENCES saved_records(id, account_id, entry_point_id) ON DELETE CASCADE；CONSTRAINT uq_room_objects_room_object UNIQUE (room_id, worry_object_id)；CONSTRAINT ck_room_objects_position_x CHECK (position_x BETWEEN 0 AND 1)；CONSTRAINT ck_room_objects_position_y CHECK (position_y BETWEEN 0 AND 1)</w:t>
      </w:r>
    </w:p>
    <w:p w14:paraId="48856E05" w14:textId="77777777" w:rsidR="00463D40" w:rsidRPr="00343CFD" w:rsidRDefault="000A18CA">
      <w:r w:rsidRPr="00343CFD">
        <w:t>显式索引：无额外CREATE INDEX；主键与唯一约束另由数据库建立相应索引。</w:t>
      </w:r>
    </w:p>
    <w:p w14:paraId="41DA8517" w14:textId="77777777" w:rsidR="00463D40" w:rsidRPr="00343CFD" w:rsidRDefault="000A18CA">
      <w:pPr>
        <w:pStyle w:val="21"/>
      </w:pPr>
      <w:bookmarkStart w:id="28" w:name="_Toc243581995"/>
      <w:r w:rsidRPr="00343CFD">
        <w:rPr>
          <w:rFonts w:cs="宋体"/>
        </w:rPr>
        <w:t>4.15 rehearsal_drafts 认可表达整理稿</w:t>
      </w:r>
      <w:bookmarkEnd w:id="28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882"/>
        <w:gridCol w:w="1882"/>
        <w:gridCol w:w="1882"/>
        <w:gridCol w:w="1882"/>
        <w:gridCol w:w="1882"/>
      </w:tblGrid>
      <w:tr w:rsidR="00463D40" w:rsidRPr="00343CFD" w14:paraId="66BDB9DF" w14:textId="77777777">
        <w:trPr>
          <w:cantSplit/>
          <w:tblHeader/>
        </w:trPr>
        <w:tc>
          <w:tcPr>
            <w:tcW w:w="1882" w:type="dxa"/>
            <w:shd w:val="clear" w:color="auto" w:fill="E8EDF2"/>
          </w:tcPr>
          <w:p w14:paraId="7730A3EF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字段</w:t>
            </w:r>
          </w:p>
        </w:tc>
        <w:tc>
          <w:tcPr>
            <w:tcW w:w="1882" w:type="dxa"/>
            <w:shd w:val="clear" w:color="auto" w:fill="E8EDF2"/>
          </w:tcPr>
          <w:p w14:paraId="200E0D33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类型或长度</w:t>
            </w:r>
          </w:p>
        </w:tc>
        <w:tc>
          <w:tcPr>
            <w:tcW w:w="1882" w:type="dxa"/>
            <w:shd w:val="clear" w:color="auto" w:fill="E8EDF2"/>
          </w:tcPr>
          <w:p w14:paraId="561D1D4A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可空</w:t>
            </w:r>
          </w:p>
        </w:tc>
        <w:tc>
          <w:tcPr>
            <w:tcW w:w="1882" w:type="dxa"/>
            <w:shd w:val="clear" w:color="auto" w:fill="E8EDF2"/>
          </w:tcPr>
          <w:p w14:paraId="35F98FD4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默认</w:t>
            </w:r>
          </w:p>
        </w:tc>
        <w:tc>
          <w:tcPr>
            <w:tcW w:w="1882" w:type="dxa"/>
            <w:shd w:val="clear" w:color="auto" w:fill="E8EDF2"/>
          </w:tcPr>
          <w:p w14:paraId="420F79BA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用途</w:t>
            </w:r>
          </w:p>
        </w:tc>
      </w:tr>
      <w:tr w:rsidR="00463D40" w:rsidRPr="00343CFD" w14:paraId="2A023822" w14:textId="77777777">
        <w:trPr>
          <w:cantSplit/>
        </w:trPr>
        <w:tc>
          <w:tcPr>
            <w:tcW w:w="1882" w:type="dxa"/>
          </w:tcPr>
          <w:p w14:paraId="1790900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saved_record_id</w:t>
            </w:r>
          </w:p>
        </w:tc>
        <w:tc>
          <w:tcPr>
            <w:tcW w:w="1882" w:type="dxa"/>
          </w:tcPr>
          <w:p w14:paraId="1FF24B9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uuid</w:t>
            </w:r>
          </w:p>
        </w:tc>
        <w:tc>
          <w:tcPr>
            <w:tcW w:w="1882" w:type="dxa"/>
          </w:tcPr>
          <w:p w14:paraId="2D4A9AA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221CA8E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408784E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保存记录父ID</w:t>
            </w:r>
          </w:p>
        </w:tc>
      </w:tr>
      <w:tr w:rsidR="00463D40" w:rsidRPr="00343CFD" w14:paraId="7CD46DA8" w14:textId="77777777">
        <w:trPr>
          <w:cantSplit/>
        </w:trPr>
        <w:tc>
          <w:tcPr>
            <w:tcW w:w="1882" w:type="dxa"/>
          </w:tcPr>
          <w:p w14:paraId="32303C4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scene_ciphertext</w:t>
            </w:r>
          </w:p>
        </w:tc>
        <w:tc>
          <w:tcPr>
            <w:tcW w:w="1882" w:type="dxa"/>
          </w:tcPr>
          <w:p w14:paraId="7F84638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bytea</w:t>
            </w:r>
          </w:p>
        </w:tc>
        <w:tc>
          <w:tcPr>
            <w:tcW w:w="1882" w:type="dxa"/>
          </w:tcPr>
          <w:p w14:paraId="14EB0AB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1805B0E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2D60FCF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加密排练场景</w:t>
            </w:r>
          </w:p>
        </w:tc>
      </w:tr>
      <w:tr w:rsidR="00463D40" w:rsidRPr="00343CFD" w14:paraId="1013C06D" w14:textId="77777777">
        <w:trPr>
          <w:cantSplit/>
        </w:trPr>
        <w:tc>
          <w:tcPr>
            <w:tcW w:w="1882" w:type="dxa"/>
          </w:tcPr>
          <w:p w14:paraId="7C7FCA8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expressions_ciphertext</w:t>
            </w:r>
          </w:p>
        </w:tc>
        <w:tc>
          <w:tcPr>
            <w:tcW w:w="1882" w:type="dxa"/>
          </w:tcPr>
          <w:p w14:paraId="4D889619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bytea</w:t>
            </w:r>
          </w:p>
        </w:tc>
        <w:tc>
          <w:tcPr>
            <w:tcW w:w="1882" w:type="dxa"/>
          </w:tcPr>
          <w:p w14:paraId="0BF311D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06FFB63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1AFDA79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加密认可表达集合</w:t>
            </w:r>
          </w:p>
        </w:tc>
      </w:tr>
      <w:tr w:rsidR="00463D40" w:rsidRPr="00343CFD" w14:paraId="0C2E5596" w14:textId="77777777">
        <w:trPr>
          <w:cantSplit/>
        </w:trPr>
        <w:tc>
          <w:tcPr>
            <w:tcW w:w="1882" w:type="dxa"/>
          </w:tcPr>
          <w:p w14:paraId="60C9C44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expression_count</w:t>
            </w:r>
          </w:p>
        </w:tc>
        <w:tc>
          <w:tcPr>
            <w:tcW w:w="1882" w:type="dxa"/>
          </w:tcPr>
          <w:p w14:paraId="377BB7D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smallint</w:t>
            </w:r>
          </w:p>
        </w:tc>
        <w:tc>
          <w:tcPr>
            <w:tcW w:w="1882" w:type="dxa"/>
          </w:tcPr>
          <w:p w14:paraId="2048FAC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2AC9F3F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20A24499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认可表达条数1至20</w:t>
            </w:r>
          </w:p>
        </w:tc>
      </w:tr>
      <w:tr w:rsidR="00463D40" w:rsidRPr="00343CFD" w14:paraId="03D1C7DF" w14:textId="77777777">
        <w:trPr>
          <w:cantSplit/>
        </w:trPr>
        <w:tc>
          <w:tcPr>
            <w:tcW w:w="1882" w:type="dxa"/>
          </w:tcPr>
          <w:p w14:paraId="6896113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cipher_key_version</w:t>
            </w:r>
          </w:p>
        </w:tc>
        <w:tc>
          <w:tcPr>
            <w:tcW w:w="1882" w:type="dxa"/>
          </w:tcPr>
          <w:p w14:paraId="601F4DE2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integer</w:t>
            </w:r>
          </w:p>
        </w:tc>
        <w:tc>
          <w:tcPr>
            <w:tcW w:w="1882" w:type="dxa"/>
          </w:tcPr>
          <w:p w14:paraId="2BFBCE5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7626AC8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44B58C3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加密密钥版本</w:t>
            </w:r>
          </w:p>
        </w:tc>
      </w:tr>
    </w:tbl>
    <w:p w14:paraId="21ED62F9" w14:textId="77777777" w:rsidR="00463D40" w:rsidRPr="00343CFD" w:rsidRDefault="00463D40">
      <w:pPr>
        <w:spacing w:after="0"/>
      </w:pPr>
    </w:p>
    <w:p w14:paraId="2AFA9D56" w14:textId="77777777" w:rsidR="00463D40" w:rsidRPr="00343CFD" w:rsidRDefault="000A18CA">
      <w:r w:rsidRPr="00343CFD">
        <w:t>约束：saved_record_id: PRIMARY KEY REFERENCES saved_records(id) ON DELETE CASCADE；CONSTRAINT ck_rehearsal_drafts_key_version CHECK (cipher_key_version &gt; 0)；CONSTRAINT ck_rehearsal_drafts_count CHECK (expression_count BETWEEN 1 AND 20)</w:t>
      </w:r>
    </w:p>
    <w:p w14:paraId="6B72AC87" w14:textId="77777777" w:rsidR="00463D40" w:rsidRPr="00343CFD" w:rsidRDefault="000A18CA">
      <w:r w:rsidRPr="00343CFD">
        <w:t>显式索引：无额外CREATE INDEX；主键与唯一约束另由数据库建立相应索引。</w:t>
      </w:r>
    </w:p>
    <w:p w14:paraId="2951B167" w14:textId="77777777" w:rsidR="00463D40" w:rsidRPr="00343CFD" w:rsidRDefault="000A18CA">
      <w:pPr>
        <w:pStyle w:val="21"/>
      </w:pPr>
      <w:bookmarkStart w:id="29" w:name="_Toc243581996"/>
      <w:r w:rsidRPr="00343CFD">
        <w:rPr>
          <w:rFonts w:cs="宋体"/>
        </w:rPr>
        <w:lastRenderedPageBreak/>
        <w:t>4.16 worry_deposits 烦恼寄存</w:t>
      </w:r>
      <w:bookmarkEnd w:id="29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882"/>
        <w:gridCol w:w="1882"/>
        <w:gridCol w:w="1882"/>
        <w:gridCol w:w="1882"/>
        <w:gridCol w:w="1882"/>
      </w:tblGrid>
      <w:tr w:rsidR="00463D40" w:rsidRPr="00343CFD" w14:paraId="37C63E26" w14:textId="77777777">
        <w:trPr>
          <w:cantSplit/>
          <w:tblHeader/>
        </w:trPr>
        <w:tc>
          <w:tcPr>
            <w:tcW w:w="1882" w:type="dxa"/>
            <w:shd w:val="clear" w:color="auto" w:fill="E8EDF2"/>
          </w:tcPr>
          <w:p w14:paraId="3E0F87B9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字段</w:t>
            </w:r>
          </w:p>
        </w:tc>
        <w:tc>
          <w:tcPr>
            <w:tcW w:w="1882" w:type="dxa"/>
            <w:shd w:val="clear" w:color="auto" w:fill="E8EDF2"/>
          </w:tcPr>
          <w:p w14:paraId="74D68CBC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类型或长度</w:t>
            </w:r>
          </w:p>
        </w:tc>
        <w:tc>
          <w:tcPr>
            <w:tcW w:w="1882" w:type="dxa"/>
            <w:shd w:val="clear" w:color="auto" w:fill="E8EDF2"/>
          </w:tcPr>
          <w:p w14:paraId="65E201E7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可空</w:t>
            </w:r>
          </w:p>
        </w:tc>
        <w:tc>
          <w:tcPr>
            <w:tcW w:w="1882" w:type="dxa"/>
            <w:shd w:val="clear" w:color="auto" w:fill="E8EDF2"/>
          </w:tcPr>
          <w:p w14:paraId="2A6FF3A1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默认</w:t>
            </w:r>
          </w:p>
        </w:tc>
        <w:tc>
          <w:tcPr>
            <w:tcW w:w="1882" w:type="dxa"/>
            <w:shd w:val="clear" w:color="auto" w:fill="E8EDF2"/>
          </w:tcPr>
          <w:p w14:paraId="23E232DE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用途</w:t>
            </w:r>
          </w:p>
        </w:tc>
      </w:tr>
      <w:tr w:rsidR="00463D40" w:rsidRPr="00343CFD" w14:paraId="24D71724" w14:textId="77777777">
        <w:trPr>
          <w:cantSplit/>
        </w:trPr>
        <w:tc>
          <w:tcPr>
            <w:tcW w:w="1882" w:type="dxa"/>
          </w:tcPr>
          <w:p w14:paraId="4B4B06EE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saved_record_id</w:t>
            </w:r>
          </w:p>
        </w:tc>
        <w:tc>
          <w:tcPr>
            <w:tcW w:w="1882" w:type="dxa"/>
          </w:tcPr>
          <w:p w14:paraId="1855AB1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uuid</w:t>
            </w:r>
          </w:p>
        </w:tc>
        <w:tc>
          <w:tcPr>
            <w:tcW w:w="1882" w:type="dxa"/>
          </w:tcPr>
          <w:p w14:paraId="2992121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63CBAED3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17FECBA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保存记录父ID</w:t>
            </w:r>
          </w:p>
        </w:tc>
      </w:tr>
      <w:tr w:rsidR="00463D40" w:rsidRPr="00343CFD" w14:paraId="68F19B20" w14:textId="77777777">
        <w:trPr>
          <w:cantSplit/>
        </w:trPr>
        <w:tc>
          <w:tcPr>
            <w:tcW w:w="1882" w:type="dxa"/>
          </w:tcPr>
          <w:p w14:paraId="6A9F7B4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body_ciphertext</w:t>
            </w:r>
          </w:p>
        </w:tc>
        <w:tc>
          <w:tcPr>
            <w:tcW w:w="1882" w:type="dxa"/>
          </w:tcPr>
          <w:p w14:paraId="0348F2F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bytea</w:t>
            </w:r>
          </w:p>
        </w:tc>
        <w:tc>
          <w:tcPr>
            <w:tcW w:w="1882" w:type="dxa"/>
          </w:tcPr>
          <w:p w14:paraId="209CB81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374FB243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077685A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加密业务正文</w:t>
            </w:r>
          </w:p>
        </w:tc>
      </w:tr>
      <w:tr w:rsidR="00463D40" w:rsidRPr="00343CFD" w14:paraId="02D571D7" w14:textId="77777777">
        <w:trPr>
          <w:cantSplit/>
        </w:trPr>
        <w:tc>
          <w:tcPr>
            <w:tcW w:w="1882" w:type="dxa"/>
          </w:tcPr>
          <w:p w14:paraId="17D8FD7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cipher_key_version</w:t>
            </w:r>
          </w:p>
        </w:tc>
        <w:tc>
          <w:tcPr>
            <w:tcW w:w="1882" w:type="dxa"/>
          </w:tcPr>
          <w:p w14:paraId="7A803B6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integer</w:t>
            </w:r>
          </w:p>
        </w:tc>
        <w:tc>
          <w:tcPr>
            <w:tcW w:w="1882" w:type="dxa"/>
          </w:tcPr>
          <w:p w14:paraId="2472FC3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6A41925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709798F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加密密钥版本</w:t>
            </w:r>
          </w:p>
        </w:tc>
      </w:tr>
      <w:tr w:rsidR="00463D40" w:rsidRPr="00343CFD" w14:paraId="3E950293" w14:textId="77777777">
        <w:trPr>
          <w:cantSplit/>
        </w:trPr>
        <w:tc>
          <w:tcPr>
            <w:tcW w:w="1882" w:type="dxa"/>
          </w:tcPr>
          <w:p w14:paraId="517CFAAE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reopen_at</w:t>
            </w:r>
          </w:p>
        </w:tc>
        <w:tc>
          <w:tcPr>
            <w:tcW w:w="1882" w:type="dxa"/>
          </w:tcPr>
          <w:p w14:paraId="42A9BA2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timestamptz</w:t>
            </w:r>
          </w:p>
        </w:tc>
        <w:tc>
          <w:tcPr>
            <w:tcW w:w="1882" w:type="dxa"/>
          </w:tcPr>
          <w:p w14:paraId="045866C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4E6CBC7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3C87BE1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可取出时刻</w:t>
            </w:r>
          </w:p>
        </w:tc>
      </w:tr>
      <w:tr w:rsidR="00463D40" w:rsidRPr="00343CFD" w14:paraId="1F2CEAED" w14:textId="77777777">
        <w:trPr>
          <w:cantSplit/>
        </w:trPr>
        <w:tc>
          <w:tcPr>
            <w:tcW w:w="1882" w:type="dxa"/>
          </w:tcPr>
          <w:p w14:paraId="7590A96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status</w:t>
            </w:r>
          </w:p>
        </w:tc>
        <w:tc>
          <w:tcPr>
            <w:tcW w:w="1882" w:type="dxa"/>
          </w:tcPr>
          <w:p w14:paraId="49BFB2C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worry_deposit_status</w:t>
            </w:r>
          </w:p>
        </w:tc>
        <w:tc>
          <w:tcPr>
            <w:tcW w:w="1882" w:type="dxa"/>
          </w:tcPr>
          <w:p w14:paraId="5A3963F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66BCCA0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'STORED'</w:t>
            </w:r>
          </w:p>
        </w:tc>
        <w:tc>
          <w:tcPr>
            <w:tcW w:w="1882" w:type="dxa"/>
          </w:tcPr>
          <w:p w14:paraId="739E68F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业务状态</w:t>
            </w:r>
          </w:p>
        </w:tc>
      </w:tr>
    </w:tbl>
    <w:p w14:paraId="193D45DD" w14:textId="77777777" w:rsidR="00463D40" w:rsidRPr="00343CFD" w:rsidRDefault="00463D40">
      <w:pPr>
        <w:spacing w:after="0"/>
      </w:pPr>
    </w:p>
    <w:p w14:paraId="5EADF8DD" w14:textId="77777777" w:rsidR="00463D40" w:rsidRPr="00343CFD" w:rsidRDefault="000A18CA">
      <w:r w:rsidRPr="00343CFD">
        <w:t>约束：saved_record_id: PRIMARY KEY REFERENCES saved_records(id) ON DELETE CASCADE；CONSTRAINT ck_worry_deposits_key_version CHECK (cipher_key_version &gt; 0)</w:t>
      </w:r>
    </w:p>
    <w:p w14:paraId="53311E5C" w14:textId="77777777" w:rsidR="00463D40" w:rsidRPr="00343CFD" w:rsidRDefault="000A18CA">
      <w:r w:rsidRPr="00343CFD">
        <w:t>显式索引：CREATE INDEX ix_worry_deposits_due ON worry_deposits (status, reopen_at);</w:t>
      </w:r>
    </w:p>
    <w:p w14:paraId="1E6694BA" w14:textId="77777777" w:rsidR="00463D40" w:rsidRPr="00343CFD" w:rsidRDefault="000A18CA">
      <w:pPr>
        <w:pStyle w:val="21"/>
      </w:pPr>
      <w:bookmarkStart w:id="30" w:name="_Toc243581997"/>
      <w:r w:rsidRPr="00343CFD">
        <w:rPr>
          <w:rFonts w:cs="宋体"/>
        </w:rPr>
        <w:t>4.17 saved_queries 已保存查询</w:t>
      </w:r>
      <w:bookmarkEnd w:id="30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882"/>
        <w:gridCol w:w="1882"/>
        <w:gridCol w:w="1882"/>
        <w:gridCol w:w="1882"/>
        <w:gridCol w:w="1882"/>
      </w:tblGrid>
      <w:tr w:rsidR="00463D40" w:rsidRPr="00343CFD" w14:paraId="3692B76C" w14:textId="77777777">
        <w:trPr>
          <w:cantSplit/>
          <w:tblHeader/>
        </w:trPr>
        <w:tc>
          <w:tcPr>
            <w:tcW w:w="1882" w:type="dxa"/>
            <w:shd w:val="clear" w:color="auto" w:fill="E8EDF2"/>
          </w:tcPr>
          <w:p w14:paraId="60646D39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字段</w:t>
            </w:r>
          </w:p>
        </w:tc>
        <w:tc>
          <w:tcPr>
            <w:tcW w:w="1882" w:type="dxa"/>
            <w:shd w:val="clear" w:color="auto" w:fill="E8EDF2"/>
          </w:tcPr>
          <w:p w14:paraId="07BF12C1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类型或长度</w:t>
            </w:r>
          </w:p>
        </w:tc>
        <w:tc>
          <w:tcPr>
            <w:tcW w:w="1882" w:type="dxa"/>
            <w:shd w:val="clear" w:color="auto" w:fill="E8EDF2"/>
          </w:tcPr>
          <w:p w14:paraId="483F30EF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可空</w:t>
            </w:r>
          </w:p>
        </w:tc>
        <w:tc>
          <w:tcPr>
            <w:tcW w:w="1882" w:type="dxa"/>
            <w:shd w:val="clear" w:color="auto" w:fill="E8EDF2"/>
          </w:tcPr>
          <w:p w14:paraId="3B450ADB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默认</w:t>
            </w:r>
          </w:p>
        </w:tc>
        <w:tc>
          <w:tcPr>
            <w:tcW w:w="1882" w:type="dxa"/>
            <w:shd w:val="clear" w:color="auto" w:fill="E8EDF2"/>
          </w:tcPr>
          <w:p w14:paraId="62BE38B7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用途</w:t>
            </w:r>
          </w:p>
        </w:tc>
      </w:tr>
      <w:tr w:rsidR="00463D40" w:rsidRPr="00343CFD" w14:paraId="37CEFC0A" w14:textId="77777777">
        <w:trPr>
          <w:cantSplit/>
        </w:trPr>
        <w:tc>
          <w:tcPr>
            <w:tcW w:w="1882" w:type="dxa"/>
          </w:tcPr>
          <w:p w14:paraId="35937623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saved_record_id</w:t>
            </w:r>
          </w:p>
        </w:tc>
        <w:tc>
          <w:tcPr>
            <w:tcW w:w="1882" w:type="dxa"/>
          </w:tcPr>
          <w:p w14:paraId="7527F6A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uuid</w:t>
            </w:r>
          </w:p>
        </w:tc>
        <w:tc>
          <w:tcPr>
            <w:tcW w:w="1882" w:type="dxa"/>
          </w:tcPr>
          <w:p w14:paraId="192D5722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7B74625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3AED2C73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保存记录父ID</w:t>
            </w:r>
          </w:p>
        </w:tc>
      </w:tr>
      <w:tr w:rsidR="00463D40" w:rsidRPr="00343CFD" w14:paraId="7519F430" w14:textId="77777777">
        <w:trPr>
          <w:cantSplit/>
        </w:trPr>
        <w:tc>
          <w:tcPr>
            <w:tcW w:w="1882" w:type="dxa"/>
          </w:tcPr>
          <w:p w14:paraId="1AA7D152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raw_query_ciphertext</w:t>
            </w:r>
          </w:p>
        </w:tc>
        <w:tc>
          <w:tcPr>
            <w:tcW w:w="1882" w:type="dxa"/>
          </w:tcPr>
          <w:p w14:paraId="3315E76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bytea</w:t>
            </w:r>
          </w:p>
        </w:tc>
        <w:tc>
          <w:tcPr>
            <w:tcW w:w="1882" w:type="dxa"/>
          </w:tcPr>
          <w:p w14:paraId="6A5BC949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5E45F86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3D580739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加密原始问题</w:t>
            </w:r>
          </w:p>
        </w:tc>
      </w:tr>
      <w:tr w:rsidR="00463D40" w:rsidRPr="00343CFD" w14:paraId="040C06B3" w14:textId="77777777">
        <w:trPr>
          <w:cantSplit/>
        </w:trPr>
        <w:tc>
          <w:tcPr>
            <w:tcW w:w="1882" w:type="dxa"/>
          </w:tcPr>
          <w:p w14:paraId="7FB9D782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normalized_query_ciphertext</w:t>
            </w:r>
          </w:p>
        </w:tc>
        <w:tc>
          <w:tcPr>
            <w:tcW w:w="1882" w:type="dxa"/>
          </w:tcPr>
          <w:p w14:paraId="178DA30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bytea</w:t>
            </w:r>
          </w:p>
        </w:tc>
        <w:tc>
          <w:tcPr>
            <w:tcW w:w="1882" w:type="dxa"/>
          </w:tcPr>
          <w:p w14:paraId="2FB3B5F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1C593CB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267C27B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加密规范化问题</w:t>
            </w:r>
          </w:p>
        </w:tc>
      </w:tr>
      <w:tr w:rsidR="00463D40" w:rsidRPr="00343CFD" w14:paraId="3C5E9D76" w14:textId="77777777">
        <w:trPr>
          <w:cantSplit/>
        </w:trPr>
        <w:tc>
          <w:tcPr>
            <w:tcW w:w="1882" w:type="dxa"/>
          </w:tcPr>
          <w:p w14:paraId="5C69C07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cipher_key_version</w:t>
            </w:r>
          </w:p>
        </w:tc>
        <w:tc>
          <w:tcPr>
            <w:tcW w:w="1882" w:type="dxa"/>
          </w:tcPr>
          <w:p w14:paraId="600A75D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integer</w:t>
            </w:r>
          </w:p>
        </w:tc>
        <w:tc>
          <w:tcPr>
            <w:tcW w:w="1882" w:type="dxa"/>
          </w:tcPr>
          <w:p w14:paraId="0C57B1A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1B47AA9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27672E0E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加密密钥版本</w:t>
            </w:r>
          </w:p>
        </w:tc>
      </w:tr>
      <w:tr w:rsidR="00463D40" w:rsidRPr="00343CFD" w14:paraId="0A0C3FC3" w14:textId="77777777">
        <w:trPr>
          <w:cantSplit/>
        </w:trPr>
        <w:tc>
          <w:tcPr>
            <w:tcW w:w="1882" w:type="dxa"/>
          </w:tcPr>
          <w:p w14:paraId="14CB918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status</w:t>
            </w:r>
          </w:p>
        </w:tc>
        <w:tc>
          <w:tcPr>
            <w:tcW w:w="1882" w:type="dxa"/>
          </w:tcPr>
          <w:p w14:paraId="609BDEA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saved_query_status</w:t>
            </w:r>
          </w:p>
        </w:tc>
        <w:tc>
          <w:tcPr>
            <w:tcW w:w="1882" w:type="dxa"/>
          </w:tcPr>
          <w:p w14:paraId="56BAC13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5592DBB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7E0467B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业务状态</w:t>
            </w:r>
          </w:p>
        </w:tc>
      </w:tr>
      <w:tr w:rsidR="00463D40" w:rsidRPr="00343CFD" w14:paraId="17BADEE1" w14:textId="77777777">
        <w:trPr>
          <w:cantSplit/>
        </w:trPr>
        <w:tc>
          <w:tcPr>
            <w:tcW w:w="1882" w:type="dxa"/>
          </w:tcPr>
          <w:p w14:paraId="12F6D29E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uncertainty_note</w:t>
            </w:r>
          </w:p>
        </w:tc>
        <w:tc>
          <w:tcPr>
            <w:tcW w:w="1882" w:type="dxa"/>
          </w:tcPr>
          <w:p w14:paraId="21FAA269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varchar(1000)</w:t>
            </w:r>
          </w:p>
        </w:tc>
        <w:tc>
          <w:tcPr>
            <w:tcW w:w="1882" w:type="dxa"/>
          </w:tcPr>
          <w:p w14:paraId="273553A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是</w:t>
            </w:r>
          </w:p>
        </w:tc>
        <w:tc>
          <w:tcPr>
            <w:tcW w:w="1882" w:type="dxa"/>
          </w:tcPr>
          <w:p w14:paraId="43D7591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37822B1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结果不确定性提示，不放私密问题原文</w:t>
            </w:r>
          </w:p>
        </w:tc>
      </w:tr>
      <w:tr w:rsidR="00463D40" w:rsidRPr="00343CFD" w14:paraId="03FBB706" w14:textId="77777777">
        <w:trPr>
          <w:cantSplit/>
        </w:trPr>
        <w:tc>
          <w:tcPr>
            <w:tcW w:w="1882" w:type="dxa"/>
          </w:tcPr>
          <w:p w14:paraId="77051DF3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trace_id</w:t>
            </w:r>
          </w:p>
        </w:tc>
        <w:tc>
          <w:tcPr>
            <w:tcW w:w="1882" w:type="dxa"/>
          </w:tcPr>
          <w:p w14:paraId="1A5AE6A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varchar(128)</w:t>
            </w:r>
          </w:p>
        </w:tc>
        <w:tc>
          <w:tcPr>
            <w:tcW w:w="1882" w:type="dxa"/>
          </w:tcPr>
          <w:p w14:paraId="2C4FFD79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13BBCC2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2693825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查询追踪标识</w:t>
            </w:r>
          </w:p>
        </w:tc>
      </w:tr>
    </w:tbl>
    <w:p w14:paraId="6AA900DF" w14:textId="77777777" w:rsidR="00463D40" w:rsidRPr="00343CFD" w:rsidRDefault="00463D40">
      <w:pPr>
        <w:spacing w:after="0"/>
      </w:pPr>
    </w:p>
    <w:p w14:paraId="709364D8" w14:textId="77777777" w:rsidR="00463D40" w:rsidRPr="00343CFD" w:rsidRDefault="000A18CA">
      <w:r w:rsidRPr="00343CFD">
        <w:t xml:space="preserve">约束：saved_record_id: PRIMARY KEY REFERENCES saved_records(id) ON DELETE CASCADE；CONSTRAINT ck_saved_queries_key_version CHECK (cipher_key_version &gt; </w:t>
      </w:r>
      <w:r w:rsidRPr="00343CFD">
        <w:lastRenderedPageBreak/>
        <w:t>0)；CONSTRAINT ck_saved_queries_trace_nonempty CHECK (length(trim(trace_id)) &gt; 0)</w:t>
      </w:r>
    </w:p>
    <w:p w14:paraId="619099A5" w14:textId="77777777" w:rsidR="00463D40" w:rsidRPr="00343CFD" w:rsidRDefault="000A18CA">
      <w:r w:rsidRPr="00343CFD">
        <w:t>显式索引：CREATE INDEX ix_saved_queries_trace_id ON saved_queries (trace_id);</w:t>
      </w:r>
    </w:p>
    <w:p w14:paraId="03632D6E" w14:textId="77777777" w:rsidR="00463D40" w:rsidRPr="00343CFD" w:rsidRDefault="000A18CA">
      <w:pPr>
        <w:pStyle w:val="21"/>
      </w:pPr>
      <w:bookmarkStart w:id="31" w:name="_Toc243581998"/>
      <w:r w:rsidRPr="00343CFD">
        <w:rPr>
          <w:rFonts w:cs="宋体"/>
        </w:rPr>
        <w:t>4.18 sources 来源元数据</w:t>
      </w:r>
      <w:bookmarkEnd w:id="31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882"/>
        <w:gridCol w:w="1882"/>
        <w:gridCol w:w="1882"/>
        <w:gridCol w:w="1882"/>
        <w:gridCol w:w="1882"/>
      </w:tblGrid>
      <w:tr w:rsidR="00463D40" w:rsidRPr="00343CFD" w14:paraId="70930D5A" w14:textId="77777777">
        <w:trPr>
          <w:cantSplit/>
          <w:tblHeader/>
        </w:trPr>
        <w:tc>
          <w:tcPr>
            <w:tcW w:w="1882" w:type="dxa"/>
            <w:shd w:val="clear" w:color="auto" w:fill="E8EDF2"/>
          </w:tcPr>
          <w:p w14:paraId="0ED28A50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字段</w:t>
            </w:r>
          </w:p>
        </w:tc>
        <w:tc>
          <w:tcPr>
            <w:tcW w:w="1882" w:type="dxa"/>
            <w:shd w:val="clear" w:color="auto" w:fill="E8EDF2"/>
          </w:tcPr>
          <w:p w14:paraId="3E10DF20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类型或长度</w:t>
            </w:r>
          </w:p>
        </w:tc>
        <w:tc>
          <w:tcPr>
            <w:tcW w:w="1882" w:type="dxa"/>
            <w:shd w:val="clear" w:color="auto" w:fill="E8EDF2"/>
          </w:tcPr>
          <w:p w14:paraId="284CB414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可空</w:t>
            </w:r>
          </w:p>
        </w:tc>
        <w:tc>
          <w:tcPr>
            <w:tcW w:w="1882" w:type="dxa"/>
            <w:shd w:val="clear" w:color="auto" w:fill="E8EDF2"/>
          </w:tcPr>
          <w:p w14:paraId="21A53ADC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默认</w:t>
            </w:r>
          </w:p>
        </w:tc>
        <w:tc>
          <w:tcPr>
            <w:tcW w:w="1882" w:type="dxa"/>
            <w:shd w:val="clear" w:color="auto" w:fill="E8EDF2"/>
          </w:tcPr>
          <w:p w14:paraId="5ACFCA5C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用途</w:t>
            </w:r>
          </w:p>
        </w:tc>
      </w:tr>
      <w:tr w:rsidR="00463D40" w:rsidRPr="00343CFD" w14:paraId="3846BB35" w14:textId="77777777">
        <w:trPr>
          <w:cantSplit/>
        </w:trPr>
        <w:tc>
          <w:tcPr>
            <w:tcW w:w="1882" w:type="dxa"/>
          </w:tcPr>
          <w:p w14:paraId="54741F0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id</w:t>
            </w:r>
          </w:p>
        </w:tc>
        <w:tc>
          <w:tcPr>
            <w:tcW w:w="1882" w:type="dxa"/>
          </w:tcPr>
          <w:p w14:paraId="05D7D1D3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uuid</w:t>
            </w:r>
          </w:p>
        </w:tc>
        <w:tc>
          <w:tcPr>
            <w:tcW w:w="1882" w:type="dxa"/>
          </w:tcPr>
          <w:p w14:paraId="4399438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69C13F0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gen_random_uuid()</w:t>
            </w:r>
          </w:p>
        </w:tc>
        <w:tc>
          <w:tcPr>
            <w:tcW w:w="1882" w:type="dxa"/>
          </w:tcPr>
          <w:p w14:paraId="359BE25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实体标识</w:t>
            </w:r>
          </w:p>
        </w:tc>
      </w:tr>
      <w:tr w:rsidR="00463D40" w:rsidRPr="00343CFD" w14:paraId="5940DFD6" w14:textId="77777777">
        <w:trPr>
          <w:cantSplit/>
        </w:trPr>
        <w:tc>
          <w:tcPr>
            <w:tcW w:w="1882" w:type="dxa"/>
          </w:tcPr>
          <w:p w14:paraId="0C88C26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canonical_url</w:t>
            </w:r>
          </w:p>
        </w:tc>
        <w:tc>
          <w:tcPr>
            <w:tcW w:w="1882" w:type="dxa"/>
          </w:tcPr>
          <w:p w14:paraId="75970E0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varchar(2048)</w:t>
            </w:r>
          </w:p>
        </w:tc>
        <w:tc>
          <w:tcPr>
            <w:tcW w:w="1882" w:type="dxa"/>
          </w:tcPr>
          <w:p w14:paraId="3F024B9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561A6493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4D91464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规范化去重后的来源URL</w:t>
            </w:r>
          </w:p>
        </w:tc>
      </w:tr>
      <w:tr w:rsidR="00463D40" w:rsidRPr="00343CFD" w14:paraId="25A07B69" w14:textId="77777777">
        <w:trPr>
          <w:cantSplit/>
        </w:trPr>
        <w:tc>
          <w:tcPr>
            <w:tcW w:w="1882" w:type="dxa"/>
          </w:tcPr>
          <w:p w14:paraId="28D805B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title</w:t>
            </w:r>
          </w:p>
        </w:tc>
        <w:tc>
          <w:tcPr>
            <w:tcW w:w="1882" w:type="dxa"/>
          </w:tcPr>
          <w:p w14:paraId="0260D3D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varchar(512)</w:t>
            </w:r>
          </w:p>
        </w:tc>
        <w:tc>
          <w:tcPr>
            <w:tcW w:w="1882" w:type="dxa"/>
          </w:tcPr>
          <w:p w14:paraId="57ABB113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70B51B2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6EE0155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来源标题</w:t>
            </w:r>
          </w:p>
        </w:tc>
      </w:tr>
      <w:tr w:rsidR="00463D40" w:rsidRPr="00343CFD" w14:paraId="7D144143" w14:textId="77777777">
        <w:trPr>
          <w:cantSplit/>
        </w:trPr>
        <w:tc>
          <w:tcPr>
            <w:tcW w:w="1882" w:type="dxa"/>
          </w:tcPr>
          <w:p w14:paraId="18AB30E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publisher</w:t>
            </w:r>
          </w:p>
        </w:tc>
        <w:tc>
          <w:tcPr>
            <w:tcW w:w="1882" w:type="dxa"/>
          </w:tcPr>
          <w:p w14:paraId="7A7FEBE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varchar(256)</w:t>
            </w:r>
          </w:p>
        </w:tc>
        <w:tc>
          <w:tcPr>
            <w:tcW w:w="1882" w:type="dxa"/>
          </w:tcPr>
          <w:p w14:paraId="1888E80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是</w:t>
            </w:r>
          </w:p>
        </w:tc>
        <w:tc>
          <w:tcPr>
            <w:tcW w:w="1882" w:type="dxa"/>
          </w:tcPr>
          <w:p w14:paraId="573A7E4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7A0A6D69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来源发布机构或作者</w:t>
            </w:r>
          </w:p>
        </w:tc>
      </w:tr>
      <w:tr w:rsidR="00463D40" w:rsidRPr="00343CFD" w14:paraId="20B29ED2" w14:textId="77777777">
        <w:trPr>
          <w:cantSplit/>
        </w:trPr>
        <w:tc>
          <w:tcPr>
            <w:tcW w:w="1882" w:type="dxa"/>
          </w:tcPr>
          <w:p w14:paraId="0D18ABBE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source_tier</w:t>
            </w:r>
          </w:p>
        </w:tc>
        <w:tc>
          <w:tcPr>
            <w:tcW w:w="1882" w:type="dxa"/>
          </w:tcPr>
          <w:p w14:paraId="06814A0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varchar(2)</w:t>
            </w:r>
          </w:p>
        </w:tc>
        <w:tc>
          <w:tcPr>
            <w:tcW w:w="1882" w:type="dxa"/>
          </w:tcPr>
          <w:p w14:paraId="2900C1C3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1D160E9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7239710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来源层级S1至SX</w:t>
            </w:r>
          </w:p>
        </w:tc>
      </w:tr>
      <w:tr w:rsidR="00463D40" w:rsidRPr="00343CFD" w14:paraId="43981B91" w14:textId="77777777">
        <w:trPr>
          <w:cantSplit/>
        </w:trPr>
        <w:tc>
          <w:tcPr>
            <w:tcW w:w="1882" w:type="dxa"/>
          </w:tcPr>
          <w:p w14:paraId="7F83A072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quality</w:t>
            </w:r>
          </w:p>
        </w:tc>
        <w:tc>
          <w:tcPr>
            <w:tcW w:w="1882" w:type="dxa"/>
          </w:tcPr>
          <w:p w14:paraId="77AF448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source_quality</w:t>
            </w:r>
          </w:p>
        </w:tc>
        <w:tc>
          <w:tcPr>
            <w:tcW w:w="1882" w:type="dxa"/>
          </w:tcPr>
          <w:p w14:paraId="19E4C67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789F5BF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1498C3B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来源新鲜度状态</w:t>
            </w:r>
          </w:p>
        </w:tc>
      </w:tr>
      <w:tr w:rsidR="00463D40" w:rsidRPr="00343CFD" w14:paraId="5A6051CA" w14:textId="77777777">
        <w:trPr>
          <w:cantSplit/>
        </w:trPr>
        <w:tc>
          <w:tcPr>
            <w:tcW w:w="1882" w:type="dxa"/>
          </w:tcPr>
          <w:p w14:paraId="3D66615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published_at</w:t>
            </w:r>
          </w:p>
        </w:tc>
        <w:tc>
          <w:tcPr>
            <w:tcW w:w="1882" w:type="dxa"/>
          </w:tcPr>
          <w:p w14:paraId="1BB1346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timestamptz</w:t>
            </w:r>
          </w:p>
        </w:tc>
        <w:tc>
          <w:tcPr>
            <w:tcW w:w="1882" w:type="dxa"/>
          </w:tcPr>
          <w:p w14:paraId="783324A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是</w:t>
            </w:r>
          </w:p>
        </w:tc>
        <w:tc>
          <w:tcPr>
            <w:tcW w:w="1882" w:type="dxa"/>
          </w:tcPr>
          <w:p w14:paraId="5D13374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453D43D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来源发布时间或outbox发布时刻，按所在表解释</w:t>
            </w:r>
          </w:p>
        </w:tc>
      </w:tr>
      <w:tr w:rsidR="00463D40" w:rsidRPr="00343CFD" w14:paraId="222FF83A" w14:textId="77777777">
        <w:trPr>
          <w:cantSplit/>
        </w:trPr>
        <w:tc>
          <w:tcPr>
            <w:tcW w:w="1882" w:type="dxa"/>
          </w:tcPr>
          <w:p w14:paraId="3C2EA58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retrieved_at</w:t>
            </w:r>
          </w:p>
        </w:tc>
        <w:tc>
          <w:tcPr>
            <w:tcW w:w="1882" w:type="dxa"/>
          </w:tcPr>
          <w:p w14:paraId="6491CCA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timestamptz</w:t>
            </w:r>
          </w:p>
        </w:tc>
        <w:tc>
          <w:tcPr>
            <w:tcW w:w="1882" w:type="dxa"/>
          </w:tcPr>
          <w:p w14:paraId="486589A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7A5F653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38BC12F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来源获取时刻</w:t>
            </w:r>
          </w:p>
        </w:tc>
      </w:tr>
      <w:tr w:rsidR="00463D40" w:rsidRPr="00343CFD" w14:paraId="67A733E9" w14:textId="77777777">
        <w:trPr>
          <w:cantSplit/>
        </w:trPr>
        <w:tc>
          <w:tcPr>
            <w:tcW w:w="1882" w:type="dxa"/>
          </w:tcPr>
          <w:p w14:paraId="25529DE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verification_state</w:t>
            </w:r>
          </w:p>
        </w:tc>
        <w:tc>
          <w:tcPr>
            <w:tcW w:w="1882" w:type="dxa"/>
          </w:tcPr>
          <w:p w14:paraId="6D7FFEF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varchar(16)</w:t>
            </w:r>
          </w:p>
        </w:tc>
        <w:tc>
          <w:tcPr>
            <w:tcW w:w="1882" w:type="dxa"/>
          </w:tcPr>
          <w:p w14:paraId="6265C42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752274B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45E46FF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来源核实程度</w:t>
            </w:r>
          </w:p>
        </w:tc>
      </w:tr>
      <w:tr w:rsidR="00463D40" w:rsidRPr="00343CFD" w14:paraId="513D5DAC" w14:textId="77777777">
        <w:trPr>
          <w:cantSplit/>
        </w:trPr>
        <w:tc>
          <w:tcPr>
            <w:tcW w:w="1882" w:type="dxa"/>
          </w:tcPr>
          <w:p w14:paraId="147F56C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content_fingerprint</w:t>
            </w:r>
          </w:p>
        </w:tc>
        <w:tc>
          <w:tcPr>
            <w:tcW w:w="1882" w:type="dxa"/>
          </w:tcPr>
          <w:p w14:paraId="7431B23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bytea</w:t>
            </w:r>
          </w:p>
        </w:tc>
        <w:tc>
          <w:tcPr>
            <w:tcW w:w="1882" w:type="dxa"/>
          </w:tcPr>
          <w:p w14:paraId="318DD2B9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是</w:t>
            </w:r>
          </w:p>
        </w:tc>
        <w:tc>
          <w:tcPr>
            <w:tcW w:w="1882" w:type="dxa"/>
          </w:tcPr>
          <w:p w14:paraId="28D9E3A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49FEDBA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来源内容指纹</w:t>
            </w:r>
          </w:p>
        </w:tc>
      </w:tr>
      <w:tr w:rsidR="00463D40" w:rsidRPr="00343CFD" w14:paraId="1EABE72F" w14:textId="77777777">
        <w:trPr>
          <w:cantSplit/>
        </w:trPr>
        <w:tc>
          <w:tcPr>
            <w:tcW w:w="1882" w:type="dxa"/>
          </w:tcPr>
          <w:p w14:paraId="3A3F7EAE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created_at</w:t>
            </w:r>
          </w:p>
        </w:tc>
        <w:tc>
          <w:tcPr>
            <w:tcW w:w="1882" w:type="dxa"/>
          </w:tcPr>
          <w:p w14:paraId="30EBA1F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timestamptz</w:t>
            </w:r>
          </w:p>
        </w:tc>
        <w:tc>
          <w:tcPr>
            <w:tcW w:w="1882" w:type="dxa"/>
          </w:tcPr>
          <w:p w14:paraId="5AB168E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63116C02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now()</w:t>
            </w:r>
          </w:p>
        </w:tc>
        <w:tc>
          <w:tcPr>
            <w:tcW w:w="1882" w:type="dxa"/>
          </w:tcPr>
          <w:p w14:paraId="2E6974A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创建时刻</w:t>
            </w:r>
          </w:p>
        </w:tc>
      </w:tr>
    </w:tbl>
    <w:p w14:paraId="43D0AD5F" w14:textId="77777777" w:rsidR="00463D40" w:rsidRPr="00343CFD" w:rsidRDefault="00463D40">
      <w:pPr>
        <w:spacing w:after="0"/>
      </w:pPr>
    </w:p>
    <w:p w14:paraId="3797F14D" w14:textId="77777777" w:rsidR="00463D40" w:rsidRPr="00343CFD" w:rsidRDefault="000A18CA">
      <w:r w:rsidRPr="00343CFD">
        <w:t>约束：id: PRIMARY KEY；canonical_url: UNIQUE；CONSTRAINT ck_sources_tier CHECK (source_tier IN ('S1', 'S2', 'S3', 'S4', 'SX'))；CONSTRAINT ck_sources_verification CHECK (verification_state IN ('VERIFIED', 'PARTIAL', 'UNAVAILABLE'))</w:t>
      </w:r>
    </w:p>
    <w:p w14:paraId="5B10DE01" w14:textId="77777777" w:rsidR="00463D40" w:rsidRPr="00343CFD" w:rsidRDefault="000A18CA">
      <w:r w:rsidRPr="00343CFD">
        <w:t>显式索引：无额外CREATE INDEX；主键与唯一约束另由数据库建立相应索引。</w:t>
      </w:r>
    </w:p>
    <w:p w14:paraId="3121ADB2" w14:textId="77777777" w:rsidR="00463D40" w:rsidRPr="00343CFD" w:rsidRDefault="000A18CA">
      <w:pPr>
        <w:pStyle w:val="21"/>
      </w:pPr>
      <w:bookmarkStart w:id="32" w:name="_Toc243581999"/>
      <w:r w:rsidRPr="00343CFD">
        <w:rPr>
          <w:rFonts w:cs="宋体"/>
        </w:rPr>
        <w:lastRenderedPageBreak/>
        <w:t>4.19 claims 查询事实主张</w:t>
      </w:r>
      <w:bookmarkEnd w:id="32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882"/>
        <w:gridCol w:w="1882"/>
        <w:gridCol w:w="1882"/>
        <w:gridCol w:w="1882"/>
        <w:gridCol w:w="1882"/>
      </w:tblGrid>
      <w:tr w:rsidR="00463D40" w:rsidRPr="00343CFD" w14:paraId="2F91E2F9" w14:textId="77777777">
        <w:trPr>
          <w:cantSplit/>
          <w:tblHeader/>
        </w:trPr>
        <w:tc>
          <w:tcPr>
            <w:tcW w:w="1882" w:type="dxa"/>
            <w:shd w:val="clear" w:color="auto" w:fill="E8EDF2"/>
          </w:tcPr>
          <w:p w14:paraId="74115DA1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字段</w:t>
            </w:r>
          </w:p>
        </w:tc>
        <w:tc>
          <w:tcPr>
            <w:tcW w:w="1882" w:type="dxa"/>
            <w:shd w:val="clear" w:color="auto" w:fill="E8EDF2"/>
          </w:tcPr>
          <w:p w14:paraId="5941CCC4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类型或长度</w:t>
            </w:r>
          </w:p>
        </w:tc>
        <w:tc>
          <w:tcPr>
            <w:tcW w:w="1882" w:type="dxa"/>
            <w:shd w:val="clear" w:color="auto" w:fill="E8EDF2"/>
          </w:tcPr>
          <w:p w14:paraId="4C596EF8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可空</w:t>
            </w:r>
          </w:p>
        </w:tc>
        <w:tc>
          <w:tcPr>
            <w:tcW w:w="1882" w:type="dxa"/>
            <w:shd w:val="clear" w:color="auto" w:fill="E8EDF2"/>
          </w:tcPr>
          <w:p w14:paraId="1E02EBEC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默认</w:t>
            </w:r>
          </w:p>
        </w:tc>
        <w:tc>
          <w:tcPr>
            <w:tcW w:w="1882" w:type="dxa"/>
            <w:shd w:val="clear" w:color="auto" w:fill="E8EDF2"/>
          </w:tcPr>
          <w:p w14:paraId="71218FAD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用途</w:t>
            </w:r>
          </w:p>
        </w:tc>
      </w:tr>
      <w:tr w:rsidR="00463D40" w:rsidRPr="00343CFD" w14:paraId="6AD3456D" w14:textId="77777777">
        <w:trPr>
          <w:cantSplit/>
        </w:trPr>
        <w:tc>
          <w:tcPr>
            <w:tcW w:w="1882" w:type="dxa"/>
          </w:tcPr>
          <w:p w14:paraId="0ABD3F8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id</w:t>
            </w:r>
          </w:p>
        </w:tc>
        <w:tc>
          <w:tcPr>
            <w:tcW w:w="1882" w:type="dxa"/>
          </w:tcPr>
          <w:p w14:paraId="1939F19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uuid</w:t>
            </w:r>
          </w:p>
        </w:tc>
        <w:tc>
          <w:tcPr>
            <w:tcW w:w="1882" w:type="dxa"/>
          </w:tcPr>
          <w:p w14:paraId="5EF4CF8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70CAE41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gen_random_uuid()</w:t>
            </w:r>
          </w:p>
        </w:tc>
        <w:tc>
          <w:tcPr>
            <w:tcW w:w="1882" w:type="dxa"/>
          </w:tcPr>
          <w:p w14:paraId="329DCD2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实体标识</w:t>
            </w:r>
          </w:p>
        </w:tc>
      </w:tr>
      <w:tr w:rsidR="00463D40" w:rsidRPr="00343CFD" w14:paraId="5A6CB0EC" w14:textId="77777777">
        <w:trPr>
          <w:cantSplit/>
        </w:trPr>
        <w:tc>
          <w:tcPr>
            <w:tcW w:w="1882" w:type="dxa"/>
          </w:tcPr>
          <w:p w14:paraId="461B49A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saved_query_id</w:t>
            </w:r>
          </w:p>
        </w:tc>
        <w:tc>
          <w:tcPr>
            <w:tcW w:w="1882" w:type="dxa"/>
          </w:tcPr>
          <w:p w14:paraId="1FE56A9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uuid</w:t>
            </w:r>
          </w:p>
        </w:tc>
        <w:tc>
          <w:tcPr>
            <w:tcW w:w="1882" w:type="dxa"/>
          </w:tcPr>
          <w:p w14:paraId="3F37751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4D945A82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4F6114E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所属已保存查询</w:t>
            </w:r>
          </w:p>
        </w:tc>
      </w:tr>
      <w:tr w:rsidR="00463D40" w:rsidRPr="00343CFD" w14:paraId="4DE7F793" w14:textId="77777777">
        <w:trPr>
          <w:cantSplit/>
        </w:trPr>
        <w:tc>
          <w:tcPr>
            <w:tcW w:w="1882" w:type="dxa"/>
          </w:tcPr>
          <w:p w14:paraId="16CC2BF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claim_text_ciphertext</w:t>
            </w:r>
          </w:p>
        </w:tc>
        <w:tc>
          <w:tcPr>
            <w:tcW w:w="1882" w:type="dxa"/>
          </w:tcPr>
          <w:p w14:paraId="31C09C72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bytea</w:t>
            </w:r>
          </w:p>
        </w:tc>
        <w:tc>
          <w:tcPr>
            <w:tcW w:w="1882" w:type="dxa"/>
          </w:tcPr>
          <w:p w14:paraId="453E8DD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0BD4557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6BDE657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加密事实主张</w:t>
            </w:r>
          </w:p>
        </w:tc>
      </w:tr>
      <w:tr w:rsidR="00463D40" w:rsidRPr="00343CFD" w14:paraId="7520054B" w14:textId="77777777">
        <w:trPr>
          <w:cantSplit/>
        </w:trPr>
        <w:tc>
          <w:tcPr>
            <w:tcW w:w="1882" w:type="dxa"/>
          </w:tcPr>
          <w:p w14:paraId="57119EC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cipher_key_version</w:t>
            </w:r>
          </w:p>
        </w:tc>
        <w:tc>
          <w:tcPr>
            <w:tcW w:w="1882" w:type="dxa"/>
          </w:tcPr>
          <w:p w14:paraId="5A0583C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integer</w:t>
            </w:r>
          </w:p>
        </w:tc>
        <w:tc>
          <w:tcPr>
            <w:tcW w:w="1882" w:type="dxa"/>
          </w:tcPr>
          <w:p w14:paraId="209E0FD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6AD25FB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23AE69D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加密密钥版本</w:t>
            </w:r>
          </w:p>
        </w:tc>
      </w:tr>
      <w:tr w:rsidR="00463D40" w:rsidRPr="00343CFD" w14:paraId="71792F40" w14:textId="77777777">
        <w:trPr>
          <w:cantSplit/>
        </w:trPr>
        <w:tc>
          <w:tcPr>
            <w:tcW w:w="1882" w:type="dxa"/>
          </w:tcPr>
          <w:p w14:paraId="68780F6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status</w:t>
            </w:r>
          </w:p>
        </w:tc>
        <w:tc>
          <w:tcPr>
            <w:tcW w:w="1882" w:type="dxa"/>
          </w:tcPr>
          <w:p w14:paraId="60F481C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varchar(16)</w:t>
            </w:r>
          </w:p>
        </w:tc>
        <w:tc>
          <w:tcPr>
            <w:tcW w:w="1882" w:type="dxa"/>
          </w:tcPr>
          <w:p w14:paraId="1F232CB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23786E7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5E334F6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业务状态</w:t>
            </w:r>
          </w:p>
        </w:tc>
      </w:tr>
      <w:tr w:rsidR="00463D40" w:rsidRPr="00343CFD" w14:paraId="0005269F" w14:textId="77777777">
        <w:trPr>
          <w:cantSplit/>
        </w:trPr>
        <w:tc>
          <w:tcPr>
            <w:tcW w:w="1882" w:type="dxa"/>
          </w:tcPr>
          <w:p w14:paraId="5116A37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created_at</w:t>
            </w:r>
          </w:p>
        </w:tc>
        <w:tc>
          <w:tcPr>
            <w:tcW w:w="1882" w:type="dxa"/>
          </w:tcPr>
          <w:p w14:paraId="6C8AA1F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timestamptz</w:t>
            </w:r>
          </w:p>
        </w:tc>
        <w:tc>
          <w:tcPr>
            <w:tcW w:w="1882" w:type="dxa"/>
          </w:tcPr>
          <w:p w14:paraId="1D754DD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3838E0F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now()</w:t>
            </w:r>
          </w:p>
        </w:tc>
        <w:tc>
          <w:tcPr>
            <w:tcW w:w="1882" w:type="dxa"/>
          </w:tcPr>
          <w:p w14:paraId="791A463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创建时刻</w:t>
            </w:r>
          </w:p>
        </w:tc>
      </w:tr>
    </w:tbl>
    <w:p w14:paraId="60A74580" w14:textId="77777777" w:rsidR="00463D40" w:rsidRPr="00343CFD" w:rsidRDefault="00463D40">
      <w:pPr>
        <w:spacing w:after="0"/>
      </w:pPr>
    </w:p>
    <w:p w14:paraId="0C2231FF" w14:textId="77777777" w:rsidR="00463D40" w:rsidRPr="00343CFD" w:rsidRDefault="000A18CA">
      <w:r w:rsidRPr="00343CFD">
        <w:t>约束：id: PRIMARY KEY；saved_query_id: REFERENCES saved_queries(saved_record_id) ON DELETE CASCADE；CONSTRAINT ck_claims_key_version CHECK (cipher_key_version &gt; 0)；CONSTRAINT ck_claims_status CHECK (status IN ('SUPPORTED', 'CONFLICTED', 'UNKNOWN'))</w:t>
      </w:r>
    </w:p>
    <w:p w14:paraId="16E4B398" w14:textId="77777777" w:rsidR="00463D40" w:rsidRPr="00343CFD" w:rsidRDefault="000A18CA">
      <w:r w:rsidRPr="00343CFD">
        <w:t>显式索引：CREATE INDEX ix_claims_saved_query ON claims (saved_query_id);</w:t>
      </w:r>
    </w:p>
    <w:p w14:paraId="5ECA8B49" w14:textId="77777777" w:rsidR="00463D40" w:rsidRPr="00343CFD" w:rsidRDefault="000A18CA">
      <w:pPr>
        <w:pStyle w:val="21"/>
      </w:pPr>
      <w:bookmarkStart w:id="33" w:name="_Toc243582000"/>
      <w:r w:rsidRPr="00343CFD">
        <w:rPr>
          <w:rFonts w:cs="宋体"/>
        </w:rPr>
        <w:t>4.20 evidence_links 主张来源证据关联</w:t>
      </w:r>
      <w:bookmarkEnd w:id="33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882"/>
        <w:gridCol w:w="1882"/>
        <w:gridCol w:w="1882"/>
        <w:gridCol w:w="1882"/>
        <w:gridCol w:w="1882"/>
      </w:tblGrid>
      <w:tr w:rsidR="00463D40" w:rsidRPr="00343CFD" w14:paraId="3AD46666" w14:textId="77777777">
        <w:trPr>
          <w:cantSplit/>
          <w:tblHeader/>
        </w:trPr>
        <w:tc>
          <w:tcPr>
            <w:tcW w:w="1882" w:type="dxa"/>
            <w:shd w:val="clear" w:color="auto" w:fill="E8EDF2"/>
          </w:tcPr>
          <w:p w14:paraId="1B4E4AC9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字段</w:t>
            </w:r>
          </w:p>
        </w:tc>
        <w:tc>
          <w:tcPr>
            <w:tcW w:w="1882" w:type="dxa"/>
            <w:shd w:val="clear" w:color="auto" w:fill="E8EDF2"/>
          </w:tcPr>
          <w:p w14:paraId="2597BDA3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类型或长度</w:t>
            </w:r>
          </w:p>
        </w:tc>
        <w:tc>
          <w:tcPr>
            <w:tcW w:w="1882" w:type="dxa"/>
            <w:shd w:val="clear" w:color="auto" w:fill="E8EDF2"/>
          </w:tcPr>
          <w:p w14:paraId="4952EE08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可空</w:t>
            </w:r>
          </w:p>
        </w:tc>
        <w:tc>
          <w:tcPr>
            <w:tcW w:w="1882" w:type="dxa"/>
            <w:shd w:val="clear" w:color="auto" w:fill="E8EDF2"/>
          </w:tcPr>
          <w:p w14:paraId="0D827E41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默认</w:t>
            </w:r>
          </w:p>
        </w:tc>
        <w:tc>
          <w:tcPr>
            <w:tcW w:w="1882" w:type="dxa"/>
            <w:shd w:val="clear" w:color="auto" w:fill="E8EDF2"/>
          </w:tcPr>
          <w:p w14:paraId="623232D1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用途</w:t>
            </w:r>
          </w:p>
        </w:tc>
      </w:tr>
      <w:tr w:rsidR="00463D40" w:rsidRPr="00343CFD" w14:paraId="532693F2" w14:textId="77777777">
        <w:trPr>
          <w:cantSplit/>
        </w:trPr>
        <w:tc>
          <w:tcPr>
            <w:tcW w:w="1882" w:type="dxa"/>
          </w:tcPr>
          <w:p w14:paraId="0169352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claim_id</w:t>
            </w:r>
          </w:p>
        </w:tc>
        <w:tc>
          <w:tcPr>
            <w:tcW w:w="1882" w:type="dxa"/>
          </w:tcPr>
          <w:p w14:paraId="3C296B7E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uuid</w:t>
            </w:r>
          </w:p>
        </w:tc>
        <w:tc>
          <w:tcPr>
            <w:tcW w:w="1882" w:type="dxa"/>
          </w:tcPr>
          <w:p w14:paraId="1C0D9572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502AFF1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1C891CE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证据对应的事实主张</w:t>
            </w:r>
          </w:p>
        </w:tc>
      </w:tr>
      <w:tr w:rsidR="00463D40" w:rsidRPr="00343CFD" w14:paraId="69564599" w14:textId="77777777">
        <w:trPr>
          <w:cantSplit/>
        </w:trPr>
        <w:tc>
          <w:tcPr>
            <w:tcW w:w="1882" w:type="dxa"/>
          </w:tcPr>
          <w:p w14:paraId="0A06967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source_id</w:t>
            </w:r>
          </w:p>
        </w:tc>
        <w:tc>
          <w:tcPr>
            <w:tcW w:w="1882" w:type="dxa"/>
          </w:tcPr>
          <w:p w14:paraId="39C6134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uuid</w:t>
            </w:r>
          </w:p>
        </w:tc>
        <w:tc>
          <w:tcPr>
            <w:tcW w:w="1882" w:type="dxa"/>
          </w:tcPr>
          <w:p w14:paraId="7EDDE39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21718B3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1BF6E25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证据引用的来源</w:t>
            </w:r>
          </w:p>
        </w:tc>
      </w:tr>
      <w:tr w:rsidR="00463D40" w:rsidRPr="00343CFD" w14:paraId="566E3D1F" w14:textId="77777777">
        <w:trPr>
          <w:cantSplit/>
        </w:trPr>
        <w:tc>
          <w:tcPr>
            <w:tcW w:w="1882" w:type="dxa"/>
          </w:tcPr>
          <w:p w14:paraId="2DB8F38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relation</w:t>
            </w:r>
          </w:p>
        </w:tc>
        <w:tc>
          <w:tcPr>
            <w:tcW w:w="1882" w:type="dxa"/>
          </w:tcPr>
          <w:p w14:paraId="2B640A1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varchar(16)</w:t>
            </w:r>
          </w:p>
        </w:tc>
        <w:tc>
          <w:tcPr>
            <w:tcW w:w="1882" w:type="dxa"/>
          </w:tcPr>
          <w:p w14:paraId="37E3F21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3ECB3F1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1640FE73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支持、冲突或背景关系</w:t>
            </w:r>
          </w:p>
        </w:tc>
      </w:tr>
      <w:tr w:rsidR="00463D40" w:rsidRPr="00343CFD" w14:paraId="1A22DBD0" w14:textId="77777777">
        <w:trPr>
          <w:cantSplit/>
        </w:trPr>
        <w:tc>
          <w:tcPr>
            <w:tcW w:w="1882" w:type="dxa"/>
          </w:tcPr>
          <w:p w14:paraId="5E2BA2B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created_at</w:t>
            </w:r>
          </w:p>
        </w:tc>
        <w:tc>
          <w:tcPr>
            <w:tcW w:w="1882" w:type="dxa"/>
          </w:tcPr>
          <w:p w14:paraId="4B0DC86E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timestamptz</w:t>
            </w:r>
          </w:p>
        </w:tc>
        <w:tc>
          <w:tcPr>
            <w:tcW w:w="1882" w:type="dxa"/>
          </w:tcPr>
          <w:p w14:paraId="6ACEF32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20534583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now()</w:t>
            </w:r>
          </w:p>
        </w:tc>
        <w:tc>
          <w:tcPr>
            <w:tcW w:w="1882" w:type="dxa"/>
          </w:tcPr>
          <w:p w14:paraId="359E6F5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创建时刻</w:t>
            </w:r>
          </w:p>
        </w:tc>
      </w:tr>
    </w:tbl>
    <w:p w14:paraId="465787AA" w14:textId="77777777" w:rsidR="00463D40" w:rsidRPr="00343CFD" w:rsidRDefault="00463D40">
      <w:pPr>
        <w:spacing w:after="0"/>
      </w:pPr>
    </w:p>
    <w:p w14:paraId="26FC5B14" w14:textId="77777777" w:rsidR="00463D40" w:rsidRPr="00343CFD" w:rsidRDefault="000A18CA">
      <w:r w:rsidRPr="00343CFD">
        <w:t>约束：claim_id: REFERENCES claims(id) ON DELETE CASCADE；source_id: REFERENCES sources(id)；PRIMARY KEY (claim_id, source_id)；CONSTRAINT ck_evidence_links_relation CHECK (relation IN ('SUPPORTS', 'CONFLICTS', 'CONTEXT'))</w:t>
      </w:r>
    </w:p>
    <w:p w14:paraId="3A3ECB55" w14:textId="77777777" w:rsidR="00463D40" w:rsidRPr="00343CFD" w:rsidRDefault="000A18CA">
      <w:r w:rsidRPr="00343CFD">
        <w:t>显式索引：无额外CREATE INDEX；主键与唯一约束另由数据库建立相应索引。</w:t>
      </w:r>
    </w:p>
    <w:p w14:paraId="160B5725" w14:textId="77777777" w:rsidR="00463D40" w:rsidRPr="00343CFD" w:rsidRDefault="000A18CA">
      <w:pPr>
        <w:pStyle w:val="21"/>
      </w:pPr>
      <w:bookmarkStart w:id="34" w:name="_Toc243582001"/>
      <w:r w:rsidRPr="00343CFD">
        <w:rPr>
          <w:rFonts w:cs="宋体"/>
        </w:rPr>
        <w:lastRenderedPageBreak/>
        <w:t>4.21 retention_policies 数据留存策略</w:t>
      </w:r>
      <w:bookmarkEnd w:id="34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882"/>
        <w:gridCol w:w="1882"/>
        <w:gridCol w:w="1882"/>
        <w:gridCol w:w="1882"/>
        <w:gridCol w:w="1882"/>
      </w:tblGrid>
      <w:tr w:rsidR="00463D40" w:rsidRPr="00343CFD" w14:paraId="53B62A26" w14:textId="77777777">
        <w:trPr>
          <w:cantSplit/>
          <w:tblHeader/>
        </w:trPr>
        <w:tc>
          <w:tcPr>
            <w:tcW w:w="1882" w:type="dxa"/>
            <w:shd w:val="clear" w:color="auto" w:fill="E8EDF2"/>
          </w:tcPr>
          <w:p w14:paraId="4C1AE30F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字段</w:t>
            </w:r>
          </w:p>
        </w:tc>
        <w:tc>
          <w:tcPr>
            <w:tcW w:w="1882" w:type="dxa"/>
            <w:shd w:val="clear" w:color="auto" w:fill="E8EDF2"/>
          </w:tcPr>
          <w:p w14:paraId="3E858E44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类型或长度</w:t>
            </w:r>
          </w:p>
        </w:tc>
        <w:tc>
          <w:tcPr>
            <w:tcW w:w="1882" w:type="dxa"/>
            <w:shd w:val="clear" w:color="auto" w:fill="E8EDF2"/>
          </w:tcPr>
          <w:p w14:paraId="24AF9C0C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可空</w:t>
            </w:r>
          </w:p>
        </w:tc>
        <w:tc>
          <w:tcPr>
            <w:tcW w:w="1882" w:type="dxa"/>
            <w:shd w:val="clear" w:color="auto" w:fill="E8EDF2"/>
          </w:tcPr>
          <w:p w14:paraId="00024DEF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默认</w:t>
            </w:r>
          </w:p>
        </w:tc>
        <w:tc>
          <w:tcPr>
            <w:tcW w:w="1882" w:type="dxa"/>
            <w:shd w:val="clear" w:color="auto" w:fill="E8EDF2"/>
          </w:tcPr>
          <w:p w14:paraId="73746791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用途</w:t>
            </w:r>
          </w:p>
        </w:tc>
      </w:tr>
      <w:tr w:rsidR="00463D40" w:rsidRPr="00343CFD" w14:paraId="5333F09F" w14:textId="77777777">
        <w:trPr>
          <w:cantSplit/>
        </w:trPr>
        <w:tc>
          <w:tcPr>
            <w:tcW w:w="1882" w:type="dxa"/>
          </w:tcPr>
          <w:p w14:paraId="0E7BE0F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id</w:t>
            </w:r>
          </w:p>
        </w:tc>
        <w:tc>
          <w:tcPr>
            <w:tcW w:w="1882" w:type="dxa"/>
          </w:tcPr>
          <w:p w14:paraId="4172A33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uuid</w:t>
            </w:r>
          </w:p>
        </w:tc>
        <w:tc>
          <w:tcPr>
            <w:tcW w:w="1882" w:type="dxa"/>
          </w:tcPr>
          <w:p w14:paraId="65ED8C3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6528FC22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gen_random_uuid()</w:t>
            </w:r>
          </w:p>
        </w:tc>
        <w:tc>
          <w:tcPr>
            <w:tcW w:w="1882" w:type="dxa"/>
          </w:tcPr>
          <w:p w14:paraId="705DA29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实体标识</w:t>
            </w:r>
          </w:p>
        </w:tc>
      </w:tr>
      <w:tr w:rsidR="00463D40" w:rsidRPr="00343CFD" w14:paraId="5CCEEF0D" w14:textId="77777777">
        <w:trPr>
          <w:cantSplit/>
        </w:trPr>
        <w:tc>
          <w:tcPr>
            <w:tcW w:w="1882" w:type="dxa"/>
          </w:tcPr>
          <w:p w14:paraId="0AA2D53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data_class</w:t>
            </w:r>
          </w:p>
        </w:tc>
        <w:tc>
          <w:tcPr>
            <w:tcW w:w="1882" w:type="dxa"/>
          </w:tcPr>
          <w:p w14:paraId="23DA3D1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varchar(32)</w:t>
            </w:r>
          </w:p>
        </w:tc>
        <w:tc>
          <w:tcPr>
            <w:tcW w:w="1882" w:type="dxa"/>
          </w:tcPr>
          <w:p w14:paraId="0666E90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3506C8E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6055F61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留存策略对应数据分类</w:t>
            </w:r>
          </w:p>
        </w:tc>
      </w:tr>
      <w:tr w:rsidR="00463D40" w:rsidRPr="00343CFD" w14:paraId="41C21513" w14:textId="77777777">
        <w:trPr>
          <w:cantSplit/>
        </w:trPr>
        <w:tc>
          <w:tcPr>
            <w:tcW w:w="1882" w:type="dxa"/>
          </w:tcPr>
          <w:p w14:paraId="09B5BAF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retention_days</w:t>
            </w:r>
          </w:p>
        </w:tc>
        <w:tc>
          <w:tcPr>
            <w:tcW w:w="1882" w:type="dxa"/>
          </w:tcPr>
          <w:p w14:paraId="1BD339A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integer</w:t>
            </w:r>
          </w:p>
        </w:tc>
        <w:tc>
          <w:tcPr>
            <w:tcW w:w="1882" w:type="dxa"/>
          </w:tcPr>
          <w:p w14:paraId="115788E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662C83A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54C26C5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在线留存天数配置</w:t>
            </w:r>
          </w:p>
        </w:tc>
      </w:tr>
      <w:tr w:rsidR="00463D40" w:rsidRPr="00343CFD" w14:paraId="1E7F5549" w14:textId="77777777">
        <w:trPr>
          <w:cantSplit/>
        </w:trPr>
        <w:tc>
          <w:tcPr>
            <w:tcW w:w="1882" w:type="dxa"/>
          </w:tcPr>
          <w:p w14:paraId="4DAF55D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backup_grace_days</w:t>
            </w:r>
          </w:p>
        </w:tc>
        <w:tc>
          <w:tcPr>
            <w:tcW w:w="1882" w:type="dxa"/>
          </w:tcPr>
          <w:p w14:paraId="5A7CEE13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integer</w:t>
            </w:r>
          </w:p>
        </w:tc>
        <w:tc>
          <w:tcPr>
            <w:tcW w:w="1882" w:type="dxa"/>
          </w:tcPr>
          <w:p w14:paraId="05C627F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1DF913FE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7</w:t>
            </w:r>
          </w:p>
        </w:tc>
        <w:tc>
          <w:tcPr>
            <w:tcW w:w="1882" w:type="dxa"/>
          </w:tcPr>
          <w:p w14:paraId="7780AD2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备份退出窗口，固定7天</w:t>
            </w:r>
          </w:p>
        </w:tc>
      </w:tr>
      <w:tr w:rsidR="00463D40" w:rsidRPr="00343CFD" w14:paraId="6EF19281" w14:textId="77777777">
        <w:trPr>
          <w:cantSplit/>
        </w:trPr>
        <w:tc>
          <w:tcPr>
            <w:tcW w:w="1882" w:type="dxa"/>
          </w:tcPr>
          <w:p w14:paraId="15F79A4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created_at</w:t>
            </w:r>
          </w:p>
        </w:tc>
        <w:tc>
          <w:tcPr>
            <w:tcW w:w="1882" w:type="dxa"/>
          </w:tcPr>
          <w:p w14:paraId="56E6579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timestamptz</w:t>
            </w:r>
          </w:p>
        </w:tc>
        <w:tc>
          <w:tcPr>
            <w:tcW w:w="1882" w:type="dxa"/>
          </w:tcPr>
          <w:p w14:paraId="5DBAB509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5EC0062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now()</w:t>
            </w:r>
          </w:p>
        </w:tc>
        <w:tc>
          <w:tcPr>
            <w:tcW w:w="1882" w:type="dxa"/>
          </w:tcPr>
          <w:p w14:paraId="07B968AE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创建时刻</w:t>
            </w:r>
          </w:p>
        </w:tc>
      </w:tr>
      <w:tr w:rsidR="00463D40" w:rsidRPr="00343CFD" w14:paraId="328C16AE" w14:textId="77777777">
        <w:trPr>
          <w:cantSplit/>
        </w:trPr>
        <w:tc>
          <w:tcPr>
            <w:tcW w:w="1882" w:type="dxa"/>
          </w:tcPr>
          <w:p w14:paraId="448E610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updated_at</w:t>
            </w:r>
          </w:p>
        </w:tc>
        <w:tc>
          <w:tcPr>
            <w:tcW w:w="1882" w:type="dxa"/>
          </w:tcPr>
          <w:p w14:paraId="252C9D9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timestamptz</w:t>
            </w:r>
          </w:p>
        </w:tc>
        <w:tc>
          <w:tcPr>
            <w:tcW w:w="1882" w:type="dxa"/>
          </w:tcPr>
          <w:p w14:paraId="3BA55F4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5243EE1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now()</w:t>
            </w:r>
          </w:p>
        </w:tc>
        <w:tc>
          <w:tcPr>
            <w:tcW w:w="1882" w:type="dxa"/>
          </w:tcPr>
          <w:p w14:paraId="1311F26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更新时间</w:t>
            </w:r>
          </w:p>
        </w:tc>
      </w:tr>
    </w:tbl>
    <w:p w14:paraId="434EE7D4" w14:textId="77777777" w:rsidR="00463D40" w:rsidRPr="00343CFD" w:rsidRDefault="00463D40">
      <w:pPr>
        <w:spacing w:after="0"/>
      </w:pPr>
    </w:p>
    <w:p w14:paraId="452088F5" w14:textId="77777777" w:rsidR="00463D40" w:rsidRPr="00343CFD" w:rsidRDefault="000A18CA">
      <w:r w:rsidRPr="00343CFD">
        <w:t>约束：id: PRIMARY KEY；data_class: UNIQUE；CONSTRAINT ck_retention_policies_days CHECK (retention_days &gt;= 0)；CONSTRAINT ck_retention_policies_backup_grace CHECK (backup_grace_days = 7)</w:t>
      </w:r>
    </w:p>
    <w:p w14:paraId="0C32E9C9" w14:textId="77777777" w:rsidR="00463D40" w:rsidRPr="00343CFD" w:rsidRDefault="000A18CA">
      <w:r w:rsidRPr="00343CFD">
        <w:t>显式索引：无额外CREATE INDEX；主键与唯一约束另由数据库建立相应索引。</w:t>
      </w:r>
    </w:p>
    <w:p w14:paraId="183F8223" w14:textId="77777777" w:rsidR="00463D40" w:rsidRPr="00343CFD" w:rsidRDefault="000A18CA">
      <w:pPr>
        <w:pStyle w:val="21"/>
      </w:pPr>
      <w:bookmarkStart w:id="35" w:name="_Toc243582002"/>
      <w:r w:rsidRPr="00343CFD">
        <w:rPr>
          <w:rFonts w:cs="宋体"/>
        </w:rPr>
        <w:t>4.22 deletion_jobs 清除传播作业</w:t>
      </w:r>
      <w:bookmarkEnd w:id="35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882"/>
        <w:gridCol w:w="1882"/>
        <w:gridCol w:w="1882"/>
        <w:gridCol w:w="1882"/>
        <w:gridCol w:w="1882"/>
      </w:tblGrid>
      <w:tr w:rsidR="00463D40" w:rsidRPr="00343CFD" w14:paraId="299A7995" w14:textId="77777777">
        <w:trPr>
          <w:cantSplit/>
          <w:tblHeader/>
        </w:trPr>
        <w:tc>
          <w:tcPr>
            <w:tcW w:w="1882" w:type="dxa"/>
            <w:shd w:val="clear" w:color="auto" w:fill="E8EDF2"/>
          </w:tcPr>
          <w:p w14:paraId="57704271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字段</w:t>
            </w:r>
          </w:p>
        </w:tc>
        <w:tc>
          <w:tcPr>
            <w:tcW w:w="1882" w:type="dxa"/>
            <w:shd w:val="clear" w:color="auto" w:fill="E8EDF2"/>
          </w:tcPr>
          <w:p w14:paraId="08B1DF11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类型或长度</w:t>
            </w:r>
          </w:p>
        </w:tc>
        <w:tc>
          <w:tcPr>
            <w:tcW w:w="1882" w:type="dxa"/>
            <w:shd w:val="clear" w:color="auto" w:fill="E8EDF2"/>
          </w:tcPr>
          <w:p w14:paraId="2AC745E0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可空</w:t>
            </w:r>
          </w:p>
        </w:tc>
        <w:tc>
          <w:tcPr>
            <w:tcW w:w="1882" w:type="dxa"/>
            <w:shd w:val="clear" w:color="auto" w:fill="E8EDF2"/>
          </w:tcPr>
          <w:p w14:paraId="39D06CC8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默认</w:t>
            </w:r>
          </w:p>
        </w:tc>
        <w:tc>
          <w:tcPr>
            <w:tcW w:w="1882" w:type="dxa"/>
            <w:shd w:val="clear" w:color="auto" w:fill="E8EDF2"/>
          </w:tcPr>
          <w:p w14:paraId="0BE9F64C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用途</w:t>
            </w:r>
          </w:p>
        </w:tc>
      </w:tr>
      <w:tr w:rsidR="00463D40" w:rsidRPr="00343CFD" w14:paraId="705560A9" w14:textId="77777777">
        <w:trPr>
          <w:cantSplit/>
        </w:trPr>
        <w:tc>
          <w:tcPr>
            <w:tcW w:w="1882" w:type="dxa"/>
          </w:tcPr>
          <w:p w14:paraId="263716E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id</w:t>
            </w:r>
          </w:p>
        </w:tc>
        <w:tc>
          <w:tcPr>
            <w:tcW w:w="1882" w:type="dxa"/>
          </w:tcPr>
          <w:p w14:paraId="2A768A9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uuid</w:t>
            </w:r>
          </w:p>
        </w:tc>
        <w:tc>
          <w:tcPr>
            <w:tcW w:w="1882" w:type="dxa"/>
          </w:tcPr>
          <w:p w14:paraId="20AF8133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07FC39C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gen_random_uuid()</w:t>
            </w:r>
          </w:p>
        </w:tc>
        <w:tc>
          <w:tcPr>
            <w:tcW w:w="1882" w:type="dxa"/>
          </w:tcPr>
          <w:p w14:paraId="724230C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实体标识</w:t>
            </w:r>
          </w:p>
        </w:tc>
      </w:tr>
      <w:tr w:rsidR="00463D40" w:rsidRPr="00343CFD" w14:paraId="32FA7F8A" w14:textId="77777777">
        <w:trPr>
          <w:cantSplit/>
        </w:trPr>
        <w:tc>
          <w:tcPr>
            <w:tcW w:w="1882" w:type="dxa"/>
          </w:tcPr>
          <w:p w14:paraId="166A19A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account_id</w:t>
            </w:r>
          </w:p>
        </w:tc>
        <w:tc>
          <w:tcPr>
            <w:tcW w:w="1882" w:type="dxa"/>
          </w:tcPr>
          <w:p w14:paraId="7F67B312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uuid</w:t>
            </w:r>
          </w:p>
        </w:tc>
        <w:tc>
          <w:tcPr>
            <w:tcW w:w="1882" w:type="dxa"/>
          </w:tcPr>
          <w:p w14:paraId="484DC6B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6ACCC952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4D543823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所属账号</w:t>
            </w:r>
          </w:p>
        </w:tc>
      </w:tr>
      <w:tr w:rsidR="00463D40" w:rsidRPr="00343CFD" w14:paraId="6BBA64DF" w14:textId="77777777">
        <w:trPr>
          <w:cantSplit/>
        </w:trPr>
        <w:tc>
          <w:tcPr>
            <w:tcW w:w="1882" w:type="dxa"/>
          </w:tcPr>
          <w:p w14:paraId="4EFBAF6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entry_point_id</w:t>
            </w:r>
          </w:p>
        </w:tc>
        <w:tc>
          <w:tcPr>
            <w:tcW w:w="1882" w:type="dxa"/>
          </w:tcPr>
          <w:p w14:paraId="28847C8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uuid</w:t>
            </w:r>
          </w:p>
        </w:tc>
        <w:tc>
          <w:tcPr>
            <w:tcW w:w="1882" w:type="dxa"/>
          </w:tcPr>
          <w:p w14:paraId="7DA906E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587B966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1846B5D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创建入口</w:t>
            </w:r>
          </w:p>
        </w:tc>
      </w:tr>
      <w:tr w:rsidR="00463D40" w:rsidRPr="00343CFD" w14:paraId="2CBE765A" w14:textId="77777777">
        <w:trPr>
          <w:cantSplit/>
        </w:trPr>
        <w:tc>
          <w:tcPr>
            <w:tcW w:w="1882" w:type="dxa"/>
          </w:tcPr>
          <w:p w14:paraId="68BCBD9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requested_by_session_id</w:t>
            </w:r>
          </w:p>
        </w:tc>
        <w:tc>
          <w:tcPr>
            <w:tcW w:w="1882" w:type="dxa"/>
          </w:tcPr>
          <w:p w14:paraId="2BC13593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uuid</w:t>
            </w:r>
          </w:p>
        </w:tc>
        <w:tc>
          <w:tcPr>
            <w:tcW w:w="1882" w:type="dxa"/>
          </w:tcPr>
          <w:p w14:paraId="2E31105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是</w:t>
            </w:r>
          </w:p>
        </w:tc>
        <w:tc>
          <w:tcPr>
            <w:tcW w:w="1882" w:type="dxa"/>
          </w:tcPr>
          <w:p w14:paraId="2B4C751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2F3559B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发起清除的登录会话</w:t>
            </w:r>
          </w:p>
        </w:tc>
      </w:tr>
      <w:tr w:rsidR="00463D40" w:rsidRPr="00343CFD" w14:paraId="6366F753" w14:textId="77777777">
        <w:trPr>
          <w:cantSplit/>
        </w:trPr>
        <w:tc>
          <w:tcPr>
            <w:tcW w:w="1882" w:type="dxa"/>
          </w:tcPr>
          <w:p w14:paraId="21CF242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request_id</w:t>
            </w:r>
          </w:p>
        </w:tc>
        <w:tc>
          <w:tcPr>
            <w:tcW w:w="1882" w:type="dxa"/>
          </w:tcPr>
          <w:p w14:paraId="22A9B9C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varchar(128)</w:t>
            </w:r>
          </w:p>
        </w:tc>
        <w:tc>
          <w:tcPr>
            <w:tcW w:w="1882" w:type="dxa"/>
          </w:tcPr>
          <w:p w14:paraId="64485B62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46E6ADD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1AA913B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操作请求幂等标识</w:t>
            </w:r>
          </w:p>
        </w:tc>
      </w:tr>
      <w:tr w:rsidR="00463D40" w:rsidRPr="00343CFD" w14:paraId="14FF863A" w14:textId="77777777">
        <w:trPr>
          <w:cantSplit/>
        </w:trPr>
        <w:tc>
          <w:tcPr>
            <w:tcW w:w="1882" w:type="dxa"/>
          </w:tcPr>
          <w:p w14:paraId="002B17C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status</w:t>
            </w:r>
          </w:p>
        </w:tc>
        <w:tc>
          <w:tcPr>
            <w:tcW w:w="1882" w:type="dxa"/>
          </w:tcPr>
          <w:p w14:paraId="103CD57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deletion_status</w:t>
            </w:r>
          </w:p>
        </w:tc>
        <w:tc>
          <w:tcPr>
            <w:tcW w:w="1882" w:type="dxa"/>
          </w:tcPr>
          <w:p w14:paraId="08D6D0D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341775D3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'PENDING'</w:t>
            </w:r>
          </w:p>
        </w:tc>
        <w:tc>
          <w:tcPr>
            <w:tcW w:w="1882" w:type="dxa"/>
          </w:tcPr>
          <w:p w14:paraId="030FECE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业务状态</w:t>
            </w:r>
          </w:p>
        </w:tc>
      </w:tr>
      <w:tr w:rsidR="00463D40" w:rsidRPr="00343CFD" w14:paraId="51D796C0" w14:textId="77777777">
        <w:trPr>
          <w:cantSplit/>
        </w:trPr>
        <w:tc>
          <w:tcPr>
            <w:tcW w:w="1882" w:type="dxa"/>
          </w:tcPr>
          <w:p w14:paraId="29CD16A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requested_at</w:t>
            </w:r>
          </w:p>
        </w:tc>
        <w:tc>
          <w:tcPr>
            <w:tcW w:w="1882" w:type="dxa"/>
          </w:tcPr>
          <w:p w14:paraId="3BEB866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timestamptz</w:t>
            </w:r>
          </w:p>
        </w:tc>
        <w:tc>
          <w:tcPr>
            <w:tcW w:w="1882" w:type="dxa"/>
          </w:tcPr>
          <w:p w14:paraId="5590B11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2AE62FE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now()</w:t>
            </w:r>
          </w:p>
        </w:tc>
        <w:tc>
          <w:tcPr>
            <w:tcW w:w="1882" w:type="dxa"/>
          </w:tcPr>
          <w:p w14:paraId="5BC93A8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清除请求时刻</w:t>
            </w:r>
          </w:p>
        </w:tc>
      </w:tr>
      <w:tr w:rsidR="00463D40" w:rsidRPr="00343CFD" w14:paraId="032284D1" w14:textId="77777777">
        <w:trPr>
          <w:cantSplit/>
        </w:trPr>
        <w:tc>
          <w:tcPr>
            <w:tcW w:w="1882" w:type="dxa"/>
          </w:tcPr>
          <w:p w14:paraId="56BF1CB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completed_at</w:t>
            </w:r>
          </w:p>
        </w:tc>
        <w:tc>
          <w:tcPr>
            <w:tcW w:w="1882" w:type="dxa"/>
          </w:tcPr>
          <w:p w14:paraId="7CBC7D13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timestamptz</w:t>
            </w:r>
          </w:p>
        </w:tc>
        <w:tc>
          <w:tcPr>
            <w:tcW w:w="1882" w:type="dxa"/>
          </w:tcPr>
          <w:p w14:paraId="66174CBE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是</w:t>
            </w:r>
          </w:p>
        </w:tc>
        <w:tc>
          <w:tcPr>
            <w:tcW w:w="1882" w:type="dxa"/>
          </w:tcPr>
          <w:p w14:paraId="26E8053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2E1BFF6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清除作业完成时刻</w:t>
            </w:r>
          </w:p>
        </w:tc>
      </w:tr>
    </w:tbl>
    <w:p w14:paraId="5E4DEA57" w14:textId="77777777" w:rsidR="00463D40" w:rsidRPr="00343CFD" w:rsidRDefault="00463D40">
      <w:pPr>
        <w:spacing w:after="0"/>
      </w:pPr>
    </w:p>
    <w:p w14:paraId="6E23F016" w14:textId="77777777" w:rsidR="00463D40" w:rsidRPr="00343CFD" w:rsidRDefault="000A18CA">
      <w:r w:rsidRPr="00343CFD">
        <w:t xml:space="preserve">约束：id: PRIMARY KEY；account_id: REFERENCES user_accounts(id) ON DELETE CASCADE；entry_point_id: REFERENCES entry_points(id)；requested_by_session_id: </w:t>
      </w:r>
      <w:r w:rsidRPr="00343CFD">
        <w:lastRenderedPageBreak/>
        <w:t>REFERENCES login_sessions(id) ON DELETE SET NULL；CONSTRAINT uq_deletion_jobs_account_entry_request UNIQUE (account_id, entry_point_id, request_id)；CONSTRAINT ck_deletion_jobs_request_nonempty CHECK (length(trim(request_id)) &gt; 0)；CONSTRAINT ck_deletion_jobs_completion CHECK (completed_at IS NULL OR completed_at &gt;= requested_at)</w:t>
      </w:r>
    </w:p>
    <w:p w14:paraId="73BE5CB9" w14:textId="77777777" w:rsidR="00463D40" w:rsidRPr="00343CFD" w:rsidRDefault="000A18CA">
      <w:r w:rsidRPr="00343CFD">
        <w:t>显式索引：CREATE INDEX ix_deletion_jobs_account_status ON deletion_jobs (account_id, status, requested_at);</w:t>
      </w:r>
    </w:p>
    <w:p w14:paraId="68F8123A" w14:textId="77777777" w:rsidR="00463D40" w:rsidRPr="00343CFD" w:rsidRDefault="000A18CA">
      <w:pPr>
        <w:pStyle w:val="21"/>
      </w:pPr>
      <w:bookmarkStart w:id="36" w:name="_Toc243582003"/>
      <w:r w:rsidRPr="00343CFD">
        <w:rPr>
          <w:rFonts w:cs="宋体"/>
        </w:rPr>
        <w:t>4.23 deletion_targets 清除目标与重试</w:t>
      </w:r>
      <w:bookmarkEnd w:id="36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882"/>
        <w:gridCol w:w="1882"/>
        <w:gridCol w:w="1882"/>
        <w:gridCol w:w="1882"/>
        <w:gridCol w:w="1882"/>
      </w:tblGrid>
      <w:tr w:rsidR="00463D40" w:rsidRPr="00343CFD" w14:paraId="59A71ADD" w14:textId="77777777">
        <w:trPr>
          <w:cantSplit/>
          <w:tblHeader/>
        </w:trPr>
        <w:tc>
          <w:tcPr>
            <w:tcW w:w="1882" w:type="dxa"/>
            <w:shd w:val="clear" w:color="auto" w:fill="E8EDF2"/>
          </w:tcPr>
          <w:p w14:paraId="0FE02001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字段</w:t>
            </w:r>
          </w:p>
        </w:tc>
        <w:tc>
          <w:tcPr>
            <w:tcW w:w="1882" w:type="dxa"/>
            <w:shd w:val="clear" w:color="auto" w:fill="E8EDF2"/>
          </w:tcPr>
          <w:p w14:paraId="24386D2E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类型或长度</w:t>
            </w:r>
          </w:p>
        </w:tc>
        <w:tc>
          <w:tcPr>
            <w:tcW w:w="1882" w:type="dxa"/>
            <w:shd w:val="clear" w:color="auto" w:fill="E8EDF2"/>
          </w:tcPr>
          <w:p w14:paraId="23C134A3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可空</w:t>
            </w:r>
          </w:p>
        </w:tc>
        <w:tc>
          <w:tcPr>
            <w:tcW w:w="1882" w:type="dxa"/>
            <w:shd w:val="clear" w:color="auto" w:fill="E8EDF2"/>
          </w:tcPr>
          <w:p w14:paraId="460D0A29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默认</w:t>
            </w:r>
          </w:p>
        </w:tc>
        <w:tc>
          <w:tcPr>
            <w:tcW w:w="1882" w:type="dxa"/>
            <w:shd w:val="clear" w:color="auto" w:fill="E8EDF2"/>
          </w:tcPr>
          <w:p w14:paraId="7D4BA287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用途</w:t>
            </w:r>
          </w:p>
        </w:tc>
      </w:tr>
      <w:tr w:rsidR="00463D40" w:rsidRPr="00343CFD" w14:paraId="00E22718" w14:textId="77777777">
        <w:trPr>
          <w:cantSplit/>
        </w:trPr>
        <w:tc>
          <w:tcPr>
            <w:tcW w:w="1882" w:type="dxa"/>
          </w:tcPr>
          <w:p w14:paraId="7ABE7A0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id</w:t>
            </w:r>
          </w:p>
        </w:tc>
        <w:tc>
          <w:tcPr>
            <w:tcW w:w="1882" w:type="dxa"/>
          </w:tcPr>
          <w:p w14:paraId="785B83E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uuid</w:t>
            </w:r>
          </w:p>
        </w:tc>
        <w:tc>
          <w:tcPr>
            <w:tcW w:w="1882" w:type="dxa"/>
          </w:tcPr>
          <w:p w14:paraId="69DF30F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3266790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gen_random_uuid()</w:t>
            </w:r>
          </w:p>
        </w:tc>
        <w:tc>
          <w:tcPr>
            <w:tcW w:w="1882" w:type="dxa"/>
          </w:tcPr>
          <w:p w14:paraId="203DE0B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实体标识</w:t>
            </w:r>
          </w:p>
        </w:tc>
      </w:tr>
      <w:tr w:rsidR="00463D40" w:rsidRPr="00343CFD" w14:paraId="4943EF6A" w14:textId="77777777">
        <w:trPr>
          <w:cantSplit/>
        </w:trPr>
        <w:tc>
          <w:tcPr>
            <w:tcW w:w="1882" w:type="dxa"/>
          </w:tcPr>
          <w:p w14:paraId="7F02850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deletion_job_id</w:t>
            </w:r>
          </w:p>
        </w:tc>
        <w:tc>
          <w:tcPr>
            <w:tcW w:w="1882" w:type="dxa"/>
          </w:tcPr>
          <w:p w14:paraId="1EB752E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uuid</w:t>
            </w:r>
          </w:p>
        </w:tc>
        <w:tc>
          <w:tcPr>
            <w:tcW w:w="1882" w:type="dxa"/>
          </w:tcPr>
          <w:p w14:paraId="79F49E8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3872210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0D6A7CD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关联删除作业标识</w:t>
            </w:r>
          </w:p>
        </w:tc>
      </w:tr>
      <w:tr w:rsidR="00463D40" w:rsidRPr="00343CFD" w14:paraId="01328BF8" w14:textId="77777777">
        <w:trPr>
          <w:cantSplit/>
        </w:trPr>
        <w:tc>
          <w:tcPr>
            <w:tcW w:w="1882" w:type="dxa"/>
          </w:tcPr>
          <w:p w14:paraId="4E448EE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target_kind</w:t>
            </w:r>
          </w:p>
        </w:tc>
        <w:tc>
          <w:tcPr>
            <w:tcW w:w="1882" w:type="dxa"/>
          </w:tcPr>
          <w:p w14:paraId="372ADBC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varchar(32)</w:t>
            </w:r>
          </w:p>
        </w:tc>
        <w:tc>
          <w:tcPr>
            <w:tcW w:w="1882" w:type="dxa"/>
          </w:tcPr>
          <w:p w14:paraId="023E536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2C12AF2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63D5192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主库或派生物等传播目标类型</w:t>
            </w:r>
          </w:p>
        </w:tc>
      </w:tr>
      <w:tr w:rsidR="00463D40" w:rsidRPr="00343CFD" w14:paraId="2EC93FA7" w14:textId="77777777">
        <w:trPr>
          <w:cantSplit/>
        </w:trPr>
        <w:tc>
          <w:tcPr>
            <w:tcW w:w="1882" w:type="dxa"/>
          </w:tcPr>
          <w:p w14:paraId="0B304F5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target_ref</w:t>
            </w:r>
          </w:p>
        </w:tc>
        <w:tc>
          <w:tcPr>
            <w:tcW w:w="1882" w:type="dxa"/>
          </w:tcPr>
          <w:p w14:paraId="575F559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varchar(256)</w:t>
            </w:r>
          </w:p>
        </w:tc>
        <w:tc>
          <w:tcPr>
            <w:tcW w:w="1882" w:type="dxa"/>
          </w:tcPr>
          <w:p w14:paraId="7F63DA5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34BCE2A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4D50C603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传播目标定位符</w:t>
            </w:r>
          </w:p>
        </w:tc>
      </w:tr>
      <w:tr w:rsidR="00463D40" w:rsidRPr="00343CFD" w14:paraId="4D1C80E0" w14:textId="77777777">
        <w:trPr>
          <w:cantSplit/>
        </w:trPr>
        <w:tc>
          <w:tcPr>
            <w:tcW w:w="1882" w:type="dxa"/>
          </w:tcPr>
          <w:p w14:paraId="799BA5F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status</w:t>
            </w:r>
          </w:p>
        </w:tc>
        <w:tc>
          <w:tcPr>
            <w:tcW w:w="1882" w:type="dxa"/>
          </w:tcPr>
          <w:p w14:paraId="633B96D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deletion_status</w:t>
            </w:r>
          </w:p>
        </w:tc>
        <w:tc>
          <w:tcPr>
            <w:tcW w:w="1882" w:type="dxa"/>
          </w:tcPr>
          <w:p w14:paraId="00170F0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0FA82D4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'PENDING'</w:t>
            </w:r>
          </w:p>
        </w:tc>
        <w:tc>
          <w:tcPr>
            <w:tcW w:w="1882" w:type="dxa"/>
          </w:tcPr>
          <w:p w14:paraId="41DCC273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业务状态</w:t>
            </w:r>
          </w:p>
        </w:tc>
      </w:tr>
      <w:tr w:rsidR="00463D40" w:rsidRPr="00343CFD" w14:paraId="5FA40357" w14:textId="77777777">
        <w:trPr>
          <w:cantSplit/>
        </w:trPr>
        <w:tc>
          <w:tcPr>
            <w:tcW w:w="1882" w:type="dxa"/>
          </w:tcPr>
          <w:p w14:paraId="5988E37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retry_count</w:t>
            </w:r>
          </w:p>
        </w:tc>
        <w:tc>
          <w:tcPr>
            <w:tcW w:w="1882" w:type="dxa"/>
          </w:tcPr>
          <w:p w14:paraId="738C5BF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integer</w:t>
            </w:r>
          </w:p>
        </w:tc>
        <w:tc>
          <w:tcPr>
            <w:tcW w:w="1882" w:type="dxa"/>
          </w:tcPr>
          <w:p w14:paraId="6AB13B5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2C3D86F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0</w:t>
            </w:r>
          </w:p>
        </w:tc>
        <w:tc>
          <w:tcPr>
            <w:tcW w:w="1882" w:type="dxa"/>
          </w:tcPr>
          <w:p w14:paraId="4F6E905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已重试次数</w:t>
            </w:r>
          </w:p>
        </w:tc>
      </w:tr>
      <w:tr w:rsidR="00463D40" w:rsidRPr="00343CFD" w14:paraId="54DBAB29" w14:textId="77777777">
        <w:trPr>
          <w:cantSplit/>
        </w:trPr>
        <w:tc>
          <w:tcPr>
            <w:tcW w:w="1882" w:type="dxa"/>
          </w:tcPr>
          <w:p w14:paraId="3221011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next_retry_at</w:t>
            </w:r>
          </w:p>
        </w:tc>
        <w:tc>
          <w:tcPr>
            <w:tcW w:w="1882" w:type="dxa"/>
          </w:tcPr>
          <w:p w14:paraId="37348D9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timestamptz</w:t>
            </w:r>
          </w:p>
        </w:tc>
        <w:tc>
          <w:tcPr>
            <w:tcW w:w="1882" w:type="dxa"/>
          </w:tcPr>
          <w:p w14:paraId="76282AA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是</w:t>
            </w:r>
          </w:p>
        </w:tc>
        <w:tc>
          <w:tcPr>
            <w:tcW w:w="1882" w:type="dxa"/>
          </w:tcPr>
          <w:p w14:paraId="7DF911D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572F83A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下一次重试时刻</w:t>
            </w:r>
          </w:p>
        </w:tc>
      </w:tr>
      <w:tr w:rsidR="00463D40" w:rsidRPr="00343CFD" w14:paraId="3F9E4E24" w14:textId="77777777">
        <w:trPr>
          <w:cantSplit/>
        </w:trPr>
        <w:tc>
          <w:tcPr>
            <w:tcW w:w="1882" w:type="dxa"/>
          </w:tcPr>
          <w:p w14:paraId="0A4234E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last_error</w:t>
            </w:r>
          </w:p>
        </w:tc>
        <w:tc>
          <w:tcPr>
            <w:tcW w:w="1882" w:type="dxa"/>
          </w:tcPr>
          <w:p w14:paraId="28F3BF02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varchar(1000)</w:t>
            </w:r>
          </w:p>
        </w:tc>
        <w:tc>
          <w:tcPr>
            <w:tcW w:w="1882" w:type="dxa"/>
          </w:tcPr>
          <w:p w14:paraId="29F381B3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是</w:t>
            </w:r>
          </w:p>
        </w:tc>
        <w:tc>
          <w:tcPr>
            <w:tcW w:w="1882" w:type="dxa"/>
          </w:tcPr>
          <w:p w14:paraId="7DC37EE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4FE92E3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脱敏失败信息</w:t>
            </w:r>
          </w:p>
        </w:tc>
      </w:tr>
      <w:tr w:rsidR="00463D40" w:rsidRPr="00343CFD" w14:paraId="6D8ABA8E" w14:textId="77777777">
        <w:trPr>
          <w:cantSplit/>
        </w:trPr>
        <w:tc>
          <w:tcPr>
            <w:tcW w:w="1882" w:type="dxa"/>
          </w:tcPr>
          <w:p w14:paraId="37289F5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updated_at</w:t>
            </w:r>
          </w:p>
        </w:tc>
        <w:tc>
          <w:tcPr>
            <w:tcW w:w="1882" w:type="dxa"/>
          </w:tcPr>
          <w:p w14:paraId="2C755B1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timestamptz</w:t>
            </w:r>
          </w:p>
        </w:tc>
        <w:tc>
          <w:tcPr>
            <w:tcW w:w="1882" w:type="dxa"/>
          </w:tcPr>
          <w:p w14:paraId="2D33773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2A70486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now()</w:t>
            </w:r>
          </w:p>
        </w:tc>
        <w:tc>
          <w:tcPr>
            <w:tcW w:w="1882" w:type="dxa"/>
          </w:tcPr>
          <w:p w14:paraId="30955FD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更新时间</w:t>
            </w:r>
          </w:p>
        </w:tc>
      </w:tr>
    </w:tbl>
    <w:p w14:paraId="7E23D8A9" w14:textId="77777777" w:rsidR="00463D40" w:rsidRPr="00343CFD" w:rsidRDefault="00463D40">
      <w:pPr>
        <w:spacing w:after="0"/>
      </w:pPr>
    </w:p>
    <w:p w14:paraId="403BCDFF" w14:textId="77777777" w:rsidR="00463D40" w:rsidRPr="00343CFD" w:rsidRDefault="000A18CA">
      <w:r w:rsidRPr="00343CFD">
        <w:t>约束：id: PRIMARY KEY；deletion_job_id: REFERENCES deletion_jobs(id) ON DELETE CASCADE；CONSTRAINT uq_deletion_targets_job_target UNIQUE (deletion_job_id, target_kind, target_ref)；CONSTRAINT ck_deletion_targets_retry_count CHECK (retry_count &gt;= 0)</w:t>
      </w:r>
    </w:p>
    <w:p w14:paraId="515A7A31" w14:textId="77777777" w:rsidR="00463D40" w:rsidRPr="00343CFD" w:rsidRDefault="000A18CA">
      <w:r w:rsidRPr="00343CFD">
        <w:t>显式索引：CREATE INDEX ix_deletion_targets_retry ON deletion_targets (status, next_retry_at);</w:t>
      </w:r>
    </w:p>
    <w:p w14:paraId="170E7961" w14:textId="77777777" w:rsidR="00463D40" w:rsidRPr="00343CFD" w:rsidRDefault="000A18CA">
      <w:pPr>
        <w:pStyle w:val="21"/>
      </w:pPr>
      <w:bookmarkStart w:id="37" w:name="_Toc243582004"/>
      <w:r w:rsidRPr="00343CFD">
        <w:rPr>
          <w:rFonts w:cs="宋体"/>
        </w:rPr>
        <w:lastRenderedPageBreak/>
        <w:t>4.24 deletion_outbox 事务清除事件</w:t>
      </w:r>
      <w:bookmarkEnd w:id="37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882"/>
        <w:gridCol w:w="1882"/>
        <w:gridCol w:w="1882"/>
        <w:gridCol w:w="1882"/>
        <w:gridCol w:w="1882"/>
      </w:tblGrid>
      <w:tr w:rsidR="00463D40" w:rsidRPr="00343CFD" w14:paraId="6D4C4E19" w14:textId="77777777">
        <w:trPr>
          <w:cantSplit/>
          <w:tblHeader/>
        </w:trPr>
        <w:tc>
          <w:tcPr>
            <w:tcW w:w="1882" w:type="dxa"/>
            <w:shd w:val="clear" w:color="auto" w:fill="E8EDF2"/>
          </w:tcPr>
          <w:p w14:paraId="21532DF8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字段</w:t>
            </w:r>
          </w:p>
        </w:tc>
        <w:tc>
          <w:tcPr>
            <w:tcW w:w="1882" w:type="dxa"/>
            <w:shd w:val="clear" w:color="auto" w:fill="E8EDF2"/>
          </w:tcPr>
          <w:p w14:paraId="0F17519F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类型或长度</w:t>
            </w:r>
          </w:p>
        </w:tc>
        <w:tc>
          <w:tcPr>
            <w:tcW w:w="1882" w:type="dxa"/>
            <w:shd w:val="clear" w:color="auto" w:fill="E8EDF2"/>
          </w:tcPr>
          <w:p w14:paraId="0CA30207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可空</w:t>
            </w:r>
          </w:p>
        </w:tc>
        <w:tc>
          <w:tcPr>
            <w:tcW w:w="1882" w:type="dxa"/>
            <w:shd w:val="clear" w:color="auto" w:fill="E8EDF2"/>
          </w:tcPr>
          <w:p w14:paraId="64918209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默认</w:t>
            </w:r>
          </w:p>
        </w:tc>
        <w:tc>
          <w:tcPr>
            <w:tcW w:w="1882" w:type="dxa"/>
            <w:shd w:val="clear" w:color="auto" w:fill="E8EDF2"/>
          </w:tcPr>
          <w:p w14:paraId="3D3675A7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用途</w:t>
            </w:r>
          </w:p>
        </w:tc>
      </w:tr>
      <w:tr w:rsidR="00463D40" w:rsidRPr="00343CFD" w14:paraId="28AE9D4F" w14:textId="77777777">
        <w:trPr>
          <w:cantSplit/>
        </w:trPr>
        <w:tc>
          <w:tcPr>
            <w:tcW w:w="1882" w:type="dxa"/>
          </w:tcPr>
          <w:p w14:paraId="235D0B6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id</w:t>
            </w:r>
          </w:p>
        </w:tc>
        <w:tc>
          <w:tcPr>
            <w:tcW w:w="1882" w:type="dxa"/>
          </w:tcPr>
          <w:p w14:paraId="438AF45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uuid</w:t>
            </w:r>
          </w:p>
        </w:tc>
        <w:tc>
          <w:tcPr>
            <w:tcW w:w="1882" w:type="dxa"/>
          </w:tcPr>
          <w:p w14:paraId="44CC6E7E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71B7BD2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gen_random_uuid()</w:t>
            </w:r>
          </w:p>
        </w:tc>
        <w:tc>
          <w:tcPr>
            <w:tcW w:w="1882" w:type="dxa"/>
          </w:tcPr>
          <w:p w14:paraId="30E051C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实体标识</w:t>
            </w:r>
          </w:p>
        </w:tc>
      </w:tr>
      <w:tr w:rsidR="00463D40" w:rsidRPr="00343CFD" w14:paraId="5AE52D2D" w14:textId="77777777">
        <w:trPr>
          <w:cantSplit/>
        </w:trPr>
        <w:tc>
          <w:tcPr>
            <w:tcW w:w="1882" w:type="dxa"/>
          </w:tcPr>
          <w:p w14:paraId="4DD59AE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deletion_job_id</w:t>
            </w:r>
          </w:p>
        </w:tc>
        <w:tc>
          <w:tcPr>
            <w:tcW w:w="1882" w:type="dxa"/>
          </w:tcPr>
          <w:p w14:paraId="16A409B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uuid</w:t>
            </w:r>
          </w:p>
        </w:tc>
        <w:tc>
          <w:tcPr>
            <w:tcW w:w="1882" w:type="dxa"/>
          </w:tcPr>
          <w:p w14:paraId="2E14EEF2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741F885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78BF387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关联删除作业标识</w:t>
            </w:r>
          </w:p>
        </w:tc>
      </w:tr>
      <w:tr w:rsidR="00463D40" w:rsidRPr="00343CFD" w14:paraId="2139C1EC" w14:textId="77777777">
        <w:trPr>
          <w:cantSplit/>
        </w:trPr>
        <w:tc>
          <w:tcPr>
            <w:tcW w:w="1882" w:type="dxa"/>
          </w:tcPr>
          <w:p w14:paraId="2503075E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payload</w:t>
            </w:r>
          </w:p>
        </w:tc>
        <w:tc>
          <w:tcPr>
            <w:tcW w:w="1882" w:type="dxa"/>
          </w:tcPr>
          <w:p w14:paraId="003E69D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jsonb</w:t>
            </w:r>
          </w:p>
        </w:tc>
        <w:tc>
          <w:tcPr>
            <w:tcW w:w="1882" w:type="dxa"/>
          </w:tcPr>
          <w:p w14:paraId="756ECB32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36762D8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6EBE9A7E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不含正文的清除事件载荷</w:t>
            </w:r>
          </w:p>
        </w:tc>
      </w:tr>
      <w:tr w:rsidR="00463D40" w:rsidRPr="00343CFD" w14:paraId="71D97C3F" w14:textId="77777777">
        <w:trPr>
          <w:cantSplit/>
        </w:trPr>
        <w:tc>
          <w:tcPr>
            <w:tcW w:w="1882" w:type="dxa"/>
          </w:tcPr>
          <w:p w14:paraId="3FD12EC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created_at</w:t>
            </w:r>
          </w:p>
        </w:tc>
        <w:tc>
          <w:tcPr>
            <w:tcW w:w="1882" w:type="dxa"/>
          </w:tcPr>
          <w:p w14:paraId="56FD9E4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timestamptz</w:t>
            </w:r>
          </w:p>
        </w:tc>
        <w:tc>
          <w:tcPr>
            <w:tcW w:w="1882" w:type="dxa"/>
          </w:tcPr>
          <w:p w14:paraId="5AAD026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3A41D44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now()</w:t>
            </w:r>
          </w:p>
        </w:tc>
        <w:tc>
          <w:tcPr>
            <w:tcW w:w="1882" w:type="dxa"/>
          </w:tcPr>
          <w:p w14:paraId="0A797DB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创建时刻</w:t>
            </w:r>
          </w:p>
        </w:tc>
      </w:tr>
      <w:tr w:rsidR="00463D40" w:rsidRPr="00343CFD" w14:paraId="3F5D64EF" w14:textId="77777777">
        <w:trPr>
          <w:cantSplit/>
        </w:trPr>
        <w:tc>
          <w:tcPr>
            <w:tcW w:w="1882" w:type="dxa"/>
          </w:tcPr>
          <w:p w14:paraId="3F806CC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published_at</w:t>
            </w:r>
          </w:p>
        </w:tc>
        <w:tc>
          <w:tcPr>
            <w:tcW w:w="1882" w:type="dxa"/>
          </w:tcPr>
          <w:p w14:paraId="3CD9094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timestamptz</w:t>
            </w:r>
          </w:p>
        </w:tc>
        <w:tc>
          <w:tcPr>
            <w:tcW w:w="1882" w:type="dxa"/>
          </w:tcPr>
          <w:p w14:paraId="6D4672A3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是</w:t>
            </w:r>
          </w:p>
        </w:tc>
        <w:tc>
          <w:tcPr>
            <w:tcW w:w="1882" w:type="dxa"/>
          </w:tcPr>
          <w:p w14:paraId="42A8C2B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5F43994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来源发布时间或outbox发布时刻，按所在表解释</w:t>
            </w:r>
          </w:p>
        </w:tc>
      </w:tr>
    </w:tbl>
    <w:p w14:paraId="7CF5FA9D" w14:textId="77777777" w:rsidR="00463D40" w:rsidRPr="00343CFD" w:rsidRDefault="00463D40">
      <w:pPr>
        <w:spacing w:after="0"/>
      </w:pPr>
    </w:p>
    <w:p w14:paraId="039C586B" w14:textId="77777777" w:rsidR="00463D40" w:rsidRPr="00343CFD" w:rsidRDefault="000A18CA">
      <w:r w:rsidRPr="00343CFD">
        <w:t>约束：id: PRIMARY KEY；deletion_job_id: UNIQUE REFERENCES deletion_jobs(id) ON DELETE CASCADE；CONSTRAINT ck_deletion_outbox_payload_object CHECK (jsonb_typeof(payload) = 'object')；CONSTRAINT ck_deletion_outbox_published CHECK (published_at IS NULL OR published_at &gt;= created_at)</w:t>
      </w:r>
    </w:p>
    <w:p w14:paraId="1FF8AC42" w14:textId="77777777" w:rsidR="00463D40" w:rsidRPr="00343CFD" w:rsidRDefault="000A18CA">
      <w:r w:rsidRPr="00343CFD">
        <w:t>显式索引：CREATE INDEX ix_deletion_outbox_unpublished ON deletion_outbox (created_at) WHERE published_at IS NULL;</w:t>
      </w:r>
    </w:p>
    <w:p w14:paraId="21F519F9" w14:textId="77777777" w:rsidR="00463D40" w:rsidRPr="00343CFD" w:rsidRDefault="000A18CA">
      <w:pPr>
        <w:pStyle w:val="21"/>
      </w:pPr>
      <w:bookmarkStart w:id="38" w:name="_Toc243582005"/>
      <w:r w:rsidRPr="00343CFD">
        <w:rPr>
          <w:rFonts w:cs="宋体"/>
        </w:rPr>
        <w:t>4.25 deletion_log_entries 独立清除重放日志</w:t>
      </w:r>
      <w:bookmarkEnd w:id="38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882"/>
        <w:gridCol w:w="1882"/>
        <w:gridCol w:w="1882"/>
        <w:gridCol w:w="1882"/>
        <w:gridCol w:w="1882"/>
      </w:tblGrid>
      <w:tr w:rsidR="00463D40" w:rsidRPr="00343CFD" w14:paraId="7BE17C02" w14:textId="77777777">
        <w:trPr>
          <w:cantSplit/>
          <w:tblHeader/>
        </w:trPr>
        <w:tc>
          <w:tcPr>
            <w:tcW w:w="1882" w:type="dxa"/>
            <w:shd w:val="clear" w:color="auto" w:fill="E8EDF2"/>
          </w:tcPr>
          <w:p w14:paraId="52F22F8F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字段</w:t>
            </w:r>
          </w:p>
        </w:tc>
        <w:tc>
          <w:tcPr>
            <w:tcW w:w="1882" w:type="dxa"/>
            <w:shd w:val="clear" w:color="auto" w:fill="E8EDF2"/>
          </w:tcPr>
          <w:p w14:paraId="30177371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类型或长度</w:t>
            </w:r>
          </w:p>
        </w:tc>
        <w:tc>
          <w:tcPr>
            <w:tcW w:w="1882" w:type="dxa"/>
            <w:shd w:val="clear" w:color="auto" w:fill="E8EDF2"/>
          </w:tcPr>
          <w:p w14:paraId="0EB47E83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可空</w:t>
            </w:r>
          </w:p>
        </w:tc>
        <w:tc>
          <w:tcPr>
            <w:tcW w:w="1882" w:type="dxa"/>
            <w:shd w:val="clear" w:color="auto" w:fill="E8EDF2"/>
          </w:tcPr>
          <w:p w14:paraId="3D660D81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默认</w:t>
            </w:r>
          </w:p>
        </w:tc>
        <w:tc>
          <w:tcPr>
            <w:tcW w:w="1882" w:type="dxa"/>
            <w:shd w:val="clear" w:color="auto" w:fill="E8EDF2"/>
          </w:tcPr>
          <w:p w14:paraId="0F20E442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用途</w:t>
            </w:r>
          </w:p>
        </w:tc>
      </w:tr>
      <w:tr w:rsidR="00463D40" w:rsidRPr="00343CFD" w14:paraId="76F38013" w14:textId="77777777">
        <w:trPr>
          <w:cantSplit/>
        </w:trPr>
        <w:tc>
          <w:tcPr>
            <w:tcW w:w="1882" w:type="dxa"/>
          </w:tcPr>
          <w:p w14:paraId="145F563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id</w:t>
            </w:r>
          </w:p>
        </w:tc>
        <w:tc>
          <w:tcPr>
            <w:tcW w:w="1882" w:type="dxa"/>
          </w:tcPr>
          <w:p w14:paraId="287BF8D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uuid</w:t>
            </w:r>
          </w:p>
        </w:tc>
        <w:tc>
          <w:tcPr>
            <w:tcW w:w="1882" w:type="dxa"/>
          </w:tcPr>
          <w:p w14:paraId="3707118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25390AD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gen_random_uuid()</w:t>
            </w:r>
          </w:p>
        </w:tc>
        <w:tc>
          <w:tcPr>
            <w:tcW w:w="1882" w:type="dxa"/>
          </w:tcPr>
          <w:p w14:paraId="1861B1E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实体标识</w:t>
            </w:r>
          </w:p>
        </w:tc>
      </w:tr>
      <w:tr w:rsidR="00463D40" w:rsidRPr="00343CFD" w14:paraId="4FA8CA2A" w14:textId="77777777">
        <w:trPr>
          <w:cantSplit/>
        </w:trPr>
        <w:tc>
          <w:tcPr>
            <w:tcW w:w="1882" w:type="dxa"/>
          </w:tcPr>
          <w:p w14:paraId="768554D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deletion_job_id</w:t>
            </w:r>
          </w:p>
        </w:tc>
        <w:tc>
          <w:tcPr>
            <w:tcW w:w="1882" w:type="dxa"/>
          </w:tcPr>
          <w:p w14:paraId="74145A0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uuid</w:t>
            </w:r>
          </w:p>
        </w:tc>
        <w:tc>
          <w:tcPr>
            <w:tcW w:w="1882" w:type="dxa"/>
          </w:tcPr>
          <w:p w14:paraId="4BCD9E1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2A37E94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3DFDE0E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关联删除作业标识</w:t>
            </w:r>
          </w:p>
        </w:tc>
      </w:tr>
      <w:tr w:rsidR="00463D40" w:rsidRPr="00343CFD" w14:paraId="44DC0E74" w14:textId="77777777">
        <w:trPr>
          <w:cantSplit/>
        </w:trPr>
        <w:tc>
          <w:tcPr>
            <w:tcW w:w="1882" w:type="dxa"/>
          </w:tcPr>
          <w:p w14:paraId="1960907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account_id</w:t>
            </w:r>
          </w:p>
        </w:tc>
        <w:tc>
          <w:tcPr>
            <w:tcW w:w="1882" w:type="dxa"/>
          </w:tcPr>
          <w:p w14:paraId="2892EB9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uuid</w:t>
            </w:r>
          </w:p>
        </w:tc>
        <w:tc>
          <w:tcPr>
            <w:tcW w:w="1882" w:type="dxa"/>
          </w:tcPr>
          <w:p w14:paraId="2764C8D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6079906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32A6D23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所属账号</w:t>
            </w:r>
          </w:p>
        </w:tc>
      </w:tr>
      <w:tr w:rsidR="00463D40" w:rsidRPr="00343CFD" w14:paraId="099599A0" w14:textId="77777777">
        <w:trPr>
          <w:cantSplit/>
        </w:trPr>
        <w:tc>
          <w:tcPr>
            <w:tcW w:w="1882" w:type="dxa"/>
          </w:tcPr>
          <w:p w14:paraId="49235CFE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object_kind</w:t>
            </w:r>
          </w:p>
        </w:tc>
        <w:tc>
          <w:tcPr>
            <w:tcW w:w="1882" w:type="dxa"/>
          </w:tcPr>
          <w:p w14:paraId="6CB368D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varchar(64)</w:t>
            </w:r>
          </w:p>
        </w:tc>
        <w:tc>
          <w:tcPr>
            <w:tcW w:w="1882" w:type="dxa"/>
          </w:tcPr>
          <w:p w14:paraId="39CA07E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169CFB5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1F61E4D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被清除或被审计对象类型</w:t>
            </w:r>
          </w:p>
        </w:tc>
      </w:tr>
      <w:tr w:rsidR="00463D40" w:rsidRPr="00343CFD" w14:paraId="514C0F44" w14:textId="77777777">
        <w:trPr>
          <w:cantSplit/>
        </w:trPr>
        <w:tc>
          <w:tcPr>
            <w:tcW w:w="1882" w:type="dxa"/>
          </w:tcPr>
          <w:p w14:paraId="4B33507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object_ref</w:t>
            </w:r>
          </w:p>
        </w:tc>
        <w:tc>
          <w:tcPr>
            <w:tcW w:w="1882" w:type="dxa"/>
          </w:tcPr>
          <w:p w14:paraId="0AA2A7B2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varchar(256)</w:t>
            </w:r>
          </w:p>
        </w:tc>
        <w:tc>
          <w:tcPr>
            <w:tcW w:w="1882" w:type="dxa"/>
          </w:tcPr>
          <w:p w14:paraId="1D080F9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5949CE1E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7F7547A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被清除对象定位符</w:t>
            </w:r>
          </w:p>
        </w:tc>
      </w:tr>
      <w:tr w:rsidR="00463D40" w:rsidRPr="00343CFD" w14:paraId="0DDC289E" w14:textId="77777777">
        <w:trPr>
          <w:cantSplit/>
        </w:trPr>
        <w:tc>
          <w:tcPr>
            <w:tcW w:w="1882" w:type="dxa"/>
          </w:tcPr>
          <w:p w14:paraId="6DF285EE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deleted_at</w:t>
            </w:r>
          </w:p>
        </w:tc>
        <w:tc>
          <w:tcPr>
            <w:tcW w:w="1882" w:type="dxa"/>
          </w:tcPr>
          <w:p w14:paraId="0C0900B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timestamptz</w:t>
            </w:r>
          </w:p>
        </w:tc>
        <w:tc>
          <w:tcPr>
            <w:tcW w:w="1882" w:type="dxa"/>
          </w:tcPr>
          <w:p w14:paraId="506C11E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5CF81DC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359AC74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立即不可见标记</w:t>
            </w:r>
          </w:p>
        </w:tc>
      </w:tr>
      <w:tr w:rsidR="00463D40" w:rsidRPr="00343CFD" w14:paraId="504CC5ED" w14:textId="77777777">
        <w:trPr>
          <w:cantSplit/>
        </w:trPr>
        <w:tc>
          <w:tcPr>
            <w:tcW w:w="1882" w:type="dxa"/>
          </w:tcPr>
          <w:p w14:paraId="520EFAD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retain_until</w:t>
            </w:r>
          </w:p>
        </w:tc>
        <w:tc>
          <w:tcPr>
            <w:tcW w:w="1882" w:type="dxa"/>
          </w:tcPr>
          <w:p w14:paraId="23BA8C03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timestamptz</w:t>
            </w:r>
          </w:p>
        </w:tc>
        <w:tc>
          <w:tcPr>
            <w:tcW w:w="1882" w:type="dxa"/>
          </w:tcPr>
          <w:p w14:paraId="469A0A82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1E91F8A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60FC762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清除日志保留截止时刻</w:t>
            </w:r>
          </w:p>
        </w:tc>
      </w:tr>
      <w:tr w:rsidR="00463D40" w:rsidRPr="00343CFD" w14:paraId="43D557DF" w14:textId="77777777">
        <w:trPr>
          <w:cantSplit/>
        </w:trPr>
        <w:tc>
          <w:tcPr>
            <w:tcW w:w="1882" w:type="dxa"/>
          </w:tcPr>
          <w:p w14:paraId="2C51EB3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lastRenderedPageBreak/>
              <w:t>checksum</w:t>
            </w:r>
          </w:p>
        </w:tc>
        <w:tc>
          <w:tcPr>
            <w:tcW w:w="1882" w:type="dxa"/>
          </w:tcPr>
          <w:p w14:paraId="5DB88553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bytea</w:t>
            </w:r>
          </w:p>
        </w:tc>
        <w:tc>
          <w:tcPr>
            <w:tcW w:w="1882" w:type="dxa"/>
          </w:tcPr>
          <w:p w14:paraId="0ADFA8C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415ABC2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50F0E02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重放连续性校验材料</w:t>
            </w:r>
          </w:p>
        </w:tc>
      </w:tr>
      <w:tr w:rsidR="00463D40" w:rsidRPr="00343CFD" w14:paraId="7CB8CA2C" w14:textId="77777777">
        <w:trPr>
          <w:cantSplit/>
        </w:trPr>
        <w:tc>
          <w:tcPr>
            <w:tcW w:w="1882" w:type="dxa"/>
          </w:tcPr>
          <w:p w14:paraId="6A98D5F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created_at</w:t>
            </w:r>
          </w:p>
        </w:tc>
        <w:tc>
          <w:tcPr>
            <w:tcW w:w="1882" w:type="dxa"/>
          </w:tcPr>
          <w:p w14:paraId="045510F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timestamptz</w:t>
            </w:r>
          </w:p>
        </w:tc>
        <w:tc>
          <w:tcPr>
            <w:tcW w:w="1882" w:type="dxa"/>
          </w:tcPr>
          <w:p w14:paraId="4E77A77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5F60901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now()</w:t>
            </w:r>
          </w:p>
        </w:tc>
        <w:tc>
          <w:tcPr>
            <w:tcW w:w="1882" w:type="dxa"/>
          </w:tcPr>
          <w:p w14:paraId="1684B8F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创建时刻</w:t>
            </w:r>
          </w:p>
        </w:tc>
      </w:tr>
    </w:tbl>
    <w:p w14:paraId="5830F025" w14:textId="77777777" w:rsidR="00463D40" w:rsidRPr="00343CFD" w:rsidRDefault="00463D40">
      <w:pPr>
        <w:spacing w:after="0"/>
      </w:pPr>
    </w:p>
    <w:p w14:paraId="6879A683" w14:textId="77777777" w:rsidR="00463D40" w:rsidRPr="00343CFD" w:rsidRDefault="000A18CA">
      <w:r w:rsidRPr="00343CFD">
        <w:t>约束：id: PRIMARY KEY；CONSTRAINT uq_deletion_log_entries_object UNIQUE (deletion_job_id, object_kind, object_ref)；CONSTRAINT ck_deletion_log_entries_retention CHECK (retain_until &gt;= deleted_at + interval '8 days')</w:t>
      </w:r>
    </w:p>
    <w:p w14:paraId="1DF5DF16" w14:textId="77777777" w:rsidR="00463D40" w:rsidRPr="00343CFD" w:rsidRDefault="000A18CA">
      <w:r w:rsidRPr="00343CFD">
        <w:t>显式索引：CREATE INDEX ix_deletion_log_entries_retention ON deletion_log_entries (retain_until);</w:t>
      </w:r>
    </w:p>
    <w:p w14:paraId="7C7C0D41" w14:textId="77777777" w:rsidR="00463D40" w:rsidRPr="00343CFD" w:rsidRDefault="000A18CA">
      <w:pPr>
        <w:pStyle w:val="21"/>
      </w:pPr>
      <w:bookmarkStart w:id="39" w:name="_Toc243582006"/>
      <w:r w:rsidRPr="00343CFD">
        <w:rPr>
          <w:rFonts w:cs="宋体"/>
        </w:rPr>
        <w:t>4.26 audit_events 最小审计事件</w:t>
      </w:r>
      <w:bookmarkEnd w:id="39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882"/>
        <w:gridCol w:w="1882"/>
        <w:gridCol w:w="1882"/>
        <w:gridCol w:w="1882"/>
        <w:gridCol w:w="1882"/>
      </w:tblGrid>
      <w:tr w:rsidR="00463D40" w:rsidRPr="00343CFD" w14:paraId="47368AF2" w14:textId="77777777">
        <w:trPr>
          <w:cantSplit/>
          <w:tblHeader/>
        </w:trPr>
        <w:tc>
          <w:tcPr>
            <w:tcW w:w="1882" w:type="dxa"/>
            <w:shd w:val="clear" w:color="auto" w:fill="E8EDF2"/>
          </w:tcPr>
          <w:p w14:paraId="3E1574A5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字段</w:t>
            </w:r>
          </w:p>
        </w:tc>
        <w:tc>
          <w:tcPr>
            <w:tcW w:w="1882" w:type="dxa"/>
            <w:shd w:val="clear" w:color="auto" w:fill="E8EDF2"/>
          </w:tcPr>
          <w:p w14:paraId="5828A57F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类型或长度</w:t>
            </w:r>
          </w:p>
        </w:tc>
        <w:tc>
          <w:tcPr>
            <w:tcW w:w="1882" w:type="dxa"/>
            <w:shd w:val="clear" w:color="auto" w:fill="E8EDF2"/>
          </w:tcPr>
          <w:p w14:paraId="2A61E4E3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可空</w:t>
            </w:r>
          </w:p>
        </w:tc>
        <w:tc>
          <w:tcPr>
            <w:tcW w:w="1882" w:type="dxa"/>
            <w:shd w:val="clear" w:color="auto" w:fill="E8EDF2"/>
          </w:tcPr>
          <w:p w14:paraId="08969396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默认</w:t>
            </w:r>
          </w:p>
        </w:tc>
        <w:tc>
          <w:tcPr>
            <w:tcW w:w="1882" w:type="dxa"/>
            <w:shd w:val="clear" w:color="auto" w:fill="E8EDF2"/>
          </w:tcPr>
          <w:p w14:paraId="13A8A109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用途</w:t>
            </w:r>
          </w:p>
        </w:tc>
      </w:tr>
      <w:tr w:rsidR="00463D40" w:rsidRPr="00343CFD" w14:paraId="6598AE5E" w14:textId="77777777">
        <w:trPr>
          <w:cantSplit/>
        </w:trPr>
        <w:tc>
          <w:tcPr>
            <w:tcW w:w="1882" w:type="dxa"/>
          </w:tcPr>
          <w:p w14:paraId="127D33FE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id</w:t>
            </w:r>
          </w:p>
        </w:tc>
        <w:tc>
          <w:tcPr>
            <w:tcW w:w="1882" w:type="dxa"/>
          </w:tcPr>
          <w:p w14:paraId="6840551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uuid</w:t>
            </w:r>
          </w:p>
        </w:tc>
        <w:tc>
          <w:tcPr>
            <w:tcW w:w="1882" w:type="dxa"/>
          </w:tcPr>
          <w:p w14:paraId="070D279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1EB4128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gen_random_uuid()</w:t>
            </w:r>
          </w:p>
        </w:tc>
        <w:tc>
          <w:tcPr>
            <w:tcW w:w="1882" w:type="dxa"/>
          </w:tcPr>
          <w:p w14:paraId="7D37ED5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实体标识</w:t>
            </w:r>
          </w:p>
        </w:tc>
      </w:tr>
      <w:tr w:rsidR="00463D40" w:rsidRPr="00343CFD" w14:paraId="320A7157" w14:textId="77777777">
        <w:trPr>
          <w:cantSplit/>
        </w:trPr>
        <w:tc>
          <w:tcPr>
            <w:tcW w:w="1882" w:type="dxa"/>
          </w:tcPr>
          <w:p w14:paraId="2D6639E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actor_account_id</w:t>
            </w:r>
          </w:p>
        </w:tc>
        <w:tc>
          <w:tcPr>
            <w:tcW w:w="1882" w:type="dxa"/>
          </w:tcPr>
          <w:p w14:paraId="45C8CA2E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uuid</w:t>
            </w:r>
          </w:p>
        </w:tc>
        <w:tc>
          <w:tcPr>
            <w:tcW w:w="1882" w:type="dxa"/>
          </w:tcPr>
          <w:p w14:paraId="4301306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是</w:t>
            </w:r>
          </w:p>
        </w:tc>
        <w:tc>
          <w:tcPr>
            <w:tcW w:w="1882" w:type="dxa"/>
          </w:tcPr>
          <w:p w14:paraId="1FABF77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2341E56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事件操作者账号，可空</w:t>
            </w:r>
          </w:p>
        </w:tc>
      </w:tr>
      <w:tr w:rsidR="00463D40" w:rsidRPr="00343CFD" w14:paraId="77D3464F" w14:textId="77777777">
        <w:trPr>
          <w:cantSplit/>
        </w:trPr>
        <w:tc>
          <w:tcPr>
            <w:tcW w:w="1882" w:type="dxa"/>
          </w:tcPr>
          <w:p w14:paraId="55AAF70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entry_point_id</w:t>
            </w:r>
          </w:p>
        </w:tc>
        <w:tc>
          <w:tcPr>
            <w:tcW w:w="1882" w:type="dxa"/>
          </w:tcPr>
          <w:p w14:paraId="1AD40BB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uuid</w:t>
            </w:r>
          </w:p>
        </w:tc>
        <w:tc>
          <w:tcPr>
            <w:tcW w:w="1882" w:type="dxa"/>
          </w:tcPr>
          <w:p w14:paraId="53D1E6C2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是</w:t>
            </w:r>
          </w:p>
        </w:tc>
        <w:tc>
          <w:tcPr>
            <w:tcW w:w="1882" w:type="dxa"/>
          </w:tcPr>
          <w:p w14:paraId="368E8FA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162A823E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创建入口</w:t>
            </w:r>
          </w:p>
        </w:tc>
      </w:tr>
      <w:tr w:rsidR="00463D40" w:rsidRPr="00343CFD" w14:paraId="735C0551" w14:textId="77777777">
        <w:trPr>
          <w:cantSplit/>
        </w:trPr>
        <w:tc>
          <w:tcPr>
            <w:tcW w:w="1882" w:type="dxa"/>
          </w:tcPr>
          <w:p w14:paraId="7F3D30F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event_code</w:t>
            </w:r>
          </w:p>
        </w:tc>
        <w:tc>
          <w:tcPr>
            <w:tcW w:w="1882" w:type="dxa"/>
          </w:tcPr>
          <w:p w14:paraId="698C861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varchar(64)</w:t>
            </w:r>
          </w:p>
        </w:tc>
        <w:tc>
          <w:tcPr>
            <w:tcW w:w="1882" w:type="dxa"/>
          </w:tcPr>
          <w:p w14:paraId="4F000A4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4F96FFF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6EE5723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最小审计事件代码</w:t>
            </w:r>
          </w:p>
        </w:tc>
      </w:tr>
      <w:tr w:rsidR="00463D40" w:rsidRPr="00343CFD" w14:paraId="72060201" w14:textId="77777777">
        <w:trPr>
          <w:cantSplit/>
        </w:trPr>
        <w:tc>
          <w:tcPr>
            <w:tcW w:w="1882" w:type="dxa"/>
          </w:tcPr>
          <w:p w14:paraId="2C44E42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object_kind</w:t>
            </w:r>
          </w:p>
        </w:tc>
        <w:tc>
          <w:tcPr>
            <w:tcW w:w="1882" w:type="dxa"/>
          </w:tcPr>
          <w:p w14:paraId="69F132A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varchar(64)</w:t>
            </w:r>
          </w:p>
        </w:tc>
        <w:tc>
          <w:tcPr>
            <w:tcW w:w="1882" w:type="dxa"/>
          </w:tcPr>
          <w:p w14:paraId="65325C3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是</w:t>
            </w:r>
          </w:p>
        </w:tc>
        <w:tc>
          <w:tcPr>
            <w:tcW w:w="1882" w:type="dxa"/>
          </w:tcPr>
          <w:p w14:paraId="5808480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50C0082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被清除或被审计对象类型</w:t>
            </w:r>
          </w:p>
        </w:tc>
      </w:tr>
      <w:tr w:rsidR="00463D40" w:rsidRPr="00343CFD" w14:paraId="5B9A87C4" w14:textId="77777777">
        <w:trPr>
          <w:cantSplit/>
        </w:trPr>
        <w:tc>
          <w:tcPr>
            <w:tcW w:w="1882" w:type="dxa"/>
          </w:tcPr>
          <w:p w14:paraId="6B87DCE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object_id</w:t>
            </w:r>
          </w:p>
        </w:tc>
        <w:tc>
          <w:tcPr>
            <w:tcW w:w="1882" w:type="dxa"/>
          </w:tcPr>
          <w:p w14:paraId="563212D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uuid</w:t>
            </w:r>
          </w:p>
        </w:tc>
        <w:tc>
          <w:tcPr>
            <w:tcW w:w="1882" w:type="dxa"/>
          </w:tcPr>
          <w:p w14:paraId="5A0966E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是</w:t>
            </w:r>
          </w:p>
        </w:tc>
        <w:tc>
          <w:tcPr>
            <w:tcW w:w="1882" w:type="dxa"/>
          </w:tcPr>
          <w:p w14:paraId="35BD402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3852CD4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被审计业务对象ID</w:t>
            </w:r>
          </w:p>
        </w:tc>
      </w:tr>
      <w:tr w:rsidR="00463D40" w:rsidRPr="00343CFD" w14:paraId="26B21324" w14:textId="77777777">
        <w:trPr>
          <w:cantSplit/>
        </w:trPr>
        <w:tc>
          <w:tcPr>
            <w:tcW w:w="1882" w:type="dxa"/>
          </w:tcPr>
          <w:p w14:paraId="52575C0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request_id</w:t>
            </w:r>
          </w:p>
        </w:tc>
        <w:tc>
          <w:tcPr>
            <w:tcW w:w="1882" w:type="dxa"/>
          </w:tcPr>
          <w:p w14:paraId="7C72024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varchar(128)</w:t>
            </w:r>
          </w:p>
        </w:tc>
        <w:tc>
          <w:tcPr>
            <w:tcW w:w="1882" w:type="dxa"/>
          </w:tcPr>
          <w:p w14:paraId="3CCE758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是</w:t>
            </w:r>
          </w:p>
        </w:tc>
        <w:tc>
          <w:tcPr>
            <w:tcW w:w="1882" w:type="dxa"/>
          </w:tcPr>
          <w:p w14:paraId="577F68C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</w:t>
            </w:r>
          </w:p>
        </w:tc>
        <w:tc>
          <w:tcPr>
            <w:tcW w:w="1882" w:type="dxa"/>
          </w:tcPr>
          <w:p w14:paraId="4DE35EA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操作请求幂等标识</w:t>
            </w:r>
          </w:p>
        </w:tc>
      </w:tr>
      <w:tr w:rsidR="00463D40" w:rsidRPr="00343CFD" w14:paraId="4ADC5544" w14:textId="77777777">
        <w:trPr>
          <w:cantSplit/>
        </w:trPr>
        <w:tc>
          <w:tcPr>
            <w:tcW w:w="1882" w:type="dxa"/>
          </w:tcPr>
          <w:p w14:paraId="18951EF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occurred_at</w:t>
            </w:r>
          </w:p>
        </w:tc>
        <w:tc>
          <w:tcPr>
            <w:tcW w:w="1882" w:type="dxa"/>
          </w:tcPr>
          <w:p w14:paraId="2BD12612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timestamptz</w:t>
            </w:r>
          </w:p>
        </w:tc>
        <w:tc>
          <w:tcPr>
            <w:tcW w:w="1882" w:type="dxa"/>
          </w:tcPr>
          <w:p w14:paraId="11AE598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68AE6E5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now()</w:t>
            </w:r>
          </w:p>
        </w:tc>
        <w:tc>
          <w:tcPr>
            <w:tcW w:w="1882" w:type="dxa"/>
          </w:tcPr>
          <w:p w14:paraId="06CB933E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审计事件发生时刻</w:t>
            </w:r>
          </w:p>
        </w:tc>
      </w:tr>
      <w:tr w:rsidR="00463D40" w:rsidRPr="00343CFD" w14:paraId="4DD4413E" w14:textId="77777777">
        <w:trPr>
          <w:cantSplit/>
        </w:trPr>
        <w:tc>
          <w:tcPr>
            <w:tcW w:w="1882" w:type="dxa"/>
          </w:tcPr>
          <w:p w14:paraId="01BFDDD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metadata</w:t>
            </w:r>
          </w:p>
        </w:tc>
        <w:tc>
          <w:tcPr>
            <w:tcW w:w="1882" w:type="dxa"/>
          </w:tcPr>
          <w:p w14:paraId="38ADFCD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jsonb</w:t>
            </w:r>
          </w:p>
        </w:tc>
        <w:tc>
          <w:tcPr>
            <w:tcW w:w="1882" w:type="dxa"/>
          </w:tcPr>
          <w:p w14:paraId="05C96A0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否</w:t>
            </w:r>
          </w:p>
        </w:tc>
        <w:tc>
          <w:tcPr>
            <w:tcW w:w="1882" w:type="dxa"/>
          </w:tcPr>
          <w:p w14:paraId="1AF52F3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'{}'::jsonb</w:t>
            </w:r>
          </w:p>
        </w:tc>
        <w:tc>
          <w:tcPr>
            <w:tcW w:w="1882" w:type="dxa"/>
          </w:tcPr>
          <w:p w14:paraId="4B210BF3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最小审计元数据</w:t>
            </w:r>
          </w:p>
        </w:tc>
      </w:tr>
    </w:tbl>
    <w:p w14:paraId="62D7CACD" w14:textId="77777777" w:rsidR="00463D40" w:rsidRPr="00343CFD" w:rsidRDefault="00463D40">
      <w:pPr>
        <w:spacing w:after="0"/>
      </w:pPr>
    </w:p>
    <w:p w14:paraId="0B8C0E2A" w14:textId="77777777" w:rsidR="00463D40" w:rsidRPr="00343CFD" w:rsidRDefault="000A18CA">
      <w:r w:rsidRPr="00343CFD">
        <w:t>约束：id: PRIMARY KEY；actor_account_id: REFERENCES user_accounts(id) ON DELETE SET NULL；entry_point_id: REFERENCES entry_points(id) ON DELETE SET NULL；CONSTRAINT ck_audit_events_metadata_object CHECK (jsonb_typeof(metadata) = 'object')</w:t>
      </w:r>
    </w:p>
    <w:p w14:paraId="1708261F" w14:textId="77777777" w:rsidR="00463D40" w:rsidRPr="00343CFD" w:rsidRDefault="000A18CA">
      <w:r w:rsidRPr="00343CFD">
        <w:lastRenderedPageBreak/>
        <w:t>显式索引：CREATE INDEX ix_audit_events_actor_time ON audit_events (actor_account_id, occurred_at DESC);</w:t>
      </w:r>
    </w:p>
    <w:p w14:paraId="2EAB23F7" w14:textId="77777777" w:rsidR="00463D40" w:rsidRPr="00343CFD" w:rsidRDefault="000A18CA">
      <w:pPr>
        <w:pStyle w:val="21"/>
      </w:pPr>
      <w:bookmarkStart w:id="40" w:name="_Toc243582007"/>
      <w:r w:rsidRPr="00343CFD">
        <w:rPr>
          <w:rFonts w:cs="宋体"/>
        </w:rPr>
        <w:t>4.27 枚举值域</w:t>
      </w:r>
      <w:bookmarkEnd w:id="40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4706"/>
        <w:gridCol w:w="4706"/>
      </w:tblGrid>
      <w:tr w:rsidR="00463D40" w:rsidRPr="00343CFD" w14:paraId="45880DCA" w14:textId="77777777">
        <w:trPr>
          <w:cantSplit/>
          <w:tblHeader/>
        </w:trPr>
        <w:tc>
          <w:tcPr>
            <w:tcW w:w="4706" w:type="dxa"/>
            <w:shd w:val="clear" w:color="auto" w:fill="E8EDF2"/>
          </w:tcPr>
          <w:p w14:paraId="768F971D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类型</w:t>
            </w:r>
          </w:p>
        </w:tc>
        <w:tc>
          <w:tcPr>
            <w:tcW w:w="4706" w:type="dxa"/>
            <w:shd w:val="clear" w:color="auto" w:fill="E8EDF2"/>
          </w:tcPr>
          <w:p w14:paraId="7DA5324F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允许值</w:t>
            </w:r>
          </w:p>
        </w:tc>
      </w:tr>
      <w:tr w:rsidR="00463D40" w:rsidRPr="00343CFD" w14:paraId="2A7B04E1" w14:textId="77777777">
        <w:trPr>
          <w:cantSplit/>
        </w:trPr>
        <w:tc>
          <w:tcPr>
            <w:tcW w:w="4706" w:type="dxa"/>
          </w:tcPr>
          <w:p w14:paraId="0F85D96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account_status</w:t>
            </w:r>
          </w:p>
        </w:tc>
        <w:tc>
          <w:tcPr>
            <w:tcW w:w="4706" w:type="dxa"/>
          </w:tcPr>
          <w:p w14:paraId="1CF2D25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'ACTIVE', 'LOCKED'</w:t>
            </w:r>
          </w:p>
        </w:tc>
      </w:tr>
      <w:tr w:rsidR="00463D40" w:rsidRPr="00343CFD" w14:paraId="7D312C46" w14:textId="77777777">
        <w:trPr>
          <w:cantSplit/>
        </w:trPr>
        <w:tc>
          <w:tcPr>
            <w:tcW w:w="4706" w:type="dxa"/>
          </w:tcPr>
          <w:p w14:paraId="4C76FFF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consent_purpose</w:t>
            </w:r>
          </w:p>
        </w:tc>
        <w:tc>
          <w:tcPr>
            <w:tcW w:w="4706" w:type="dxa"/>
          </w:tcPr>
          <w:p w14:paraId="0C463A2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'SAVE', 'AI_PROCESS', 'SEARCH_PROCESS', 'ANALYZE', 'CROSS_ENTRY'</w:t>
            </w:r>
          </w:p>
        </w:tc>
      </w:tr>
      <w:tr w:rsidR="00463D40" w:rsidRPr="00343CFD" w14:paraId="384A14E9" w14:textId="77777777">
        <w:trPr>
          <w:cantSplit/>
        </w:trPr>
        <w:tc>
          <w:tcPr>
            <w:tcW w:w="4706" w:type="dxa"/>
          </w:tcPr>
          <w:p w14:paraId="627C784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saved_record_kind</w:t>
            </w:r>
          </w:p>
        </w:tc>
        <w:tc>
          <w:tcPr>
            <w:tcW w:w="4706" w:type="dxa"/>
          </w:tcPr>
          <w:p w14:paraId="5C1F4FE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'CONVERSATION', 'EMOTION', 'WORRY_OBJECT', 'REHEARSAL_DRAFT', 'DEPOSIT', 'QUERY'</w:t>
            </w:r>
          </w:p>
        </w:tc>
      </w:tr>
      <w:tr w:rsidR="00463D40" w:rsidRPr="00343CFD" w14:paraId="3177AB09" w14:textId="77777777">
        <w:trPr>
          <w:cantSplit/>
        </w:trPr>
        <w:tc>
          <w:tcPr>
            <w:tcW w:w="4706" w:type="dxa"/>
          </w:tcPr>
          <w:p w14:paraId="0D10F202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message_role</w:t>
            </w:r>
          </w:p>
        </w:tc>
        <w:tc>
          <w:tcPr>
            <w:tcW w:w="4706" w:type="dxa"/>
          </w:tcPr>
          <w:p w14:paraId="5E20F58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'USER', 'ASSISTANT'</w:t>
            </w:r>
          </w:p>
        </w:tc>
      </w:tr>
      <w:tr w:rsidR="00463D40" w:rsidRPr="00343CFD" w14:paraId="60CD77DE" w14:textId="77777777">
        <w:trPr>
          <w:cantSplit/>
        </w:trPr>
        <w:tc>
          <w:tcPr>
            <w:tcW w:w="4706" w:type="dxa"/>
          </w:tcPr>
          <w:p w14:paraId="56E9493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worry_deposit_status</w:t>
            </w:r>
          </w:p>
        </w:tc>
        <w:tc>
          <w:tcPr>
            <w:tcW w:w="4706" w:type="dxa"/>
          </w:tcPr>
          <w:p w14:paraId="4EA9BD3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'STORED', 'AVAILABLE', 'RETRIEVED'</w:t>
            </w:r>
          </w:p>
        </w:tc>
      </w:tr>
      <w:tr w:rsidR="00463D40" w:rsidRPr="00343CFD" w14:paraId="6F286F0F" w14:textId="77777777">
        <w:trPr>
          <w:cantSplit/>
        </w:trPr>
        <w:tc>
          <w:tcPr>
            <w:tcW w:w="4706" w:type="dxa"/>
          </w:tcPr>
          <w:p w14:paraId="457C6E0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saved_query_status</w:t>
            </w:r>
          </w:p>
        </w:tc>
        <w:tc>
          <w:tcPr>
            <w:tcW w:w="4706" w:type="dxa"/>
          </w:tcPr>
          <w:p w14:paraId="51957EA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'SUCCESS', 'PARTIAL_SUCCESS', 'CONFLICTED', 'STALE_SOURCE'</w:t>
            </w:r>
          </w:p>
        </w:tc>
      </w:tr>
      <w:tr w:rsidR="00463D40" w:rsidRPr="00343CFD" w14:paraId="10A1F5E9" w14:textId="77777777">
        <w:trPr>
          <w:cantSplit/>
        </w:trPr>
        <w:tc>
          <w:tcPr>
            <w:tcW w:w="4706" w:type="dxa"/>
          </w:tcPr>
          <w:p w14:paraId="7D397A99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source_quality</w:t>
            </w:r>
          </w:p>
        </w:tc>
        <w:tc>
          <w:tcPr>
            <w:tcW w:w="4706" w:type="dxa"/>
          </w:tcPr>
          <w:p w14:paraId="21212C0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'CURRENT', 'STALE', 'UNKNOWN'</w:t>
            </w:r>
          </w:p>
        </w:tc>
      </w:tr>
      <w:tr w:rsidR="00463D40" w:rsidRPr="00343CFD" w14:paraId="70317795" w14:textId="77777777">
        <w:trPr>
          <w:cantSplit/>
        </w:trPr>
        <w:tc>
          <w:tcPr>
            <w:tcW w:w="4706" w:type="dxa"/>
          </w:tcPr>
          <w:p w14:paraId="3063B36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deletion_status</w:t>
            </w:r>
          </w:p>
        </w:tc>
        <w:tc>
          <w:tcPr>
            <w:tcW w:w="4706" w:type="dxa"/>
          </w:tcPr>
          <w:p w14:paraId="7BE736E2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'PENDING', 'RUNNING', 'PARTIAL_FAILURE', 'COMPLETED', 'CANCELLED'</w:t>
            </w:r>
          </w:p>
        </w:tc>
      </w:tr>
    </w:tbl>
    <w:p w14:paraId="34C57628" w14:textId="77777777" w:rsidR="00463D40" w:rsidRPr="00343CFD" w:rsidRDefault="00463D40">
      <w:pPr>
        <w:spacing w:after="0"/>
      </w:pPr>
    </w:p>
    <w:p w14:paraId="1652AD15" w14:textId="77777777" w:rsidR="00463D40" w:rsidRPr="00343CFD" w:rsidRDefault="000A18CA">
      <w:pPr>
        <w:pStyle w:val="1"/>
      </w:pPr>
      <w:bookmarkStart w:id="41" w:name="_Toc243582008"/>
      <w:r w:rsidRPr="00343CFD">
        <w:rPr>
          <w:rFonts w:cs="宋体"/>
        </w:rPr>
        <w:t>5 物理结构与完整性</w:t>
      </w:r>
      <w:bookmarkEnd w:id="41"/>
    </w:p>
    <w:p w14:paraId="7CC6BC37" w14:textId="77777777" w:rsidR="00463D40" w:rsidRPr="00343CFD" w:rsidRDefault="000A18CA">
      <w:pPr>
        <w:pStyle w:val="21"/>
      </w:pPr>
      <w:bookmarkStart w:id="42" w:name="_Toc243582009"/>
      <w:r w:rsidRPr="00343CFD">
        <w:rPr>
          <w:rFonts w:cs="宋体"/>
        </w:rPr>
        <w:t>5.1 数据库类型与索引</w:t>
      </w:r>
      <w:bookmarkEnd w:id="42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463D40" w:rsidRPr="00343CFD" w14:paraId="362F7051" w14:textId="77777777">
        <w:trPr>
          <w:cantSplit/>
          <w:tblHeader/>
        </w:trPr>
        <w:tc>
          <w:tcPr>
            <w:tcW w:w="3137" w:type="dxa"/>
            <w:shd w:val="clear" w:color="auto" w:fill="E8EDF2"/>
          </w:tcPr>
          <w:p w14:paraId="6F2F9605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索引</w:t>
            </w:r>
          </w:p>
        </w:tc>
        <w:tc>
          <w:tcPr>
            <w:tcW w:w="3137" w:type="dxa"/>
            <w:shd w:val="clear" w:color="auto" w:fill="E8EDF2"/>
          </w:tcPr>
          <w:p w14:paraId="0F9B2A64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依据</w:t>
            </w:r>
          </w:p>
        </w:tc>
        <w:tc>
          <w:tcPr>
            <w:tcW w:w="3137" w:type="dxa"/>
            <w:shd w:val="clear" w:color="auto" w:fill="E8EDF2"/>
          </w:tcPr>
          <w:p w14:paraId="4EB5F972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不做的索引</w:t>
            </w:r>
          </w:p>
        </w:tc>
      </w:tr>
      <w:tr w:rsidR="00463D40" w:rsidRPr="00343CFD" w14:paraId="5A22C12C" w14:textId="77777777">
        <w:trPr>
          <w:cantSplit/>
        </w:trPr>
        <w:tc>
          <w:tcPr>
            <w:tcW w:w="3137" w:type="dxa"/>
          </w:tcPr>
          <w:p w14:paraId="54F4AE7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login_sessions(account_id, entry_point_id, expires_at)</w:t>
            </w:r>
          </w:p>
        </w:tc>
        <w:tc>
          <w:tcPr>
            <w:tcW w:w="3137" w:type="dxa"/>
          </w:tcPr>
          <w:p w14:paraId="49D5D94E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退出、空闲/绝对过期和入口隔离查询</w:t>
            </w:r>
          </w:p>
        </w:tc>
        <w:tc>
          <w:tcPr>
            <w:tcW w:w="3137" w:type="dxa"/>
          </w:tcPr>
          <w:p w14:paraId="2BFE698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不索引会话凭据明文</w:t>
            </w:r>
          </w:p>
        </w:tc>
      </w:tr>
      <w:tr w:rsidR="00463D40" w:rsidRPr="00343CFD" w14:paraId="0A7545C3" w14:textId="77777777">
        <w:trPr>
          <w:cantSplit/>
        </w:trPr>
        <w:tc>
          <w:tcPr>
            <w:tcW w:w="3137" w:type="dxa"/>
          </w:tcPr>
          <w:p w14:paraId="0259951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saved_records(account_id, entry_point_id, record_kind, created_at)</w:t>
            </w:r>
          </w:p>
        </w:tc>
        <w:tc>
          <w:tcPr>
            <w:tcW w:w="3137" w:type="dxa"/>
          </w:tcPr>
          <w:p w14:paraId="41BA7B7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各类记录列表和入口隔离</w:t>
            </w:r>
          </w:p>
        </w:tc>
        <w:tc>
          <w:tcPr>
            <w:tcW w:w="3137" w:type="dxa"/>
          </w:tcPr>
          <w:p w14:paraId="2A1F365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不保存未授权临时任务</w:t>
            </w:r>
          </w:p>
        </w:tc>
      </w:tr>
      <w:tr w:rsidR="00463D40" w:rsidRPr="00343CFD" w14:paraId="76E30589" w14:textId="77777777">
        <w:trPr>
          <w:cantSplit/>
        </w:trPr>
        <w:tc>
          <w:tcPr>
            <w:tcW w:w="3137" w:type="dxa"/>
          </w:tcPr>
          <w:p w14:paraId="5001F14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emotion_records(record_date) 联合父表索引</w:t>
            </w:r>
          </w:p>
        </w:tc>
        <w:tc>
          <w:tcPr>
            <w:tcW w:w="3137" w:type="dxa"/>
          </w:tcPr>
          <w:p w14:paraId="759112E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按账号、入口、日期回看</w:t>
            </w:r>
          </w:p>
        </w:tc>
        <w:tc>
          <w:tcPr>
            <w:tcW w:w="3137" w:type="dxa"/>
          </w:tcPr>
          <w:p w14:paraId="598FA613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不对事件正文做全文索引</w:t>
            </w:r>
          </w:p>
        </w:tc>
      </w:tr>
      <w:tr w:rsidR="00463D40" w:rsidRPr="00343CFD" w14:paraId="5079E715" w14:textId="77777777">
        <w:trPr>
          <w:cantSplit/>
        </w:trPr>
        <w:tc>
          <w:tcPr>
            <w:tcW w:w="3137" w:type="dxa"/>
          </w:tcPr>
          <w:p w14:paraId="7E58426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worry_deposits(status, reopen_at)</w:t>
            </w:r>
          </w:p>
        </w:tc>
        <w:tc>
          <w:tcPr>
            <w:tcW w:w="3137" w:type="dxa"/>
          </w:tcPr>
          <w:p w14:paraId="1AF8E13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到期状态扫描</w:t>
            </w:r>
          </w:p>
        </w:tc>
        <w:tc>
          <w:tcPr>
            <w:tcW w:w="3137" w:type="dxa"/>
          </w:tcPr>
          <w:p w14:paraId="58E47C1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不自动展开正文</w:t>
            </w:r>
          </w:p>
        </w:tc>
      </w:tr>
      <w:tr w:rsidR="00463D40" w:rsidRPr="00343CFD" w14:paraId="5545C231" w14:textId="77777777">
        <w:trPr>
          <w:cantSplit/>
        </w:trPr>
        <w:tc>
          <w:tcPr>
            <w:tcW w:w="3137" w:type="dxa"/>
          </w:tcPr>
          <w:p w14:paraId="6FA2F13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sources(canonical_url)</w:t>
            </w:r>
          </w:p>
        </w:tc>
        <w:tc>
          <w:tcPr>
            <w:tcW w:w="3137" w:type="dxa"/>
          </w:tcPr>
          <w:p w14:paraId="590C83A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URL 去重</w:t>
            </w:r>
          </w:p>
        </w:tc>
        <w:tc>
          <w:tcPr>
            <w:tcW w:w="3137" w:type="dxa"/>
          </w:tcPr>
          <w:p w14:paraId="5022774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不把转载默认当独立证据</w:t>
            </w:r>
          </w:p>
        </w:tc>
      </w:tr>
      <w:tr w:rsidR="00463D40" w:rsidRPr="00343CFD" w14:paraId="202B3C55" w14:textId="77777777">
        <w:trPr>
          <w:cantSplit/>
        </w:trPr>
        <w:tc>
          <w:tcPr>
            <w:tcW w:w="3137" w:type="dxa"/>
          </w:tcPr>
          <w:p w14:paraId="7037B9E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deletion_targets(status, next_retry_at)</w:t>
            </w:r>
          </w:p>
        </w:tc>
        <w:tc>
          <w:tcPr>
            <w:tcW w:w="3137" w:type="dxa"/>
          </w:tcPr>
          <w:p w14:paraId="24E2ABAE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删除传播重试</w:t>
            </w:r>
          </w:p>
        </w:tc>
        <w:tc>
          <w:tcPr>
            <w:tcW w:w="3137" w:type="dxa"/>
          </w:tcPr>
          <w:p w14:paraId="26E0FBDE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不把正文写入错误字段</w:t>
            </w:r>
          </w:p>
        </w:tc>
      </w:tr>
      <w:tr w:rsidR="00463D40" w:rsidRPr="00343CFD" w14:paraId="081B3541" w14:textId="77777777">
        <w:trPr>
          <w:cantSplit/>
        </w:trPr>
        <w:tc>
          <w:tcPr>
            <w:tcW w:w="3137" w:type="dxa"/>
          </w:tcPr>
          <w:p w14:paraId="35B643B3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lastRenderedPageBreak/>
              <w:t>deletion_outbox(published_at)</w:t>
            </w:r>
          </w:p>
        </w:tc>
        <w:tc>
          <w:tcPr>
            <w:tcW w:w="3137" w:type="dxa"/>
          </w:tcPr>
          <w:p w14:paraId="2C4FF40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可靠复制未发布的清除事件</w:t>
            </w:r>
          </w:p>
        </w:tc>
        <w:tc>
          <w:tcPr>
            <w:tcW w:w="3137" w:type="dxa"/>
          </w:tcPr>
          <w:p w14:paraId="1252A89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payload 只含对象标识和时间</w:t>
            </w:r>
          </w:p>
        </w:tc>
      </w:tr>
    </w:tbl>
    <w:p w14:paraId="16D6A428" w14:textId="77777777" w:rsidR="00463D40" w:rsidRPr="00343CFD" w:rsidRDefault="00463D40">
      <w:pPr>
        <w:spacing w:after="0"/>
      </w:pPr>
    </w:p>
    <w:p w14:paraId="43644615" w14:textId="77777777" w:rsidR="00463D40" w:rsidRPr="00343CFD" w:rsidRDefault="000A18CA">
      <w:pPr>
        <w:pStyle w:val="21"/>
      </w:pPr>
      <w:bookmarkStart w:id="43" w:name="_Toc243582010"/>
      <w:r w:rsidRPr="00343CFD">
        <w:rPr>
          <w:rFonts w:cs="宋体"/>
        </w:rPr>
        <w:t>5.2 数据库约束和应用约束分工</w:t>
      </w:r>
      <w:bookmarkEnd w:id="43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463D40" w:rsidRPr="00343CFD" w14:paraId="7542DB83" w14:textId="77777777">
        <w:trPr>
          <w:cantSplit/>
          <w:tblHeader/>
        </w:trPr>
        <w:tc>
          <w:tcPr>
            <w:tcW w:w="3137" w:type="dxa"/>
            <w:shd w:val="clear" w:color="auto" w:fill="E8EDF2"/>
          </w:tcPr>
          <w:p w14:paraId="78E16C44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约束</w:t>
            </w:r>
          </w:p>
        </w:tc>
        <w:tc>
          <w:tcPr>
            <w:tcW w:w="3137" w:type="dxa"/>
            <w:shd w:val="clear" w:color="auto" w:fill="E8EDF2"/>
          </w:tcPr>
          <w:p w14:paraId="7B036855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DDL现状</w:t>
            </w:r>
          </w:p>
        </w:tc>
        <w:tc>
          <w:tcPr>
            <w:tcW w:w="3137" w:type="dxa"/>
            <w:shd w:val="clear" w:color="auto" w:fill="E8EDF2"/>
          </w:tcPr>
          <w:p w14:paraId="4CC679FE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应用服务仍须校验</w:t>
            </w:r>
          </w:p>
        </w:tc>
      </w:tr>
      <w:tr w:rsidR="00463D40" w:rsidRPr="00343CFD" w14:paraId="0C359272" w14:textId="77777777">
        <w:trPr>
          <w:cantSplit/>
        </w:trPr>
        <w:tc>
          <w:tcPr>
            <w:tcW w:w="3137" w:type="dxa"/>
          </w:tcPr>
          <w:p w14:paraId="20EC336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账号唯一</w:t>
            </w:r>
          </w:p>
        </w:tc>
        <w:tc>
          <w:tcPr>
            <w:tcW w:w="3137" w:type="dxa"/>
          </w:tcPr>
          <w:p w14:paraId="207D490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标准化登录标识UNIQUE及格式CHECK</w:t>
            </w:r>
          </w:p>
        </w:tc>
        <w:tc>
          <w:tcPr>
            <w:tcW w:w="3137" w:type="dxa"/>
          </w:tcPr>
          <w:p w14:paraId="0167F52E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NFKC、ASCII与小写规则，密码12至128码点</w:t>
            </w:r>
          </w:p>
        </w:tc>
      </w:tr>
      <w:tr w:rsidR="00463D40" w:rsidRPr="00343CFD" w14:paraId="3169C5C6" w14:textId="77777777">
        <w:trPr>
          <w:cantSplit/>
        </w:trPr>
        <w:tc>
          <w:tcPr>
            <w:tcW w:w="3137" w:type="dxa"/>
          </w:tcPr>
          <w:p w14:paraId="7E3FE3B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同账号同入口房间</w:t>
            </w:r>
          </w:p>
        </w:tc>
        <w:tc>
          <w:tcPr>
            <w:tcW w:w="3137" w:type="dxa"/>
          </w:tcPr>
          <w:p w14:paraId="741114E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rooms唯一作用域；room_objects两组复合外键</w:t>
            </w:r>
          </w:p>
        </w:tc>
        <w:tc>
          <w:tcPr>
            <w:tcW w:w="3137" w:type="dxa"/>
          </w:tcPr>
          <w:p w14:paraId="4E5BC38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房间最多30物件，物件类型、位置和版本正确</w:t>
            </w:r>
          </w:p>
        </w:tc>
      </w:tr>
      <w:tr w:rsidR="00463D40" w:rsidRPr="00343CFD" w14:paraId="1633453F" w14:textId="77777777">
        <w:trPr>
          <w:cantSplit/>
        </w:trPr>
        <w:tc>
          <w:tcPr>
            <w:tcW w:w="3137" w:type="dxa"/>
          </w:tcPr>
          <w:p w14:paraId="41D516B2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父子类型互斥</w:t>
            </w:r>
          </w:p>
        </w:tc>
        <w:tc>
          <w:tcPr>
            <w:tcW w:w="3137" w:type="dxa"/>
          </w:tcPr>
          <w:p w14:paraId="26D4755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子表主外键限制每类最多一行</w:t>
            </w:r>
          </w:p>
        </w:tc>
        <w:tc>
          <w:tcPr>
            <w:tcW w:w="3137" w:type="dxa"/>
          </w:tcPr>
          <w:p w14:paraId="3FA774A9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record_kind与子表匹配，不能同一父行挂多类型</w:t>
            </w:r>
          </w:p>
        </w:tc>
      </w:tr>
      <w:tr w:rsidR="00463D40" w:rsidRPr="00343CFD" w14:paraId="26E229A6" w14:textId="77777777">
        <w:trPr>
          <w:cantSplit/>
        </w:trPr>
        <w:tc>
          <w:tcPr>
            <w:tcW w:w="3137" w:type="dxa"/>
          </w:tcPr>
          <w:p w14:paraId="47F45129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情绪词集合</w:t>
            </w:r>
          </w:p>
        </w:tc>
        <w:tc>
          <w:tcPr>
            <w:tcW w:w="3137" w:type="dxa"/>
          </w:tcPr>
          <w:p w14:paraId="02DA727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数组数量1至5、无NULL、强度1至5</w:t>
            </w:r>
          </w:p>
        </w:tc>
        <w:tc>
          <w:tcPr>
            <w:tcW w:w="3137" w:type="dxa"/>
          </w:tcPr>
          <w:p w14:paraId="1166915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词非空、去重、长度与日期时区合法；同日允许多条</w:t>
            </w:r>
          </w:p>
        </w:tc>
      </w:tr>
      <w:tr w:rsidR="00463D40" w:rsidRPr="00343CFD" w14:paraId="6D2C09C1" w14:textId="77777777">
        <w:trPr>
          <w:cantSplit/>
        </w:trPr>
        <w:tc>
          <w:tcPr>
            <w:tcW w:w="3137" w:type="dxa"/>
          </w:tcPr>
          <w:p w14:paraId="4D647F8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寄存到期</w:t>
            </w:r>
          </w:p>
        </w:tc>
        <w:tc>
          <w:tcPr>
            <w:tcW w:w="3137" w:type="dxa"/>
          </w:tcPr>
          <w:p w14:paraId="237D16B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现有表有状态枚举、时间列与到期索引</w:t>
            </w:r>
          </w:p>
        </w:tc>
        <w:tc>
          <w:tcPr>
            <w:tcW w:w="3137" w:type="dxa"/>
          </w:tcPr>
          <w:p w14:paraId="10DC441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reopen_at晚于创建时间、延期时限及状态转换，当前DDL未跨表CHECK</w:t>
            </w:r>
          </w:p>
        </w:tc>
      </w:tr>
      <w:tr w:rsidR="00463D40" w:rsidRPr="00343CFD" w14:paraId="723D02C8" w14:textId="77777777">
        <w:trPr>
          <w:cantSplit/>
        </w:trPr>
        <w:tc>
          <w:tcPr>
            <w:tcW w:w="3137" w:type="dxa"/>
          </w:tcPr>
          <w:p w14:paraId="4D7F193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用途授权</w:t>
            </w:r>
          </w:p>
        </w:tc>
        <w:tc>
          <w:tcPr>
            <w:tcW w:w="3137" w:type="dxa"/>
          </w:tcPr>
          <w:p w14:paraId="1FF62BD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purpose与目标入口CHECK、对象版本正数</w:t>
            </w:r>
          </w:p>
        </w:tc>
        <w:tc>
          <w:tcPr>
            <w:tcW w:w="3137" w:type="dxa"/>
          </w:tcPr>
          <w:p w14:paraId="41FBC18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许可载荷摘要、五分钟、单次范围与撤销；资源多态引用未由FK强制</w:t>
            </w:r>
          </w:p>
        </w:tc>
      </w:tr>
      <w:tr w:rsidR="00463D40" w:rsidRPr="00343CFD" w14:paraId="05014AC0" w14:textId="77777777">
        <w:trPr>
          <w:cantSplit/>
        </w:trPr>
        <w:tc>
          <w:tcPr>
            <w:tcW w:w="3137" w:type="dxa"/>
          </w:tcPr>
          <w:p w14:paraId="29A0943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来源证据</w:t>
            </w:r>
          </w:p>
        </w:tc>
        <w:tc>
          <w:tcPr>
            <w:tcW w:w="3137" w:type="dxa"/>
          </w:tcPr>
          <w:p w14:paraId="1062C8A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URL唯一、证据复合键、引用外键</w:t>
            </w:r>
          </w:p>
        </w:tc>
        <w:tc>
          <w:tcPr>
            <w:tcW w:w="3137" w:type="dxa"/>
          </w:tcPr>
          <w:p w14:paraId="38B7FA12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URL规范化、来源范围、每主张有来源，保存复制有效服务端任务</w:t>
            </w:r>
          </w:p>
        </w:tc>
      </w:tr>
      <w:tr w:rsidR="00463D40" w:rsidRPr="00343CFD" w14:paraId="0F6EF837" w14:textId="77777777">
        <w:trPr>
          <w:cantSplit/>
        </w:trPr>
        <w:tc>
          <w:tcPr>
            <w:tcW w:w="3137" w:type="dxa"/>
          </w:tcPr>
          <w:p w14:paraId="1D9D62C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幂等结果</w:t>
            </w:r>
          </w:p>
        </w:tc>
        <w:tc>
          <w:tcPr>
            <w:tcW w:w="3137" w:type="dxa"/>
          </w:tcPr>
          <w:p w14:paraId="39E3E4AE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保存记录与删除作业有作用域request_id唯一</w:t>
            </w:r>
          </w:p>
        </w:tc>
        <w:tc>
          <w:tcPr>
            <w:tcW w:w="3137" w:type="dxa"/>
          </w:tcPr>
          <w:p w14:paraId="76C8C65E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通用操作载荷摘要与24小时结果核实尚缺物理结构，不据局部唯一键宣称完成</w:t>
            </w:r>
          </w:p>
        </w:tc>
      </w:tr>
      <w:tr w:rsidR="00463D40" w:rsidRPr="00343CFD" w14:paraId="5E7B1899" w14:textId="77777777">
        <w:trPr>
          <w:cantSplit/>
        </w:trPr>
        <w:tc>
          <w:tcPr>
            <w:tcW w:w="3137" w:type="dxa"/>
          </w:tcPr>
          <w:p w14:paraId="2F35176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版本与更新</w:t>
            </w:r>
          </w:p>
        </w:tc>
        <w:tc>
          <w:tcPr>
            <w:tcW w:w="3137" w:type="dxa"/>
          </w:tcPr>
          <w:p w14:paraId="22CF472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多个聚合version_no正数CHECK</w:t>
            </w:r>
          </w:p>
        </w:tc>
        <w:tc>
          <w:tcPr>
            <w:tcW w:w="3137" w:type="dxa"/>
          </w:tcPr>
          <w:p w14:paraId="04E84A6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更新语句原子匹配expectedVersion并自增；不允许改账号或入口</w:t>
            </w:r>
          </w:p>
        </w:tc>
      </w:tr>
    </w:tbl>
    <w:p w14:paraId="336B94DA" w14:textId="77777777" w:rsidR="00463D40" w:rsidRPr="00343CFD" w:rsidRDefault="00463D40">
      <w:pPr>
        <w:spacing w:after="0"/>
      </w:pPr>
    </w:p>
    <w:p w14:paraId="413A3EEB" w14:textId="77777777" w:rsidR="00463D40" w:rsidRPr="00343CFD" w:rsidRDefault="000A18CA">
      <w:pPr>
        <w:pStyle w:val="21"/>
      </w:pPr>
      <w:bookmarkStart w:id="44" w:name="_Toc243582011"/>
      <w:r w:rsidRPr="00343CFD">
        <w:rPr>
          <w:rFonts w:cs="宋体"/>
        </w:rPr>
        <w:t>5.3 安全分级与加密</w:t>
      </w:r>
      <w:bookmarkEnd w:id="44"/>
    </w:p>
    <w:p w14:paraId="728CA166" w14:textId="77777777" w:rsidR="00463D40" w:rsidRPr="00343CFD" w:rsidRDefault="000A18CA">
      <w:r w:rsidRPr="00343CFD">
        <w:t>身份和凭据为高敏感；会话、情绪、物件正文、排练、寄存及查询正文为高敏感；外观坐标、偏好、来源和最小审计为受控元数据。密钥不入库或仓库，密文字段的key_version只是轮换引用，不是密钥。已加密字段不进行全文或向量索引。</w:t>
      </w:r>
    </w:p>
    <w:p w14:paraId="1818B2B4" w14:textId="77777777" w:rsidR="00463D40" w:rsidRPr="00343CFD" w:rsidRDefault="000A18CA">
      <w:pPr>
        <w:pStyle w:val="1"/>
      </w:pPr>
      <w:bookmarkStart w:id="45" w:name="_Toc243582012"/>
      <w:r w:rsidRPr="00343CFD">
        <w:rPr>
          <w:rFonts w:cs="宋体"/>
        </w:rPr>
        <w:lastRenderedPageBreak/>
        <w:t>6 数据访问接口与事务设计</w:t>
      </w:r>
      <w:bookmarkEnd w:id="45"/>
    </w:p>
    <w:p w14:paraId="068C658E" w14:textId="77777777" w:rsidR="00463D40" w:rsidRPr="00343CFD" w:rsidRDefault="000A18CA">
      <w:pPr>
        <w:pStyle w:val="21"/>
      </w:pPr>
      <w:bookmarkStart w:id="46" w:name="_Toc243582013"/>
      <w:r w:rsidRPr="00343CFD">
        <w:rPr>
          <w:rFonts w:cs="宋体"/>
        </w:rPr>
        <w:t>6.1 调用路径与身份过滤</w:t>
      </w:r>
      <w:bookmarkEnd w:id="46"/>
    </w:p>
    <w:p w14:paraId="5320BAF9" w14:textId="77777777" w:rsidR="00463D40" w:rsidRPr="00343CFD" w:rsidRDefault="000A18CA">
      <w:r w:rsidRPr="00343CFD">
        <w:t>调用路径为客户端、接入层、应用服务、Repository、pg与私网PostgreSQL。服务端由有效会话重建account_id及entry_point_id，不采用请求中的自报归属。所有子表读取通过父表或不可绕过的复合归属链完成，不按裸ID直接返回正文。事务使用同一pg连接，SQL参数化，排序列采用白名单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569"/>
        <w:gridCol w:w="1569"/>
        <w:gridCol w:w="1569"/>
        <w:gridCol w:w="1569"/>
        <w:gridCol w:w="1569"/>
        <w:gridCol w:w="1569"/>
      </w:tblGrid>
      <w:tr w:rsidR="00463D40" w:rsidRPr="00343CFD" w14:paraId="31E6A66B" w14:textId="77777777">
        <w:trPr>
          <w:cantSplit/>
          <w:tblHeader/>
        </w:trPr>
        <w:tc>
          <w:tcPr>
            <w:tcW w:w="1569" w:type="dxa"/>
            <w:shd w:val="clear" w:color="auto" w:fill="E8EDF2"/>
          </w:tcPr>
          <w:p w14:paraId="29B1B9C0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主体与对象范围</w:t>
            </w:r>
          </w:p>
        </w:tc>
        <w:tc>
          <w:tcPr>
            <w:tcW w:w="1569" w:type="dxa"/>
            <w:shd w:val="clear" w:color="auto" w:fill="E8EDF2"/>
          </w:tcPr>
          <w:p w14:paraId="222FC5AE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临时体验</w:t>
            </w:r>
          </w:p>
        </w:tc>
        <w:tc>
          <w:tcPr>
            <w:tcW w:w="1569" w:type="dxa"/>
            <w:shd w:val="clear" w:color="auto" w:fill="E8EDF2"/>
          </w:tcPr>
          <w:p w14:paraId="1DBF7044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私密读取</w:t>
            </w:r>
          </w:p>
        </w:tc>
        <w:tc>
          <w:tcPr>
            <w:tcW w:w="1569" w:type="dxa"/>
            <w:shd w:val="clear" w:color="auto" w:fill="E8EDF2"/>
          </w:tcPr>
          <w:p w14:paraId="5442A231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保存与更新</w:t>
            </w:r>
          </w:p>
        </w:tc>
        <w:tc>
          <w:tcPr>
            <w:tcW w:w="1569" w:type="dxa"/>
            <w:shd w:val="clear" w:color="auto" w:fill="E8EDF2"/>
          </w:tcPr>
          <w:p w14:paraId="1B550234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外部模型或搜索</w:t>
            </w:r>
          </w:p>
        </w:tc>
        <w:tc>
          <w:tcPr>
            <w:tcW w:w="1569" w:type="dxa"/>
            <w:shd w:val="clear" w:color="auto" w:fill="E8EDF2"/>
          </w:tcPr>
          <w:p w14:paraId="2742348C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清除</w:t>
            </w:r>
          </w:p>
        </w:tc>
      </w:tr>
      <w:tr w:rsidR="00463D40" w:rsidRPr="00343CFD" w14:paraId="250C9739" w14:textId="77777777">
        <w:trPr>
          <w:cantSplit/>
        </w:trPr>
        <w:tc>
          <w:tcPr>
            <w:tcW w:w="1569" w:type="dxa"/>
          </w:tcPr>
          <w:p w14:paraId="788B1C4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游客且匿名上下文有效</w:t>
            </w:r>
          </w:p>
        </w:tc>
        <w:tc>
          <w:tcPr>
            <w:tcW w:w="1569" w:type="dxa"/>
          </w:tcPr>
          <w:p w14:paraId="0BC7CB19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允许受限临时功能</w:t>
            </w:r>
          </w:p>
        </w:tc>
        <w:tc>
          <w:tcPr>
            <w:tcW w:w="1569" w:type="dxa"/>
          </w:tcPr>
          <w:p w14:paraId="0AC73DB3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禁止</w:t>
            </w:r>
          </w:p>
        </w:tc>
        <w:tc>
          <w:tcPr>
            <w:tcW w:w="1569" w:type="dxa"/>
          </w:tcPr>
          <w:p w14:paraId="1896B7A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禁止持久保存</w:t>
            </w:r>
          </w:p>
        </w:tc>
        <w:tc>
          <w:tcPr>
            <w:tcW w:w="1569" w:type="dxa"/>
          </w:tcPr>
          <w:p w14:paraId="69110B7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对当前载荷取得独立用途许可后允许</w:t>
            </w:r>
          </w:p>
        </w:tc>
        <w:tc>
          <w:tcPr>
            <w:tcW w:w="1569" w:type="dxa"/>
          </w:tcPr>
          <w:p w14:paraId="4DF0AC3E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只清当前端侧临时内容</w:t>
            </w:r>
          </w:p>
        </w:tc>
      </w:tr>
      <w:tr w:rsidR="00463D40" w:rsidRPr="00343CFD" w14:paraId="1E1E76CA" w14:textId="77777777">
        <w:trPr>
          <w:cantSplit/>
        </w:trPr>
        <w:tc>
          <w:tcPr>
            <w:tcW w:w="1569" w:type="dxa"/>
          </w:tcPr>
          <w:p w14:paraId="6F12313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本人且当前入口登录有效</w:t>
            </w:r>
          </w:p>
        </w:tc>
        <w:tc>
          <w:tcPr>
            <w:tcW w:w="1569" w:type="dxa"/>
          </w:tcPr>
          <w:p w14:paraId="27F7A83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允许</w:t>
            </w:r>
          </w:p>
        </w:tc>
        <w:tc>
          <w:tcPr>
            <w:tcW w:w="1569" w:type="dxa"/>
          </w:tcPr>
          <w:p w14:paraId="62FDCCC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只读本人同入口未删除对象</w:t>
            </w:r>
          </w:p>
        </w:tc>
        <w:tc>
          <w:tcPr>
            <w:tcW w:w="1569" w:type="dxa"/>
          </w:tcPr>
          <w:p w14:paraId="3DA4E27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主动SAVE许可，更新再验版本</w:t>
            </w:r>
          </w:p>
        </w:tc>
        <w:tc>
          <w:tcPr>
            <w:tcW w:w="1569" w:type="dxa"/>
          </w:tcPr>
          <w:p w14:paraId="79913E6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每次按目的、载荷、对象版本验证许可</w:t>
            </w:r>
          </w:p>
        </w:tc>
        <w:tc>
          <w:tcPr>
            <w:tcW w:w="1569" w:type="dxa"/>
          </w:tcPr>
          <w:p w14:paraId="5413FEB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短时单次确认，归属及版本匹配</w:t>
            </w:r>
          </w:p>
        </w:tc>
      </w:tr>
      <w:tr w:rsidR="00463D40" w:rsidRPr="00343CFD" w14:paraId="4F0602F5" w14:textId="77777777">
        <w:trPr>
          <w:cantSplit/>
        </w:trPr>
        <w:tc>
          <w:tcPr>
            <w:tcW w:w="1569" w:type="dxa"/>
          </w:tcPr>
          <w:p w14:paraId="11BFD67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同账号另一入口</w:t>
            </w:r>
          </w:p>
        </w:tc>
        <w:tc>
          <w:tcPr>
            <w:tcW w:w="1569" w:type="dxa"/>
          </w:tcPr>
          <w:p w14:paraId="0794283E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独立临时体验</w:t>
            </w:r>
          </w:p>
        </w:tc>
        <w:tc>
          <w:tcPr>
            <w:tcW w:w="1569" w:type="dxa"/>
          </w:tcPr>
          <w:p w14:paraId="59D89A2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默认拒绝</w:t>
            </w:r>
          </w:p>
        </w:tc>
        <w:tc>
          <w:tcPr>
            <w:tcW w:w="1569" w:type="dxa"/>
          </w:tcPr>
          <w:p w14:paraId="659EBCE2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不能修改当前入口对象</w:t>
            </w:r>
          </w:p>
        </w:tc>
        <w:tc>
          <w:tcPr>
            <w:tcW w:w="1569" w:type="dxa"/>
          </w:tcPr>
          <w:p w14:paraId="15C1077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不自动带入其他入口历史</w:t>
            </w:r>
          </w:p>
        </w:tc>
        <w:tc>
          <w:tcPr>
            <w:tcW w:w="1569" w:type="dxa"/>
          </w:tcPr>
          <w:p w14:paraId="2948202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默认拒绝</w:t>
            </w:r>
          </w:p>
        </w:tc>
      </w:tr>
      <w:tr w:rsidR="00463D40" w:rsidRPr="00343CFD" w14:paraId="4629E3B2" w14:textId="77777777">
        <w:trPr>
          <w:cantSplit/>
        </w:trPr>
        <w:tc>
          <w:tcPr>
            <w:tcW w:w="1569" w:type="dxa"/>
          </w:tcPr>
          <w:p w14:paraId="34AC50D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其他账号或失效会话</w:t>
            </w:r>
          </w:p>
        </w:tc>
        <w:tc>
          <w:tcPr>
            <w:tcW w:w="1569" w:type="dxa"/>
          </w:tcPr>
          <w:p w14:paraId="51A607C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按游客边界重新开始</w:t>
            </w:r>
          </w:p>
        </w:tc>
        <w:tc>
          <w:tcPr>
            <w:tcW w:w="1569" w:type="dxa"/>
          </w:tcPr>
          <w:p w14:paraId="6985DFB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拒绝并遮蔽正文</w:t>
            </w:r>
          </w:p>
        </w:tc>
        <w:tc>
          <w:tcPr>
            <w:tcW w:w="1569" w:type="dxa"/>
          </w:tcPr>
          <w:p w14:paraId="4FE4820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拒绝</w:t>
            </w:r>
          </w:p>
        </w:tc>
        <w:tc>
          <w:tcPr>
            <w:tcW w:w="1569" w:type="dxa"/>
          </w:tcPr>
          <w:p w14:paraId="0C5D9E9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不外发原身份正文</w:t>
            </w:r>
          </w:p>
        </w:tc>
        <w:tc>
          <w:tcPr>
            <w:tcW w:w="1569" w:type="dxa"/>
          </w:tcPr>
          <w:p w14:paraId="7E98C77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拒绝</w:t>
            </w:r>
          </w:p>
        </w:tc>
      </w:tr>
      <w:tr w:rsidR="00463D40" w:rsidRPr="00343CFD" w14:paraId="5F792545" w14:textId="77777777">
        <w:trPr>
          <w:cantSplit/>
        </w:trPr>
        <w:tc>
          <w:tcPr>
            <w:tcW w:w="1569" w:type="dxa"/>
          </w:tcPr>
          <w:p w14:paraId="5011030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应用运维与备份流程</w:t>
            </w:r>
          </w:p>
        </w:tc>
        <w:tc>
          <w:tcPr>
            <w:tcW w:w="1569" w:type="dxa"/>
          </w:tcPr>
          <w:p w14:paraId="37AEC5F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不属于业务用户</w:t>
            </w:r>
          </w:p>
        </w:tc>
        <w:tc>
          <w:tcPr>
            <w:tcW w:w="1569" w:type="dxa"/>
          </w:tcPr>
          <w:p w14:paraId="46ED701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不提供产品正文浏览入口</w:t>
            </w:r>
          </w:p>
        </w:tc>
        <w:tc>
          <w:tcPr>
            <w:tcW w:w="1569" w:type="dxa"/>
          </w:tcPr>
          <w:p w14:paraId="1DF1262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仅职责内技术操作</w:t>
            </w:r>
          </w:p>
        </w:tc>
        <w:tc>
          <w:tcPr>
            <w:tcW w:w="1569" w:type="dxa"/>
          </w:tcPr>
          <w:p w14:paraId="47506D52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无模型或搜索权限</w:t>
            </w:r>
          </w:p>
        </w:tc>
        <w:tc>
          <w:tcPr>
            <w:tcW w:w="1569" w:type="dxa"/>
          </w:tcPr>
          <w:p w14:paraId="737EB88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依可靠清除任务与恢复规则执行</w:t>
            </w:r>
          </w:p>
        </w:tc>
      </w:tr>
    </w:tbl>
    <w:p w14:paraId="4597C45F" w14:textId="77777777" w:rsidR="00463D40" w:rsidRPr="00343CFD" w:rsidRDefault="00463D40">
      <w:pPr>
        <w:spacing w:after="0"/>
      </w:pPr>
    </w:p>
    <w:p w14:paraId="6A555776" w14:textId="77777777" w:rsidR="00463D40" w:rsidRPr="00343CFD" w:rsidRDefault="000A18CA">
      <w:pPr>
        <w:pStyle w:val="21"/>
      </w:pPr>
      <w:bookmarkStart w:id="47" w:name="_Toc243582014"/>
      <w:r w:rsidRPr="00343CFD">
        <w:rPr>
          <w:rFonts w:cs="宋体"/>
        </w:rPr>
        <w:t>6.2 服务与数据接口映射</w:t>
      </w:r>
      <w:bookmarkEnd w:id="47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463D40" w:rsidRPr="00343CFD" w14:paraId="311371C0" w14:textId="77777777">
        <w:trPr>
          <w:cantSplit/>
          <w:tblHeader/>
        </w:trPr>
        <w:tc>
          <w:tcPr>
            <w:tcW w:w="3137" w:type="dxa"/>
            <w:shd w:val="clear" w:color="auto" w:fill="E8EDF2"/>
          </w:tcPr>
          <w:p w14:paraId="670939BC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设计类/服务</w:t>
            </w:r>
          </w:p>
        </w:tc>
        <w:tc>
          <w:tcPr>
            <w:tcW w:w="3137" w:type="dxa"/>
            <w:shd w:val="clear" w:color="auto" w:fill="E8EDF2"/>
          </w:tcPr>
          <w:p w14:paraId="67F8C267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数据表</w:t>
            </w:r>
          </w:p>
        </w:tc>
        <w:tc>
          <w:tcPr>
            <w:tcW w:w="3137" w:type="dxa"/>
            <w:shd w:val="clear" w:color="auto" w:fill="E8EDF2"/>
          </w:tcPr>
          <w:p w14:paraId="4D46D2D7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说明</w:t>
            </w:r>
          </w:p>
        </w:tc>
      </w:tr>
      <w:tr w:rsidR="00463D40" w:rsidRPr="00343CFD" w14:paraId="2B358DA6" w14:textId="77777777">
        <w:trPr>
          <w:cantSplit/>
        </w:trPr>
        <w:tc>
          <w:tcPr>
            <w:tcW w:w="3137" w:type="dxa"/>
          </w:tcPr>
          <w:p w14:paraId="51FF9EF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AuthService / UserAccount / PasswordCredential</w:t>
            </w:r>
          </w:p>
        </w:tc>
        <w:tc>
          <w:tcPr>
            <w:tcW w:w="3137" w:type="dxa"/>
          </w:tcPr>
          <w:p w14:paraId="5681C61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user_accounts、password_credentials</w:t>
            </w:r>
          </w:p>
        </w:tc>
        <w:tc>
          <w:tcPr>
            <w:tcW w:w="3137" w:type="dxa"/>
          </w:tcPr>
          <w:p w14:paraId="4B98425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账号与密码摘要分离；不提供找回/重置</w:t>
            </w:r>
          </w:p>
        </w:tc>
      </w:tr>
      <w:tr w:rsidR="00463D40" w:rsidRPr="00343CFD" w14:paraId="1786FECA" w14:textId="77777777">
        <w:trPr>
          <w:cantSplit/>
        </w:trPr>
        <w:tc>
          <w:tcPr>
            <w:tcW w:w="3137" w:type="dxa"/>
          </w:tcPr>
          <w:p w14:paraId="4087D9D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LoginSession / IdentityRepository</w:t>
            </w:r>
          </w:p>
        </w:tc>
        <w:tc>
          <w:tcPr>
            <w:tcW w:w="3137" w:type="dxa"/>
          </w:tcPr>
          <w:p w14:paraId="36BC0FD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login_sessions、entry_points</w:t>
            </w:r>
          </w:p>
        </w:tc>
        <w:tc>
          <w:tcPr>
            <w:tcW w:w="3137" w:type="dxa"/>
          </w:tcPr>
          <w:p w14:paraId="67B7F6E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凭据摘要、撤销和入口隔离</w:t>
            </w:r>
          </w:p>
        </w:tc>
      </w:tr>
      <w:tr w:rsidR="00463D40" w:rsidRPr="00343CFD" w14:paraId="7DED3A6E" w14:textId="77777777">
        <w:trPr>
          <w:cantSplit/>
        </w:trPr>
        <w:tc>
          <w:tcPr>
            <w:tcW w:w="3137" w:type="dxa"/>
          </w:tcPr>
          <w:p w14:paraId="30E9583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ProfileService / UserProfile / AccountPreferences</w:t>
            </w:r>
          </w:p>
        </w:tc>
        <w:tc>
          <w:tcPr>
            <w:tcW w:w="3137" w:type="dxa"/>
          </w:tcPr>
          <w:p w14:paraId="02E8E3E3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user_profiles、account_preferences</w:t>
            </w:r>
          </w:p>
        </w:tc>
        <w:tc>
          <w:tcPr>
            <w:tcW w:w="3137" w:type="dxa"/>
          </w:tcPr>
          <w:p w14:paraId="3B7B22A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私密主页及账号级偏好，不等于公开主页</w:t>
            </w:r>
          </w:p>
        </w:tc>
      </w:tr>
      <w:tr w:rsidR="00463D40" w:rsidRPr="00343CFD" w14:paraId="10AEB7B7" w14:textId="77777777">
        <w:trPr>
          <w:cantSplit/>
        </w:trPr>
        <w:tc>
          <w:tcPr>
            <w:tcW w:w="3137" w:type="dxa"/>
          </w:tcPr>
          <w:p w14:paraId="10E79609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RecordService / SavedConversation</w:t>
            </w:r>
          </w:p>
        </w:tc>
        <w:tc>
          <w:tcPr>
            <w:tcW w:w="3137" w:type="dxa"/>
          </w:tcPr>
          <w:p w14:paraId="1F73855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saved_records、saved_messages</w:t>
            </w:r>
          </w:p>
        </w:tc>
        <w:tc>
          <w:tcPr>
            <w:tcW w:w="3137" w:type="dxa"/>
          </w:tcPr>
          <w:p w14:paraId="2DCF9C5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只保存用户选定的消息快照</w:t>
            </w:r>
          </w:p>
        </w:tc>
      </w:tr>
      <w:tr w:rsidR="00463D40" w:rsidRPr="00343CFD" w14:paraId="4A3BB9C7" w14:textId="77777777">
        <w:trPr>
          <w:cantSplit/>
        </w:trPr>
        <w:tc>
          <w:tcPr>
            <w:tcW w:w="3137" w:type="dxa"/>
          </w:tcPr>
          <w:p w14:paraId="19CA9AB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EmotionRecord</w:t>
            </w:r>
          </w:p>
        </w:tc>
        <w:tc>
          <w:tcPr>
            <w:tcW w:w="3137" w:type="dxa"/>
          </w:tcPr>
          <w:p w14:paraId="0C9EDB1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saved_records、emotion_records</w:t>
            </w:r>
          </w:p>
        </w:tc>
        <w:tc>
          <w:tcPr>
            <w:tcW w:w="3137" w:type="dxa"/>
          </w:tcPr>
          <w:p w14:paraId="4546DA9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只记不分析；按账号+入口+日期访问</w:t>
            </w:r>
          </w:p>
        </w:tc>
      </w:tr>
      <w:tr w:rsidR="00463D40" w:rsidRPr="00343CFD" w14:paraId="53B4579B" w14:textId="77777777">
        <w:trPr>
          <w:cantSplit/>
        </w:trPr>
        <w:tc>
          <w:tcPr>
            <w:tcW w:w="3137" w:type="dxa"/>
          </w:tcPr>
          <w:p w14:paraId="7052DD9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lastRenderedPageBreak/>
              <w:t>WorryObject / PetRoom</w:t>
            </w:r>
          </w:p>
        </w:tc>
        <w:tc>
          <w:tcPr>
            <w:tcW w:w="3137" w:type="dxa"/>
          </w:tcPr>
          <w:p w14:paraId="360C8D1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saved_records、worry_objects、rooms、room_objects</w:t>
            </w:r>
          </w:p>
        </w:tc>
        <w:tc>
          <w:tcPr>
            <w:tcW w:w="3137" w:type="dxa"/>
          </w:tcPr>
          <w:p w14:paraId="1A8DF9C9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房间聚合独立版本；复合外键保证房间、物件同账号同入口；外观关联与正文清除分离</w:t>
            </w:r>
          </w:p>
        </w:tc>
      </w:tr>
      <w:tr w:rsidR="00463D40" w:rsidRPr="00343CFD" w14:paraId="27BBA6B8" w14:textId="77777777">
        <w:trPr>
          <w:cantSplit/>
        </w:trPr>
        <w:tc>
          <w:tcPr>
            <w:tcW w:w="3137" w:type="dxa"/>
          </w:tcPr>
          <w:p w14:paraId="4891A90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RehearsalSession / AcceptedExpression</w:t>
            </w:r>
          </w:p>
        </w:tc>
        <w:tc>
          <w:tcPr>
            <w:tcW w:w="3137" w:type="dxa"/>
          </w:tcPr>
          <w:p w14:paraId="170D611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saved_records、rehearsal_drafts</w:t>
            </w:r>
          </w:p>
        </w:tc>
        <w:tc>
          <w:tcPr>
            <w:tcW w:w="3137" w:type="dxa"/>
          </w:tcPr>
          <w:p w14:paraId="775234A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只保存用户认可表达</w:t>
            </w:r>
          </w:p>
        </w:tc>
      </w:tr>
      <w:tr w:rsidR="00463D40" w:rsidRPr="00343CFD" w14:paraId="6783823B" w14:textId="77777777">
        <w:trPr>
          <w:cantSplit/>
        </w:trPr>
        <w:tc>
          <w:tcPr>
            <w:tcW w:w="3137" w:type="dxa"/>
          </w:tcPr>
          <w:p w14:paraId="64F79A9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WorryDeposit</w:t>
            </w:r>
          </w:p>
        </w:tc>
        <w:tc>
          <w:tcPr>
            <w:tcW w:w="3137" w:type="dxa"/>
          </w:tcPr>
          <w:p w14:paraId="09F3549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saved_records、worry_deposits</w:t>
            </w:r>
          </w:p>
        </w:tc>
        <w:tc>
          <w:tcPr>
            <w:tcW w:w="3137" w:type="dxa"/>
          </w:tcPr>
          <w:p w14:paraId="57014A12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到期状态不自动展开</w:t>
            </w:r>
          </w:p>
        </w:tc>
      </w:tr>
      <w:tr w:rsidR="00463D40" w:rsidRPr="00343CFD" w14:paraId="752963AC" w14:textId="77777777">
        <w:trPr>
          <w:cantSplit/>
        </w:trPr>
        <w:tc>
          <w:tcPr>
            <w:tcW w:w="3137" w:type="dxa"/>
          </w:tcPr>
          <w:p w14:paraId="3B280EA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SearchProvider / SearchOrchestrator</w:t>
            </w:r>
          </w:p>
        </w:tc>
        <w:tc>
          <w:tcPr>
            <w:tcW w:w="3137" w:type="dxa"/>
          </w:tcPr>
          <w:p w14:paraId="0AC6711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saved_records、saved_queries、sources、claims、evidence_links</w:t>
            </w:r>
          </w:p>
        </w:tc>
        <w:tc>
          <w:tcPr>
            <w:tcW w:w="3137" w:type="dxa"/>
          </w:tcPr>
          <w:p w14:paraId="79EC3139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中间结果临时，保存后形成证据链</w:t>
            </w:r>
          </w:p>
        </w:tc>
      </w:tr>
      <w:tr w:rsidR="00463D40" w:rsidRPr="00343CFD" w14:paraId="31FE51BF" w14:textId="77777777">
        <w:trPr>
          <w:cantSplit/>
        </w:trPr>
        <w:tc>
          <w:tcPr>
            <w:tcW w:w="3137" w:type="dxa"/>
          </w:tcPr>
          <w:p w14:paraId="4FE1A303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ConsentService / ConsentGrant</w:t>
            </w:r>
          </w:p>
        </w:tc>
        <w:tc>
          <w:tcPr>
            <w:tcW w:w="3137" w:type="dxa"/>
          </w:tcPr>
          <w:p w14:paraId="1E3788B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consent_grants</w:t>
            </w:r>
          </w:p>
        </w:tc>
        <w:tc>
          <w:tcPr>
            <w:tcW w:w="3137" w:type="dxa"/>
          </w:tcPr>
          <w:p w14:paraId="53850AD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保存、AI、检索、分析与跨入口用途；绑定范围、对象版本、有效期和撤回</w:t>
            </w:r>
          </w:p>
        </w:tc>
      </w:tr>
      <w:tr w:rsidR="00463D40" w:rsidRPr="00343CFD" w14:paraId="32465460" w14:textId="77777777">
        <w:trPr>
          <w:cantSplit/>
        </w:trPr>
        <w:tc>
          <w:tcPr>
            <w:tcW w:w="3137" w:type="dxa"/>
          </w:tcPr>
          <w:p w14:paraId="0492CC3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DeletionService</w:t>
            </w:r>
          </w:p>
        </w:tc>
        <w:tc>
          <w:tcPr>
            <w:tcW w:w="3137" w:type="dxa"/>
          </w:tcPr>
          <w:p w14:paraId="0EB19D9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deletion_jobs、deletion_targets、deletion_outbox、deletion_log_entries</w:t>
            </w:r>
          </w:p>
        </w:tc>
        <w:tc>
          <w:tcPr>
            <w:tcW w:w="3137" w:type="dxa"/>
          </w:tcPr>
          <w:p w14:paraId="4EF89A5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主库/索引/缓存/备份传播及恢复重放</w:t>
            </w:r>
          </w:p>
        </w:tc>
      </w:tr>
      <w:tr w:rsidR="00463D40" w:rsidRPr="00343CFD" w14:paraId="37C991D9" w14:textId="77777777">
        <w:trPr>
          <w:cantSplit/>
        </w:trPr>
        <w:tc>
          <w:tcPr>
            <w:tcW w:w="3137" w:type="dxa"/>
          </w:tcPr>
          <w:p w14:paraId="4F1FAD02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AuditService</w:t>
            </w:r>
          </w:p>
        </w:tc>
        <w:tc>
          <w:tcPr>
            <w:tcW w:w="3137" w:type="dxa"/>
          </w:tcPr>
          <w:p w14:paraId="0D3D002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audit_events</w:t>
            </w:r>
          </w:p>
        </w:tc>
        <w:tc>
          <w:tcPr>
            <w:tcW w:w="3137" w:type="dxa"/>
          </w:tcPr>
          <w:p w14:paraId="783C2E4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最小元数据，禁止正文和密码</w:t>
            </w:r>
          </w:p>
        </w:tc>
      </w:tr>
    </w:tbl>
    <w:p w14:paraId="4AED0321" w14:textId="77777777" w:rsidR="00463D40" w:rsidRPr="00343CFD" w:rsidRDefault="00463D40">
      <w:pPr>
        <w:spacing w:after="0"/>
      </w:pPr>
    </w:p>
    <w:p w14:paraId="019DE5E7" w14:textId="77777777" w:rsidR="00463D40" w:rsidRPr="00343CFD" w:rsidRDefault="000A18CA">
      <w:pPr>
        <w:pStyle w:val="21"/>
      </w:pPr>
      <w:bookmarkStart w:id="48" w:name="_Toc243582015"/>
      <w:r w:rsidRPr="00343CFD">
        <w:rPr>
          <w:rFonts w:cs="宋体"/>
        </w:rPr>
        <w:t>6.3 持久业务HTTP交接</w:t>
      </w:r>
      <w:bookmarkEnd w:id="48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463D40" w:rsidRPr="00343CFD" w14:paraId="06CBD8A8" w14:textId="77777777">
        <w:trPr>
          <w:cantSplit/>
          <w:tblHeader/>
        </w:trPr>
        <w:tc>
          <w:tcPr>
            <w:tcW w:w="2353" w:type="dxa"/>
            <w:shd w:val="clear" w:color="auto" w:fill="E8EDF2"/>
          </w:tcPr>
          <w:p w14:paraId="21898B63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序号</w:t>
            </w:r>
          </w:p>
        </w:tc>
        <w:tc>
          <w:tcPr>
            <w:tcW w:w="2353" w:type="dxa"/>
            <w:shd w:val="clear" w:color="auto" w:fill="E8EDF2"/>
          </w:tcPr>
          <w:p w14:paraId="34B51ED9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方法</w:t>
            </w:r>
          </w:p>
        </w:tc>
        <w:tc>
          <w:tcPr>
            <w:tcW w:w="2353" w:type="dxa"/>
            <w:shd w:val="clear" w:color="auto" w:fill="E8EDF2"/>
          </w:tcPr>
          <w:p w14:paraId="236D2D8F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路径</w:t>
            </w:r>
          </w:p>
        </w:tc>
        <w:tc>
          <w:tcPr>
            <w:tcW w:w="2353" w:type="dxa"/>
            <w:shd w:val="clear" w:color="auto" w:fill="E8EDF2"/>
          </w:tcPr>
          <w:p w14:paraId="2E79840E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用途</w:t>
            </w:r>
          </w:p>
        </w:tc>
      </w:tr>
      <w:tr w:rsidR="00463D40" w:rsidRPr="00343CFD" w14:paraId="5ED735AF" w14:textId="77777777">
        <w:trPr>
          <w:cantSplit/>
        </w:trPr>
        <w:tc>
          <w:tcPr>
            <w:tcW w:w="2353" w:type="dxa"/>
          </w:tcPr>
          <w:p w14:paraId="55434C6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22</w:t>
            </w:r>
          </w:p>
        </w:tc>
        <w:tc>
          <w:tcPr>
            <w:tcW w:w="2353" w:type="dxa"/>
          </w:tcPr>
          <w:p w14:paraId="11D709C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POST</w:t>
            </w:r>
          </w:p>
        </w:tc>
        <w:tc>
          <w:tcPr>
            <w:tcW w:w="2353" w:type="dxa"/>
          </w:tcPr>
          <w:p w14:paraId="019F37A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/api/records</w:t>
            </w:r>
          </w:p>
        </w:tc>
        <w:tc>
          <w:tcPr>
            <w:tcW w:w="2353" w:type="dxa"/>
          </w:tcPr>
          <w:p w14:paraId="54265D5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持 SAVE 许可主动创建记录</w:t>
            </w:r>
          </w:p>
        </w:tc>
      </w:tr>
      <w:tr w:rsidR="00463D40" w:rsidRPr="00343CFD" w14:paraId="6BDC0770" w14:textId="77777777">
        <w:trPr>
          <w:cantSplit/>
        </w:trPr>
        <w:tc>
          <w:tcPr>
            <w:tcW w:w="2353" w:type="dxa"/>
          </w:tcPr>
          <w:p w14:paraId="01335B89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23</w:t>
            </w:r>
          </w:p>
        </w:tc>
        <w:tc>
          <w:tcPr>
            <w:tcW w:w="2353" w:type="dxa"/>
          </w:tcPr>
          <w:p w14:paraId="2A4B4BE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GET</w:t>
            </w:r>
          </w:p>
        </w:tc>
        <w:tc>
          <w:tcPr>
            <w:tcW w:w="2353" w:type="dxa"/>
          </w:tcPr>
          <w:p w14:paraId="25AB61B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/api/records</w:t>
            </w:r>
          </w:p>
        </w:tc>
        <w:tc>
          <w:tcPr>
            <w:tcW w:w="2353" w:type="dxa"/>
          </w:tcPr>
          <w:p w14:paraId="3AD0806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分页读取本人当前入口记录；日历为 query 筛选</w:t>
            </w:r>
          </w:p>
        </w:tc>
      </w:tr>
      <w:tr w:rsidR="00463D40" w:rsidRPr="00343CFD" w14:paraId="556C33EB" w14:textId="77777777">
        <w:trPr>
          <w:cantSplit/>
        </w:trPr>
        <w:tc>
          <w:tcPr>
            <w:tcW w:w="2353" w:type="dxa"/>
          </w:tcPr>
          <w:p w14:paraId="7316456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24</w:t>
            </w:r>
          </w:p>
        </w:tc>
        <w:tc>
          <w:tcPr>
            <w:tcW w:w="2353" w:type="dxa"/>
          </w:tcPr>
          <w:p w14:paraId="38725C9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GET</w:t>
            </w:r>
          </w:p>
        </w:tc>
        <w:tc>
          <w:tcPr>
            <w:tcW w:w="2353" w:type="dxa"/>
          </w:tcPr>
          <w:p w14:paraId="1657A9D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/api/records/:id</w:t>
            </w:r>
          </w:p>
        </w:tc>
        <w:tc>
          <w:tcPr>
            <w:tcW w:w="2353" w:type="dxa"/>
          </w:tcPr>
          <w:p w14:paraId="3C1A3B92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读取记录详情</w:t>
            </w:r>
          </w:p>
        </w:tc>
      </w:tr>
      <w:tr w:rsidR="00463D40" w:rsidRPr="00343CFD" w14:paraId="5EB4FBC4" w14:textId="77777777">
        <w:trPr>
          <w:cantSplit/>
        </w:trPr>
        <w:tc>
          <w:tcPr>
            <w:tcW w:w="2353" w:type="dxa"/>
          </w:tcPr>
          <w:p w14:paraId="33109D1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25</w:t>
            </w:r>
          </w:p>
        </w:tc>
        <w:tc>
          <w:tcPr>
            <w:tcW w:w="2353" w:type="dxa"/>
          </w:tcPr>
          <w:p w14:paraId="1F66F8E3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PATCH</w:t>
            </w:r>
          </w:p>
        </w:tc>
        <w:tc>
          <w:tcPr>
            <w:tcW w:w="2353" w:type="dxa"/>
          </w:tcPr>
          <w:p w14:paraId="4C66D02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/api/records/:id</w:t>
            </w:r>
          </w:p>
        </w:tc>
        <w:tc>
          <w:tcPr>
            <w:tcW w:w="2353" w:type="dxa"/>
          </w:tcPr>
          <w:p w14:paraId="1F4CC1D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按版本和 SAVE 许可更新允许编辑的记录</w:t>
            </w:r>
          </w:p>
        </w:tc>
      </w:tr>
      <w:tr w:rsidR="00463D40" w:rsidRPr="00343CFD" w14:paraId="4B39AD7C" w14:textId="77777777">
        <w:trPr>
          <w:cantSplit/>
        </w:trPr>
        <w:tc>
          <w:tcPr>
            <w:tcW w:w="2353" w:type="dxa"/>
          </w:tcPr>
          <w:p w14:paraId="602B83E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26</w:t>
            </w:r>
          </w:p>
        </w:tc>
        <w:tc>
          <w:tcPr>
            <w:tcW w:w="2353" w:type="dxa"/>
          </w:tcPr>
          <w:p w14:paraId="00708F9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POST</w:t>
            </w:r>
          </w:p>
        </w:tc>
        <w:tc>
          <w:tcPr>
            <w:tcW w:w="2353" w:type="dxa"/>
          </w:tcPr>
          <w:p w14:paraId="79403BD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/api/records/:id/clear-confirmations</w:t>
            </w:r>
          </w:p>
        </w:tc>
        <w:tc>
          <w:tcPr>
            <w:tcW w:w="2353" w:type="dxa"/>
          </w:tcPr>
          <w:p w14:paraId="3044673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签发两分钟单次清除确认</w:t>
            </w:r>
          </w:p>
        </w:tc>
      </w:tr>
      <w:tr w:rsidR="00463D40" w:rsidRPr="00343CFD" w14:paraId="73FF7487" w14:textId="77777777">
        <w:trPr>
          <w:cantSplit/>
        </w:trPr>
        <w:tc>
          <w:tcPr>
            <w:tcW w:w="2353" w:type="dxa"/>
          </w:tcPr>
          <w:p w14:paraId="7EC1407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27</w:t>
            </w:r>
          </w:p>
        </w:tc>
        <w:tc>
          <w:tcPr>
            <w:tcW w:w="2353" w:type="dxa"/>
          </w:tcPr>
          <w:p w14:paraId="56D30DF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POST</w:t>
            </w:r>
          </w:p>
        </w:tc>
        <w:tc>
          <w:tcPr>
            <w:tcW w:w="2353" w:type="dxa"/>
          </w:tcPr>
          <w:p w14:paraId="79CAA20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/api/records/:id/clear</w:t>
            </w:r>
          </w:p>
        </w:tc>
        <w:tc>
          <w:tcPr>
            <w:tcW w:w="2353" w:type="dxa"/>
          </w:tcPr>
          <w:p w14:paraId="6DB5D6D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事务清除记录及关联</w:t>
            </w:r>
          </w:p>
        </w:tc>
      </w:tr>
      <w:tr w:rsidR="00463D40" w:rsidRPr="00343CFD" w14:paraId="68F77DC1" w14:textId="77777777">
        <w:trPr>
          <w:cantSplit/>
        </w:trPr>
        <w:tc>
          <w:tcPr>
            <w:tcW w:w="2353" w:type="dxa"/>
          </w:tcPr>
          <w:p w14:paraId="2A26667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28</w:t>
            </w:r>
          </w:p>
        </w:tc>
        <w:tc>
          <w:tcPr>
            <w:tcW w:w="2353" w:type="dxa"/>
          </w:tcPr>
          <w:p w14:paraId="1E34B93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GET</w:t>
            </w:r>
          </w:p>
        </w:tc>
        <w:tc>
          <w:tcPr>
            <w:tcW w:w="2353" w:type="dxa"/>
          </w:tcPr>
          <w:p w14:paraId="67B26DB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/api/room</w:t>
            </w:r>
          </w:p>
        </w:tc>
        <w:tc>
          <w:tcPr>
            <w:tcW w:w="2353" w:type="dxa"/>
          </w:tcPr>
          <w:p w14:paraId="4327CD3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读取本人当前入口房间</w:t>
            </w:r>
          </w:p>
        </w:tc>
      </w:tr>
      <w:tr w:rsidR="00463D40" w:rsidRPr="00343CFD" w14:paraId="00B3A5CF" w14:textId="77777777">
        <w:trPr>
          <w:cantSplit/>
        </w:trPr>
        <w:tc>
          <w:tcPr>
            <w:tcW w:w="2353" w:type="dxa"/>
          </w:tcPr>
          <w:p w14:paraId="79A054B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29</w:t>
            </w:r>
          </w:p>
        </w:tc>
        <w:tc>
          <w:tcPr>
            <w:tcW w:w="2353" w:type="dxa"/>
          </w:tcPr>
          <w:p w14:paraId="16DED723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PUT</w:t>
            </w:r>
          </w:p>
        </w:tc>
        <w:tc>
          <w:tcPr>
            <w:tcW w:w="2353" w:type="dxa"/>
          </w:tcPr>
          <w:p w14:paraId="7DF0077E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/api/room</w:t>
            </w:r>
          </w:p>
        </w:tc>
        <w:tc>
          <w:tcPr>
            <w:tcW w:w="2353" w:type="dxa"/>
          </w:tcPr>
          <w:p w14:paraId="7C5C6C4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按版本保存最多 30 个物件的房间布局</w:t>
            </w:r>
          </w:p>
        </w:tc>
      </w:tr>
    </w:tbl>
    <w:p w14:paraId="06ECB5F8" w14:textId="77777777" w:rsidR="00463D40" w:rsidRPr="00343CFD" w:rsidRDefault="00463D40">
      <w:pPr>
        <w:spacing w:after="0"/>
      </w:pPr>
    </w:p>
    <w:p w14:paraId="420D8E50" w14:textId="77777777" w:rsidR="00463D40" w:rsidRPr="00343CFD" w:rsidRDefault="000A18CA">
      <w:pPr>
        <w:pStyle w:val="31"/>
      </w:pPr>
      <w:r w:rsidRPr="00343CFD">
        <w:rPr>
          <w:rFonts w:cs="宋体"/>
        </w:rPr>
        <w:lastRenderedPageBreak/>
        <w:t xml:space="preserve">寄存与能力 3 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463D40" w:rsidRPr="00343CFD" w14:paraId="3A126E96" w14:textId="77777777">
        <w:trPr>
          <w:cantSplit/>
          <w:tblHeader/>
        </w:trPr>
        <w:tc>
          <w:tcPr>
            <w:tcW w:w="2353" w:type="dxa"/>
            <w:shd w:val="clear" w:color="auto" w:fill="E8EDF2"/>
          </w:tcPr>
          <w:p w14:paraId="1D196047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序号</w:t>
            </w:r>
          </w:p>
        </w:tc>
        <w:tc>
          <w:tcPr>
            <w:tcW w:w="2353" w:type="dxa"/>
            <w:shd w:val="clear" w:color="auto" w:fill="E8EDF2"/>
          </w:tcPr>
          <w:p w14:paraId="718F516A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方法</w:t>
            </w:r>
          </w:p>
        </w:tc>
        <w:tc>
          <w:tcPr>
            <w:tcW w:w="2353" w:type="dxa"/>
            <w:shd w:val="clear" w:color="auto" w:fill="E8EDF2"/>
          </w:tcPr>
          <w:p w14:paraId="2233569B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路径</w:t>
            </w:r>
          </w:p>
        </w:tc>
        <w:tc>
          <w:tcPr>
            <w:tcW w:w="2353" w:type="dxa"/>
            <w:shd w:val="clear" w:color="auto" w:fill="E8EDF2"/>
          </w:tcPr>
          <w:p w14:paraId="268E3EF8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用途</w:t>
            </w:r>
          </w:p>
        </w:tc>
      </w:tr>
      <w:tr w:rsidR="00463D40" w:rsidRPr="00343CFD" w14:paraId="7378A649" w14:textId="77777777">
        <w:trPr>
          <w:cantSplit/>
        </w:trPr>
        <w:tc>
          <w:tcPr>
            <w:tcW w:w="2353" w:type="dxa"/>
          </w:tcPr>
          <w:p w14:paraId="702936B3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30</w:t>
            </w:r>
          </w:p>
        </w:tc>
        <w:tc>
          <w:tcPr>
            <w:tcW w:w="2353" w:type="dxa"/>
          </w:tcPr>
          <w:p w14:paraId="7824526E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POST</w:t>
            </w:r>
          </w:p>
        </w:tc>
        <w:tc>
          <w:tcPr>
            <w:tcW w:w="2353" w:type="dxa"/>
          </w:tcPr>
          <w:p w14:paraId="247B4B43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/api/deposits/:id/retrieve</w:t>
            </w:r>
          </w:p>
        </w:tc>
        <w:tc>
          <w:tcPr>
            <w:tcW w:w="2353" w:type="dxa"/>
          </w:tcPr>
          <w:p w14:paraId="2903023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到期后本人主动取回正文</w:t>
            </w:r>
          </w:p>
        </w:tc>
      </w:tr>
      <w:tr w:rsidR="00463D40" w:rsidRPr="00343CFD" w14:paraId="0E854DE0" w14:textId="77777777">
        <w:trPr>
          <w:cantSplit/>
        </w:trPr>
        <w:tc>
          <w:tcPr>
            <w:tcW w:w="2353" w:type="dxa"/>
          </w:tcPr>
          <w:p w14:paraId="76902219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31</w:t>
            </w:r>
          </w:p>
        </w:tc>
        <w:tc>
          <w:tcPr>
            <w:tcW w:w="2353" w:type="dxa"/>
          </w:tcPr>
          <w:p w14:paraId="1279025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POST</w:t>
            </w:r>
          </w:p>
        </w:tc>
        <w:tc>
          <w:tcPr>
            <w:tcW w:w="2353" w:type="dxa"/>
          </w:tcPr>
          <w:p w14:paraId="475C3ED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/api/deposits/:id/postpone</w:t>
            </w:r>
          </w:p>
        </w:tc>
        <w:tc>
          <w:tcPr>
            <w:tcW w:w="2353" w:type="dxa"/>
          </w:tcPr>
          <w:p w14:paraId="38E3998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按版本延期</w:t>
            </w:r>
          </w:p>
        </w:tc>
      </w:tr>
      <w:tr w:rsidR="00463D40" w:rsidRPr="00343CFD" w14:paraId="06EF4220" w14:textId="77777777">
        <w:trPr>
          <w:cantSplit/>
        </w:trPr>
        <w:tc>
          <w:tcPr>
            <w:tcW w:w="2353" w:type="dxa"/>
          </w:tcPr>
          <w:p w14:paraId="2B09339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32</w:t>
            </w:r>
          </w:p>
        </w:tc>
        <w:tc>
          <w:tcPr>
            <w:tcW w:w="2353" w:type="dxa"/>
          </w:tcPr>
          <w:p w14:paraId="1B0CD79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GET</w:t>
            </w:r>
          </w:p>
        </w:tc>
        <w:tc>
          <w:tcPr>
            <w:tcW w:w="2353" w:type="dxa"/>
          </w:tcPr>
          <w:p w14:paraId="56B7640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/api/capabilities</w:t>
            </w:r>
          </w:p>
        </w:tc>
        <w:tc>
          <w:tcPr>
            <w:tcW w:w="2353" w:type="dxa"/>
          </w:tcPr>
          <w:p w14:paraId="5484D51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读取可信入口能力状态</w:t>
            </w:r>
          </w:p>
        </w:tc>
      </w:tr>
    </w:tbl>
    <w:p w14:paraId="23C881A5" w14:textId="77777777" w:rsidR="00463D40" w:rsidRPr="00343CFD" w:rsidRDefault="00463D40">
      <w:pPr>
        <w:spacing w:after="0"/>
      </w:pPr>
    </w:p>
    <w:p w14:paraId="5E225D5F" w14:textId="77777777" w:rsidR="00463D40" w:rsidRPr="00343CFD" w:rsidRDefault="000A18CA">
      <w:pPr>
        <w:pStyle w:val="21"/>
      </w:pPr>
      <w:bookmarkStart w:id="49" w:name="_Toc243582016"/>
      <w:r w:rsidRPr="00343CFD">
        <w:rPr>
          <w:rFonts w:cs="宋体"/>
        </w:rPr>
        <w:t>6.4 事务边界与冲突</w:t>
      </w:r>
      <w:bookmarkEnd w:id="49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463D40" w:rsidRPr="00343CFD" w14:paraId="5E18F568" w14:textId="77777777">
        <w:trPr>
          <w:cantSplit/>
          <w:tblHeader/>
        </w:trPr>
        <w:tc>
          <w:tcPr>
            <w:tcW w:w="3137" w:type="dxa"/>
            <w:shd w:val="clear" w:color="auto" w:fill="E8EDF2"/>
          </w:tcPr>
          <w:p w14:paraId="6764FBD2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事务</w:t>
            </w:r>
          </w:p>
        </w:tc>
        <w:tc>
          <w:tcPr>
            <w:tcW w:w="3137" w:type="dxa"/>
            <w:shd w:val="clear" w:color="auto" w:fill="E8EDF2"/>
          </w:tcPr>
          <w:p w14:paraId="281DA03A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原子操作</w:t>
            </w:r>
          </w:p>
        </w:tc>
        <w:tc>
          <w:tcPr>
            <w:tcW w:w="3137" w:type="dxa"/>
            <w:shd w:val="clear" w:color="auto" w:fill="E8EDF2"/>
          </w:tcPr>
          <w:p w14:paraId="13988AFE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失败处理</w:t>
            </w:r>
          </w:p>
        </w:tc>
      </w:tr>
      <w:tr w:rsidR="00463D40" w:rsidRPr="00343CFD" w14:paraId="786DB44E" w14:textId="77777777">
        <w:trPr>
          <w:cantSplit/>
        </w:trPr>
        <w:tc>
          <w:tcPr>
            <w:tcW w:w="3137" w:type="dxa"/>
          </w:tcPr>
          <w:p w14:paraId="7E8B8D6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登录</w:t>
            </w:r>
          </w:p>
        </w:tc>
        <w:tc>
          <w:tcPr>
            <w:tcW w:w="3137" w:type="dxa"/>
          </w:tcPr>
          <w:p w14:paraId="4ABC23C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校验 password_credentials 摘要、创建 login_sessions、更新 last_seen_at</w:t>
            </w:r>
          </w:p>
        </w:tc>
        <w:tc>
          <w:tcPr>
            <w:tcW w:w="3137" w:type="dxa"/>
          </w:tcPr>
          <w:p w14:paraId="2EB532E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回滚；统一返回认证失败，不泄露账号存在性</w:t>
            </w:r>
          </w:p>
        </w:tc>
      </w:tr>
      <w:tr w:rsidR="00463D40" w:rsidRPr="00343CFD" w14:paraId="2037CDA0" w14:textId="77777777">
        <w:trPr>
          <w:cantSplit/>
        </w:trPr>
        <w:tc>
          <w:tcPr>
            <w:tcW w:w="3137" w:type="dxa"/>
          </w:tcPr>
          <w:p w14:paraId="23AB1AF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主动保存</w:t>
            </w:r>
          </w:p>
        </w:tc>
        <w:tc>
          <w:tcPr>
            <w:tcW w:w="3137" w:type="dxa"/>
          </w:tcPr>
          <w:p w14:paraId="7636F8C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校验登录/授权，写 saved_records 父行和对应类型子表</w:t>
            </w:r>
          </w:p>
        </w:tc>
        <w:tc>
          <w:tcPr>
            <w:tcW w:w="3137" w:type="dxa"/>
          </w:tcPr>
          <w:p w14:paraId="35F201B2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任一失败整体回滚；前端保留未提交输入，不显示成功</w:t>
            </w:r>
          </w:p>
        </w:tc>
      </w:tr>
      <w:tr w:rsidR="00463D40" w:rsidRPr="00343CFD" w14:paraId="23A84A45" w14:textId="77777777">
        <w:trPr>
          <w:cantSplit/>
        </w:trPr>
        <w:tc>
          <w:tcPr>
            <w:tcW w:w="3137" w:type="dxa"/>
          </w:tcPr>
          <w:p w14:paraId="17D8434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查询保存</w:t>
            </w:r>
          </w:p>
        </w:tc>
        <w:tc>
          <w:tcPr>
            <w:tcW w:w="3137" w:type="dxa"/>
          </w:tcPr>
          <w:p w14:paraId="5E9AA21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从有效 searchRequestId 写 saved_records、saved_queries、claims、sources、evidence_links</w:t>
            </w:r>
          </w:p>
        </w:tc>
        <w:tc>
          <w:tcPr>
            <w:tcW w:w="3137" w:type="dxa"/>
          </w:tcPr>
          <w:p w14:paraId="6D48F9E9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证据不完整则状态为 PARTIAL_SUCCESS；EMPTY/failed 不允许保存</w:t>
            </w:r>
          </w:p>
        </w:tc>
      </w:tr>
      <w:tr w:rsidR="00463D40" w:rsidRPr="00343CFD" w14:paraId="4954E3CA" w14:textId="77777777">
        <w:trPr>
          <w:cantSplit/>
        </w:trPr>
        <w:tc>
          <w:tcPr>
            <w:tcW w:w="3137" w:type="dxa"/>
          </w:tcPr>
          <w:p w14:paraId="0A35FED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删除请求</w:t>
            </w:r>
          </w:p>
        </w:tc>
        <w:tc>
          <w:tcPr>
            <w:tcW w:w="3137" w:type="dxa"/>
          </w:tcPr>
          <w:p w14:paraId="547DC29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目标记录立即不可见，同时写 deletion_jobs、targets 和 deletion_outbox</w:t>
            </w:r>
          </w:p>
        </w:tc>
        <w:tc>
          <w:tcPr>
            <w:tcW w:w="3137" w:type="dxa"/>
          </w:tcPr>
          <w:p w14:paraId="779FD25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同一事务提交；后台传播与清除日志复制可重试</w:t>
            </w:r>
          </w:p>
        </w:tc>
      </w:tr>
      <w:tr w:rsidR="00463D40" w:rsidRPr="00343CFD" w14:paraId="67CC4B1E" w14:textId="77777777">
        <w:trPr>
          <w:cantSplit/>
        </w:trPr>
        <w:tc>
          <w:tcPr>
            <w:tcW w:w="3137" w:type="dxa"/>
          </w:tcPr>
          <w:p w14:paraId="58B39F3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跨端读取</w:t>
            </w:r>
          </w:p>
        </w:tc>
        <w:tc>
          <w:tcPr>
            <w:tcW w:w="3137" w:type="dxa"/>
          </w:tcPr>
          <w:p w14:paraId="7DEFCAD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校验当前入口、对象归属和有效 consent_grants</w:t>
            </w:r>
          </w:p>
        </w:tc>
        <w:tc>
          <w:tcPr>
            <w:tcW w:w="3137" w:type="dxa"/>
          </w:tcPr>
          <w:p w14:paraId="7346378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外部调用前拒绝；不得先读取全文再隐藏</w:t>
            </w:r>
          </w:p>
        </w:tc>
      </w:tr>
      <w:tr w:rsidR="00463D40" w:rsidRPr="00343CFD" w14:paraId="02CD4D6E" w14:textId="77777777">
        <w:trPr>
          <w:cantSplit/>
        </w:trPr>
        <w:tc>
          <w:tcPr>
            <w:tcW w:w="3137" w:type="dxa"/>
          </w:tcPr>
          <w:p w14:paraId="236AB67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寄存延期</w:t>
            </w:r>
          </w:p>
        </w:tc>
        <w:tc>
          <w:tcPr>
            <w:tcW w:w="3137" w:type="dxa"/>
          </w:tcPr>
          <w:p w14:paraId="4FE68A4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锁定 saved_records.version_no，更新 worry_deposits.reopen_at</w:t>
            </w:r>
          </w:p>
        </w:tc>
        <w:tc>
          <w:tcPr>
            <w:tcW w:w="3137" w:type="dxa"/>
          </w:tcPr>
          <w:p w14:paraId="5A54D07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版本冲突返回 CONFLICT，不覆盖他方更新</w:t>
            </w:r>
          </w:p>
        </w:tc>
      </w:tr>
    </w:tbl>
    <w:p w14:paraId="1920284A" w14:textId="77777777" w:rsidR="00463D40" w:rsidRPr="00343CFD" w:rsidRDefault="00463D40">
      <w:pPr>
        <w:spacing w:after="0"/>
      </w:pPr>
    </w:p>
    <w:p w14:paraId="01B662A0" w14:textId="77777777" w:rsidR="00463D40" w:rsidRPr="00343CFD" w:rsidRDefault="000A18CA">
      <w:pPr>
        <w:pStyle w:val="31"/>
      </w:pPr>
      <w:r w:rsidRPr="00343CFD">
        <w:rPr>
          <w:rFonts w:cs="宋体"/>
        </w:rPr>
        <w:t>5.2 并发、幂等与版本</w:t>
      </w:r>
    </w:p>
    <w:p w14:paraId="4CF24008" w14:textId="77777777" w:rsidR="00463D40" w:rsidRPr="00343CFD" w:rsidRDefault="000A18CA">
      <w:r w:rsidRPr="00343CFD">
        <w:t>- 写接口携带 request_id；保存、删除、投递（本版不实现真实投递）按请求号幂等。</w:t>
      </w:r>
    </w:p>
    <w:p w14:paraId="048F5DAF" w14:textId="77777777" w:rsidR="00463D40" w:rsidRPr="00343CFD" w:rsidRDefault="000A18CA">
      <w:r w:rsidRPr="00343CFD">
        <w:t>- 业务对象使用 version_no 乐观锁；UPDATE ... WHERE id = ? AND version_no = ?，影响行数为 0 即并发冲突。</w:t>
      </w:r>
    </w:p>
    <w:p w14:paraId="0B09C6D6" w14:textId="77777777" w:rsidR="00463D40" w:rsidRPr="00343CFD" w:rsidRDefault="000A18CA">
      <w:r w:rsidRPr="00343CFD">
        <w:lastRenderedPageBreak/>
        <w:t>- 查询结果的迟到回复必须比对 request_id、当前 login_sessions.id 和任务代次，不能回填已退出或已切换账号的页面。</w:t>
      </w:r>
    </w:p>
    <w:p w14:paraId="111DC56E" w14:textId="77777777" w:rsidR="00463D40" w:rsidRPr="00343CFD" w:rsidRDefault="000A18CA">
      <w:r w:rsidRPr="00343CFD">
        <w:t>- 读操作通过 saved_records 按 account_id、entry_point_id、deleted_at is null 三个条件过滤；跨端读取额外要求有效授权。</w:t>
      </w:r>
    </w:p>
    <w:p w14:paraId="3E2BBD97" w14:textId="77777777" w:rsidR="00463D40" w:rsidRPr="00343CFD" w:rsidRDefault="000A18CA">
      <w:pPr>
        <w:pStyle w:val="21"/>
      </w:pPr>
      <w:bookmarkStart w:id="50" w:name="_Toc243582017"/>
      <w:r w:rsidRPr="00343CFD">
        <w:rPr>
          <w:rFonts w:cs="宋体"/>
        </w:rPr>
        <w:t>6.5 参数化访问语义示例</w:t>
      </w:r>
      <w:bookmarkEnd w:id="50"/>
    </w:p>
    <w:p w14:paraId="2F151F46" w14:textId="77777777" w:rsidR="00463D40" w:rsidRPr="00343CFD" w:rsidRDefault="000A18CA">
      <w:r w:rsidRPr="00343CFD">
        <w:t>下列只展示既有表的作用域过滤，不表示SQL已经运行。归属不符与对象不存在对外统一404；有效归属但版本不符返回409。</w:t>
      </w:r>
    </w:p>
    <w:p w14:paraId="585D9CF7" w14:textId="77777777" w:rsidR="00463D40" w:rsidRPr="00343CFD" w:rsidRDefault="000A18CA">
      <w:pPr>
        <w:spacing w:after="0" w:line="240" w:lineRule="auto"/>
      </w:pPr>
      <w:r w:rsidRPr="00343CFD">
        <w:rPr>
          <w:sz w:val="21"/>
        </w:rPr>
        <w:t>SELECT r.id, r.version_no, e.record_date, e.intensity</w:t>
      </w:r>
    </w:p>
    <w:p w14:paraId="1A5B9616" w14:textId="77777777" w:rsidR="00463D40" w:rsidRPr="00343CFD" w:rsidRDefault="000A18CA">
      <w:pPr>
        <w:spacing w:after="0" w:line="240" w:lineRule="auto"/>
      </w:pPr>
      <w:r w:rsidRPr="00343CFD">
        <w:rPr>
          <w:sz w:val="21"/>
        </w:rPr>
        <w:t>FROM saved_records r JOIN emotion_records e ON e.saved_record_id = r.id</w:t>
      </w:r>
    </w:p>
    <w:p w14:paraId="4699821D" w14:textId="77777777" w:rsidR="00463D40" w:rsidRPr="00343CFD" w:rsidRDefault="000A18CA">
      <w:pPr>
        <w:spacing w:after="0" w:line="240" w:lineRule="auto"/>
      </w:pPr>
      <w:r w:rsidRPr="00343CFD">
        <w:rPr>
          <w:sz w:val="21"/>
        </w:rPr>
        <w:t>WHERE r.id = $1 AND r.account_id = $2 AND r.entry_point_id = $3</w:t>
      </w:r>
    </w:p>
    <w:p w14:paraId="0A216E40" w14:textId="77777777" w:rsidR="00463D40" w:rsidRPr="00343CFD" w:rsidRDefault="000A18CA">
      <w:pPr>
        <w:spacing w:after="0" w:line="240" w:lineRule="auto"/>
      </w:pPr>
      <w:r w:rsidRPr="00343CFD">
        <w:rPr>
          <w:sz w:val="21"/>
        </w:rPr>
        <w:t xml:space="preserve">  AND r.deleted_at IS NULL;</w:t>
      </w:r>
    </w:p>
    <w:p w14:paraId="3F8F4D50" w14:textId="77777777" w:rsidR="00463D40" w:rsidRPr="00343CFD" w:rsidRDefault="00463D40">
      <w:pPr>
        <w:spacing w:after="0" w:line="240" w:lineRule="auto"/>
      </w:pPr>
    </w:p>
    <w:p w14:paraId="7795DB83" w14:textId="77777777" w:rsidR="00463D40" w:rsidRPr="00343CFD" w:rsidRDefault="000A18CA">
      <w:pPr>
        <w:spacing w:after="0" w:line="240" w:lineRule="auto"/>
      </w:pPr>
      <w:r w:rsidRPr="00343CFD">
        <w:rPr>
          <w:sz w:val="21"/>
        </w:rPr>
        <w:t>UPDATE saved_records SET version_no = version_no + 1, updated_at = now()</w:t>
      </w:r>
    </w:p>
    <w:p w14:paraId="4B132E8B" w14:textId="77777777" w:rsidR="00463D40" w:rsidRPr="00343CFD" w:rsidRDefault="000A18CA">
      <w:pPr>
        <w:spacing w:after="0" w:line="240" w:lineRule="auto"/>
      </w:pPr>
      <w:r w:rsidRPr="00343CFD">
        <w:rPr>
          <w:sz w:val="21"/>
        </w:rPr>
        <w:t>WHERE id = $1 AND account_id = $2 AND entry_point_id = $3</w:t>
      </w:r>
    </w:p>
    <w:p w14:paraId="39ED7160" w14:textId="77777777" w:rsidR="00463D40" w:rsidRPr="00343CFD" w:rsidRDefault="000A18CA">
      <w:pPr>
        <w:spacing w:after="0" w:line="240" w:lineRule="auto"/>
      </w:pPr>
      <w:r w:rsidRPr="00343CFD">
        <w:rPr>
          <w:sz w:val="21"/>
        </w:rPr>
        <w:t xml:space="preserve">  AND version_no = $4 AND deleted_at IS NULL</w:t>
      </w:r>
    </w:p>
    <w:p w14:paraId="65233269" w14:textId="77777777" w:rsidR="00463D40" w:rsidRPr="00343CFD" w:rsidRDefault="000A18CA">
      <w:pPr>
        <w:spacing w:after="0" w:line="240" w:lineRule="auto"/>
      </w:pPr>
      <w:r w:rsidRPr="00343CFD">
        <w:rPr>
          <w:sz w:val="21"/>
        </w:rPr>
        <w:t>RETURNING id, version_no;</w:t>
      </w:r>
    </w:p>
    <w:p w14:paraId="1251CB60" w14:textId="77777777" w:rsidR="00463D40" w:rsidRPr="00343CFD" w:rsidRDefault="000A18CA">
      <w:r w:rsidRPr="00343CFD">
        <w:t>业务子行修改、父行版本变化、必要授权及请求结果登记在同一事务提交。失败回滚而不丢掉当前身份仍有效的未提交输入。唯一键相同不能直接判定同载荷。</w:t>
      </w:r>
    </w:p>
    <w:p w14:paraId="66F3E48F" w14:textId="77777777" w:rsidR="00463D40" w:rsidRPr="00343CFD" w:rsidRDefault="000A18CA">
      <w:pPr>
        <w:pStyle w:val="1"/>
      </w:pPr>
      <w:bookmarkStart w:id="51" w:name="_Toc243582018"/>
      <w:r w:rsidRPr="00343CFD">
        <w:rPr>
          <w:rFonts w:cs="宋体"/>
        </w:rPr>
        <w:t>7 信息检索与来源数据</w:t>
      </w:r>
      <w:bookmarkEnd w:id="51"/>
    </w:p>
    <w:p w14:paraId="3594351D" w14:textId="77777777" w:rsidR="00463D40" w:rsidRPr="00343CFD" w:rsidRDefault="000A18CA">
      <w:r w:rsidRPr="00343CFD">
        <w:t>明确问题 → 保留限制词的规范化 → 入口/授权校验 → SearchAdapter 检索 → URL/标题/内容指纹去重 → Claim/Evidence/Source 绑定 → 展示状态与不确定性 → 用户选择是否保存</w:t>
      </w:r>
    </w:p>
    <w:p w14:paraId="11C67A58" w14:textId="77777777" w:rsidR="00463D40" w:rsidRPr="00343CFD" w:rsidRDefault="000A18CA">
      <w:pPr>
        <w:pStyle w:val="31"/>
      </w:pPr>
      <w:r w:rsidRPr="00343CFD">
        <w:rPr>
          <w:rFonts w:cs="宋体"/>
        </w:rPr>
        <w:t>/api/search/tasks 请求与完成结果契约</w:t>
      </w:r>
    </w:p>
    <w:p w14:paraId="06504F86" w14:textId="77777777" w:rsidR="00463D40" w:rsidRPr="00343CFD" w:rsidRDefault="000A18CA">
      <w:r w:rsidRPr="00343CFD">
        <w:t>检索任务通过 POST /api/search/tasks 受理，客户端提交业务会话、活动代次、问题和用途授权引用；账号和当前入口必须由服务端从有效会话推导，不能信任客户端自报字段。请求只在任务生命周期内存在，SavedQuery 仅在用户主动保存有效结果后落库。</w:t>
      </w:r>
    </w:p>
    <w:p w14:paraId="52077B14" w14:textId="77777777" w:rsidR="00463D40" w:rsidRPr="00343CFD" w:rsidRDefault="000A18CA">
      <w:pPr>
        <w:spacing w:after="0" w:line="240" w:lineRule="auto"/>
      </w:pPr>
      <w:r w:rsidRPr="00343CFD">
        <w:rPr>
          <w:sz w:val="21"/>
        </w:rPr>
        <w:t>{</w:t>
      </w:r>
    </w:p>
    <w:p w14:paraId="04099F56" w14:textId="77777777" w:rsidR="00463D40" w:rsidRPr="00343CFD" w:rsidRDefault="000A18CA">
      <w:pPr>
        <w:spacing w:after="0" w:line="240" w:lineRule="auto"/>
      </w:pPr>
      <w:r w:rsidRPr="00343CFD">
        <w:rPr>
          <w:sz w:val="21"/>
        </w:rPr>
        <w:t xml:space="preserve">  "requestId": "uuid",</w:t>
      </w:r>
    </w:p>
    <w:p w14:paraId="00325D65" w14:textId="77777777" w:rsidR="00463D40" w:rsidRPr="00343CFD" w:rsidRDefault="000A18CA">
      <w:pPr>
        <w:spacing w:after="0" w:line="240" w:lineRule="auto"/>
      </w:pPr>
      <w:r w:rsidRPr="00343CFD">
        <w:rPr>
          <w:sz w:val="21"/>
        </w:rPr>
        <w:t xml:space="preserve">  "sessionId": "uuid",</w:t>
      </w:r>
    </w:p>
    <w:p w14:paraId="2735932E" w14:textId="77777777" w:rsidR="00463D40" w:rsidRPr="00343CFD" w:rsidRDefault="000A18CA">
      <w:pPr>
        <w:spacing w:after="0" w:line="240" w:lineRule="auto"/>
      </w:pPr>
      <w:r w:rsidRPr="00343CFD">
        <w:rPr>
          <w:sz w:val="21"/>
        </w:rPr>
        <w:t xml:space="preserve">  "activityId": "uuid",</w:t>
      </w:r>
    </w:p>
    <w:p w14:paraId="4D5C1AFC" w14:textId="77777777" w:rsidR="00463D40" w:rsidRPr="00343CFD" w:rsidRDefault="000A18CA">
      <w:pPr>
        <w:spacing w:after="0" w:line="240" w:lineRule="auto"/>
      </w:pPr>
      <w:r w:rsidRPr="00343CFD">
        <w:rPr>
          <w:sz w:val="21"/>
        </w:rPr>
        <w:t xml:space="preserve">  "sessionGeneration": 1,</w:t>
      </w:r>
    </w:p>
    <w:p w14:paraId="61842484" w14:textId="77777777" w:rsidR="00463D40" w:rsidRPr="00343CFD" w:rsidRDefault="000A18CA">
      <w:pPr>
        <w:spacing w:after="0" w:line="240" w:lineRule="auto"/>
      </w:pPr>
      <w:r w:rsidRPr="00343CFD">
        <w:rPr>
          <w:sz w:val="21"/>
        </w:rPr>
        <w:t xml:space="preserve">  "activityGeneration": 1,</w:t>
      </w:r>
    </w:p>
    <w:p w14:paraId="2579B62B" w14:textId="77777777" w:rsidR="00463D40" w:rsidRPr="00343CFD" w:rsidRDefault="000A18CA">
      <w:pPr>
        <w:spacing w:after="0" w:line="240" w:lineRule="auto"/>
      </w:pPr>
      <w:r w:rsidRPr="00343CFD">
        <w:rPr>
          <w:sz w:val="21"/>
        </w:rPr>
        <w:t xml:space="preserve">  "question": "用户问题",</w:t>
      </w:r>
    </w:p>
    <w:p w14:paraId="494E5DC5" w14:textId="77777777" w:rsidR="00463D40" w:rsidRPr="00343CFD" w:rsidRDefault="000A18CA">
      <w:pPr>
        <w:spacing w:after="0" w:line="240" w:lineRule="auto"/>
      </w:pPr>
      <w:r w:rsidRPr="00343CFD">
        <w:rPr>
          <w:sz w:val="21"/>
        </w:rPr>
        <w:t xml:space="preserve">  "selectedContextIds": [],</w:t>
      </w:r>
    </w:p>
    <w:p w14:paraId="5E7039B6" w14:textId="77777777" w:rsidR="00463D40" w:rsidRPr="00343CFD" w:rsidRDefault="000A18CA">
      <w:pPr>
        <w:spacing w:after="0" w:line="240" w:lineRule="auto"/>
      </w:pPr>
      <w:r w:rsidRPr="00343CFD">
        <w:rPr>
          <w:sz w:val="21"/>
        </w:rPr>
        <w:t xml:space="preserve">  "consentId": "uuid",</w:t>
      </w:r>
    </w:p>
    <w:p w14:paraId="1262F195" w14:textId="77777777" w:rsidR="00463D40" w:rsidRPr="00343CFD" w:rsidRDefault="000A18CA">
      <w:pPr>
        <w:spacing w:after="0" w:line="240" w:lineRule="auto"/>
      </w:pPr>
      <w:r w:rsidRPr="00343CFD">
        <w:rPr>
          <w:sz w:val="21"/>
        </w:rPr>
        <w:lastRenderedPageBreak/>
        <w:t xml:space="preserve">  "aiConsentId": null</w:t>
      </w:r>
    </w:p>
    <w:p w14:paraId="78DA9B45" w14:textId="77777777" w:rsidR="00463D40" w:rsidRPr="00343CFD" w:rsidRDefault="000A18CA">
      <w:pPr>
        <w:spacing w:after="0" w:line="240" w:lineRule="auto"/>
      </w:pPr>
      <w:r w:rsidRPr="00343CFD">
        <w:rPr>
          <w:sz w:val="21"/>
        </w:rPr>
        <w:t>}</w:t>
      </w:r>
    </w:p>
    <w:p w14:paraId="7583A478" w14:textId="77777777" w:rsidR="00463D40" w:rsidRPr="00343CFD" w:rsidRDefault="000A18CA">
      <w:pPr>
        <w:spacing w:after="0" w:line="240" w:lineRule="auto"/>
      </w:pPr>
      <w:r w:rsidRPr="00343CFD">
        <w:rPr>
          <w:sz w:val="21"/>
        </w:rPr>
        <w:t>{</w:t>
      </w:r>
    </w:p>
    <w:p w14:paraId="564979EA" w14:textId="77777777" w:rsidR="00463D40" w:rsidRPr="00343CFD" w:rsidRDefault="000A18CA">
      <w:pPr>
        <w:spacing w:after="0" w:line="240" w:lineRule="auto"/>
      </w:pPr>
      <w:r w:rsidRPr="00343CFD">
        <w:rPr>
          <w:sz w:val="21"/>
        </w:rPr>
        <w:t xml:space="preserve">  "searchState": "SUCCESS|EMPTY",</w:t>
      </w:r>
    </w:p>
    <w:p w14:paraId="5BD6FC9E" w14:textId="77777777" w:rsidR="00463D40" w:rsidRPr="00343CFD" w:rsidRDefault="000A18CA">
      <w:pPr>
        <w:spacing w:after="0" w:line="240" w:lineRule="auto"/>
      </w:pPr>
      <w:r w:rsidRPr="00343CFD">
        <w:rPr>
          <w:sz w:val="21"/>
        </w:rPr>
        <w:t xml:space="preserve">  "partial": false,</w:t>
      </w:r>
    </w:p>
    <w:p w14:paraId="61A627D7" w14:textId="77777777" w:rsidR="00463D40" w:rsidRPr="00343CFD" w:rsidRDefault="000A18CA">
      <w:pPr>
        <w:spacing w:after="0" w:line="240" w:lineRule="auto"/>
      </w:pPr>
      <w:r w:rsidRPr="00343CFD">
        <w:rPr>
          <w:sz w:val="21"/>
        </w:rPr>
        <w:t xml:space="preserve">  "hasConflict": false,</w:t>
      </w:r>
    </w:p>
    <w:p w14:paraId="3E535945" w14:textId="77777777" w:rsidR="00463D40" w:rsidRPr="00343CFD" w:rsidRDefault="000A18CA">
      <w:pPr>
        <w:spacing w:after="0" w:line="240" w:lineRule="auto"/>
      </w:pPr>
      <w:r w:rsidRPr="00343CFD">
        <w:rPr>
          <w:sz w:val="21"/>
        </w:rPr>
        <w:t xml:space="preserve">  "claims": [{"id": "uuid", "summary": "事实主张", "sourceIds": ["uuid"]}],</w:t>
      </w:r>
    </w:p>
    <w:p w14:paraId="1E9470B4" w14:textId="77777777" w:rsidR="00463D40" w:rsidRPr="00343CFD" w:rsidRDefault="000A18CA">
      <w:pPr>
        <w:spacing w:after="0" w:line="240" w:lineRule="auto"/>
      </w:pPr>
      <w:r w:rsidRPr="00343CFD">
        <w:rPr>
          <w:sz w:val="21"/>
        </w:rPr>
        <w:t xml:space="preserve">  "sources": [{"id": "uuid", "title": "标题", "url": "https://example.org", "publishedAt": null, "retrievedAt": "2026-10-20T00:00:00Z", "quality": "CURRENT|STALE|UNKNOWN"}]</w:t>
      </w:r>
    </w:p>
    <w:p w14:paraId="3FB46B8D" w14:textId="77777777" w:rsidR="00463D40" w:rsidRPr="00343CFD" w:rsidRDefault="000A18CA">
      <w:pPr>
        <w:spacing w:after="0" w:line="240" w:lineRule="auto"/>
      </w:pPr>
      <w:r w:rsidRPr="00343CFD">
        <w:rPr>
          <w:sz w:val="21"/>
        </w:rPr>
        <w:t>}</w:t>
      </w:r>
    </w:p>
    <w:p w14:paraId="078EE8FA" w14:textId="77777777" w:rsidR="00463D40" w:rsidRPr="00343CFD" w:rsidRDefault="000A18CA">
      <w:r w:rsidRPr="00343CFD">
        <w:t>服务端在保存时从本人当前入口的已完成任务复制问题、主张、来源和不确定性，并写入规范化查询、持久状态和追踪标识；客户端只提交有效 searchRequestId，不得提交自造证据链。使用模型整理时 aiConsentId 必填，否则为 null。</w:t>
      </w:r>
    </w:p>
    <w:p w14:paraId="108C6FC0" w14:textId="77777777" w:rsidR="00463D40" w:rsidRPr="00343CFD" w:rsidRDefault="000A18CA">
      <w:pPr>
        <w:pStyle w:val="31"/>
      </w:pPr>
      <w:r w:rsidRPr="00343CFD">
        <w:rPr>
          <w:rFonts w:cs="宋体"/>
        </w:rPr>
        <w:t>状态与异常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463D40" w:rsidRPr="00343CFD" w14:paraId="1FAB1C70" w14:textId="77777777">
        <w:trPr>
          <w:cantSplit/>
          <w:tblHeader/>
        </w:trPr>
        <w:tc>
          <w:tcPr>
            <w:tcW w:w="2353" w:type="dxa"/>
            <w:shd w:val="clear" w:color="auto" w:fill="E8EDF2"/>
          </w:tcPr>
          <w:p w14:paraId="76A7E3AD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状态</w:t>
            </w:r>
          </w:p>
        </w:tc>
        <w:tc>
          <w:tcPr>
            <w:tcW w:w="2353" w:type="dxa"/>
            <w:shd w:val="clear" w:color="auto" w:fill="E8EDF2"/>
          </w:tcPr>
          <w:p w14:paraId="21D65644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触发</w:t>
            </w:r>
          </w:p>
        </w:tc>
        <w:tc>
          <w:tcPr>
            <w:tcW w:w="2353" w:type="dxa"/>
            <w:shd w:val="clear" w:color="auto" w:fill="E8EDF2"/>
          </w:tcPr>
          <w:p w14:paraId="36B83044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页面行为</w:t>
            </w:r>
          </w:p>
        </w:tc>
        <w:tc>
          <w:tcPr>
            <w:tcW w:w="2353" w:type="dxa"/>
            <w:shd w:val="clear" w:color="auto" w:fill="E8EDF2"/>
          </w:tcPr>
          <w:p w14:paraId="53207812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数据行为</w:t>
            </w:r>
          </w:p>
        </w:tc>
      </w:tr>
      <w:tr w:rsidR="00463D40" w:rsidRPr="00343CFD" w14:paraId="418F82E4" w14:textId="77777777">
        <w:trPr>
          <w:cantSplit/>
        </w:trPr>
        <w:tc>
          <w:tcPr>
            <w:tcW w:w="2353" w:type="dxa"/>
          </w:tcPr>
          <w:p w14:paraId="026EBC9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NEEDS_CLARIFICATION</w:t>
            </w:r>
          </w:p>
        </w:tc>
        <w:tc>
          <w:tcPr>
            <w:tcW w:w="2353" w:type="dxa"/>
          </w:tcPr>
          <w:p w14:paraId="6D46E19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缺少地区、时间、版本或问题目标</w:t>
            </w:r>
          </w:p>
        </w:tc>
        <w:tc>
          <w:tcPr>
            <w:tcW w:w="2353" w:type="dxa"/>
          </w:tcPr>
          <w:p w14:paraId="534A840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先询问，不能提前检索</w:t>
            </w:r>
          </w:p>
        </w:tc>
        <w:tc>
          <w:tcPr>
            <w:tcW w:w="2353" w:type="dxa"/>
          </w:tcPr>
          <w:p w14:paraId="6CB6F2D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不写保存表</w:t>
            </w:r>
          </w:p>
        </w:tc>
      </w:tr>
      <w:tr w:rsidR="00463D40" w:rsidRPr="00343CFD" w14:paraId="17A99E8C" w14:textId="77777777">
        <w:trPr>
          <w:cantSplit/>
        </w:trPr>
        <w:tc>
          <w:tcPr>
            <w:tcW w:w="2353" w:type="dxa"/>
          </w:tcPr>
          <w:p w14:paraId="399D3BA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searchState=EMPTY</w:t>
            </w:r>
          </w:p>
        </w:tc>
        <w:tc>
          <w:tcPr>
            <w:tcW w:w="2353" w:type="dxa"/>
          </w:tcPr>
          <w:p w14:paraId="6006FCF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无可靠结果</w:t>
            </w:r>
          </w:p>
        </w:tc>
        <w:tc>
          <w:tcPr>
            <w:tcW w:w="2353" w:type="dxa"/>
          </w:tcPr>
          <w:p w14:paraId="07237483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展示已用条件和修正入口</w:t>
            </w:r>
          </w:p>
        </w:tc>
        <w:tc>
          <w:tcPr>
            <w:tcW w:w="2353" w:type="dxa"/>
          </w:tcPr>
          <w:p w14:paraId="763984D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不生成来源/主张，且不可保存</w:t>
            </w:r>
          </w:p>
        </w:tc>
      </w:tr>
      <w:tr w:rsidR="00463D40" w:rsidRPr="00343CFD" w14:paraId="5DFD5A86" w14:textId="77777777">
        <w:trPr>
          <w:cantSplit/>
        </w:trPr>
        <w:tc>
          <w:tcPr>
            <w:tcW w:w="2353" w:type="dxa"/>
          </w:tcPr>
          <w:p w14:paraId="6134192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partial=true</w:t>
            </w:r>
          </w:p>
        </w:tc>
        <w:tc>
          <w:tcPr>
            <w:tcW w:w="2353" w:type="dxa"/>
          </w:tcPr>
          <w:p w14:paraId="26B4F0A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部分适配器超时/失败但仍有可核查结果</w:t>
            </w:r>
          </w:p>
        </w:tc>
        <w:tc>
          <w:tcPr>
            <w:tcW w:w="2353" w:type="dxa"/>
          </w:tcPr>
          <w:p w14:paraId="06807B6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展示可用结果和失败范围</w:t>
            </w:r>
          </w:p>
        </w:tc>
        <w:tc>
          <w:tcPr>
            <w:tcW w:w="2353" w:type="dxa"/>
          </w:tcPr>
          <w:p w14:paraId="0A0ADE43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确认保存后状态为 PARTIAL_SUCCESS</w:t>
            </w:r>
          </w:p>
        </w:tc>
      </w:tr>
      <w:tr w:rsidR="00463D40" w:rsidRPr="00343CFD" w14:paraId="4DC47118" w14:textId="77777777">
        <w:trPr>
          <w:cantSplit/>
        </w:trPr>
        <w:tc>
          <w:tcPr>
            <w:tcW w:w="2353" w:type="dxa"/>
          </w:tcPr>
          <w:p w14:paraId="5B86AAA2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status=failed, failureReason=TIMEOUT</w:t>
            </w:r>
          </w:p>
        </w:tc>
        <w:tc>
          <w:tcPr>
            <w:tcW w:w="2353" w:type="dxa"/>
          </w:tcPr>
          <w:p w14:paraId="584CEE8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查询任务超时</w:t>
            </w:r>
          </w:p>
        </w:tc>
        <w:tc>
          <w:tcPr>
            <w:tcW w:w="2353" w:type="dxa"/>
          </w:tcPr>
          <w:p w14:paraId="1A679D8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明确超时，可重试/结束</w:t>
            </w:r>
          </w:p>
        </w:tc>
        <w:tc>
          <w:tcPr>
            <w:tcW w:w="2353" w:type="dxa"/>
          </w:tcPr>
          <w:p w14:paraId="14139193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不把迟到回复写历史，且不可保存</w:t>
            </w:r>
          </w:p>
        </w:tc>
      </w:tr>
      <w:tr w:rsidR="00463D40" w:rsidRPr="00343CFD" w14:paraId="1D8981CD" w14:textId="77777777">
        <w:trPr>
          <w:cantSplit/>
        </w:trPr>
        <w:tc>
          <w:tcPr>
            <w:tcW w:w="2353" w:type="dxa"/>
          </w:tcPr>
          <w:p w14:paraId="04338482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hasConflict=true</w:t>
            </w:r>
          </w:p>
        </w:tc>
        <w:tc>
          <w:tcPr>
            <w:tcW w:w="2353" w:type="dxa"/>
          </w:tcPr>
          <w:p w14:paraId="476F1A1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来源主张无法消解</w:t>
            </w:r>
          </w:p>
        </w:tc>
        <w:tc>
          <w:tcPr>
            <w:tcW w:w="2353" w:type="dxa"/>
          </w:tcPr>
          <w:p w14:paraId="0C4893F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并列展示差异、日期和层级</w:t>
            </w:r>
          </w:p>
        </w:tc>
        <w:tc>
          <w:tcPr>
            <w:tcW w:w="2353" w:type="dxa"/>
          </w:tcPr>
          <w:p w14:paraId="57601EC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保存后状态为 CONFLICTED，不选顺滑答案</w:t>
            </w:r>
          </w:p>
        </w:tc>
      </w:tr>
      <w:tr w:rsidR="00463D40" w:rsidRPr="00343CFD" w14:paraId="0B103CE1" w14:textId="77777777">
        <w:trPr>
          <w:cantSplit/>
        </w:trPr>
        <w:tc>
          <w:tcPr>
            <w:tcW w:w="2353" w:type="dxa"/>
          </w:tcPr>
          <w:p w14:paraId="3F45503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source.quality=STALE</w:t>
            </w:r>
          </w:p>
        </w:tc>
        <w:tc>
          <w:tcPr>
            <w:tcW w:w="2353" w:type="dxa"/>
          </w:tcPr>
          <w:p w14:paraId="6123376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来源超过新鲜度窗口</w:t>
            </w:r>
          </w:p>
        </w:tc>
        <w:tc>
          <w:tcPr>
            <w:tcW w:w="2353" w:type="dxa"/>
          </w:tcPr>
          <w:p w14:paraId="1F115A1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标注可能过期，不称“最新”</w:t>
            </w:r>
          </w:p>
        </w:tc>
        <w:tc>
          <w:tcPr>
            <w:tcW w:w="2353" w:type="dxa"/>
          </w:tcPr>
          <w:p w14:paraId="77B8E403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保存后状态为 STALE_SOURCE</w:t>
            </w:r>
          </w:p>
        </w:tc>
      </w:tr>
      <w:tr w:rsidR="00463D40" w:rsidRPr="00343CFD" w14:paraId="403CB571" w14:textId="77777777">
        <w:trPr>
          <w:cantSplit/>
        </w:trPr>
        <w:tc>
          <w:tcPr>
            <w:tcW w:w="2353" w:type="dxa"/>
          </w:tcPr>
          <w:p w14:paraId="08FC4BE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ACCESS_DENIED</w:t>
            </w:r>
          </w:p>
        </w:tc>
        <w:tc>
          <w:tcPr>
            <w:tcW w:w="2353" w:type="dxa"/>
          </w:tcPr>
          <w:p w14:paraId="51F866F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入口/账号/授权不符</w:t>
            </w:r>
          </w:p>
        </w:tc>
        <w:tc>
          <w:tcPr>
            <w:tcW w:w="2353" w:type="dxa"/>
          </w:tcPr>
          <w:p w14:paraId="4192ABE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拒绝外部调用并提示原因</w:t>
            </w:r>
          </w:p>
        </w:tc>
        <w:tc>
          <w:tcPr>
            <w:tcW w:w="2353" w:type="dxa"/>
          </w:tcPr>
          <w:p w14:paraId="32D8BFA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只写最小审计，不含正文</w:t>
            </w:r>
          </w:p>
        </w:tc>
      </w:tr>
    </w:tbl>
    <w:p w14:paraId="74099919" w14:textId="77777777" w:rsidR="00463D40" w:rsidRPr="00343CFD" w:rsidRDefault="00463D40">
      <w:pPr>
        <w:spacing w:after="0"/>
      </w:pPr>
    </w:p>
    <w:p w14:paraId="2F434740" w14:textId="77777777" w:rsidR="00463D40" w:rsidRPr="00343CFD" w:rsidRDefault="000A18CA">
      <w:r w:rsidRPr="00343CFD">
        <w:t>同一结果同时满足多个条件时，持久 SavedQueryStatus 按 CONFLICTED → PARTIAL_SUCCESS → STALE_SOURCE → SUCCESS 的优先级确定；临时 SearchState 不直接写入 saved_queries.status。</w:t>
      </w:r>
    </w:p>
    <w:p w14:paraId="43111CC5" w14:textId="77777777" w:rsidR="00463D40" w:rsidRPr="00343CFD" w:rsidRDefault="000A18CA">
      <w:pPr>
        <w:pStyle w:val="31"/>
      </w:pPr>
      <w:r w:rsidRPr="00343CFD">
        <w:rPr>
          <w:rFonts w:cs="宋体"/>
        </w:rPr>
        <w:lastRenderedPageBreak/>
        <w:t>来源质量规则</w:t>
      </w:r>
    </w:p>
    <w:p w14:paraId="02898617" w14:textId="77777777" w:rsidR="00463D40" w:rsidRPr="00343CFD" w:rsidRDefault="000A18CA">
      <w:r w:rsidRPr="00343CFD">
        <w:t>S1（官方原文/标准/政府公告）优先于 S2（机构解释），S2 优先于 S3（有作者和引用链的二手材料），S4（论坛/个人博客）只能作为线索，SX（模拟/不可验证）不能支撑事实结论。来源发布时间未知时显示未知，不能用获取时间冒充发布时间。</w:t>
      </w:r>
    </w:p>
    <w:p w14:paraId="70E9CFA2" w14:textId="77777777" w:rsidR="00463D40" w:rsidRPr="00343CFD" w:rsidRDefault="000A18CA">
      <w:r w:rsidRPr="00343CFD">
        <w:t>搜索结果中出现的提示词、脚本或操作指令一律视为资料内容，不得改变系统规则或触发工具；检索适配器不接收整段陪伴/排练正文。</w:t>
      </w:r>
    </w:p>
    <w:p w14:paraId="54CF6B4B" w14:textId="77777777" w:rsidR="00463D40" w:rsidRPr="00343CFD" w:rsidRDefault="000A18CA">
      <w:pPr>
        <w:pStyle w:val="21"/>
      </w:pPr>
      <w:bookmarkStart w:id="52" w:name="_Toc243582019"/>
      <w:r w:rsidRPr="00343CFD">
        <w:rPr>
          <w:rFonts w:cs="宋体"/>
        </w:rPr>
        <w:t>7.5 临时状态与持久状态的区别</w:t>
      </w:r>
      <w:bookmarkEnd w:id="52"/>
    </w:p>
    <w:p w14:paraId="34540D50" w14:textId="77777777" w:rsidR="00463D40" w:rsidRPr="00343CFD" w:rsidRDefault="000A18CA">
      <w:r w:rsidRPr="00343CFD">
        <w:t>SEARCH是业务模式；pending/running/completed/cancelled/failed/expired是任务状态；SUCCESS/EMPTY是结果searchState；CONFLICTED/PARTIAL_SUCCESS/STALE_SOURCE/SUCCESS是主动保存后的数据库状态。客户端只提交有效searchRequestId，不提交可自行构造的事实或来源链；EMPTY或failed不可保存。多条件同时成立采用冲突、部分成功、来源过期、成功的顺序。sources按canonical_url共享。</w:t>
      </w:r>
    </w:p>
    <w:p w14:paraId="178F9393" w14:textId="77777777" w:rsidR="00463D40" w:rsidRPr="00343CFD" w:rsidRDefault="000A18CA">
      <w:pPr>
        <w:pStyle w:val="1"/>
      </w:pPr>
      <w:bookmarkStart w:id="53" w:name="_Toc243582020"/>
      <w:r w:rsidRPr="00343CFD">
        <w:rPr>
          <w:rFonts w:cs="宋体"/>
        </w:rPr>
        <w:t>8 数据库运用与维护</w:t>
      </w:r>
      <w:bookmarkEnd w:id="53"/>
    </w:p>
    <w:p w14:paraId="7A1D3C40" w14:textId="77777777" w:rsidR="00463D40" w:rsidRPr="00343CFD" w:rsidRDefault="000A18CA">
      <w:pPr>
        <w:pStyle w:val="21"/>
      </w:pPr>
      <w:bookmarkStart w:id="54" w:name="_Toc243582021"/>
      <w:r w:rsidRPr="00343CFD">
        <w:rPr>
          <w:rFonts w:cs="宋体"/>
        </w:rPr>
        <w:t>8.1 生命周期</w:t>
      </w:r>
      <w:bookmarkEnd w:id="54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569"/>
        <w:gridCol w:w="1569"/>
        <w:gridCol w:w="1569"/>
        <w:gridCol w:w="1569"/>
        <w:gridCol w:w="1569"/>
        <w:gridCol w:w="1569"/>
      </w:tblGrid>
      <w:tr w:rsidR="00463D40" w:rsidRPr="00343CFD" w14:paraId="09E91881" w14:textId="77777777">
        <w:trPr>
          <w:cantSplit/>
          <w:tblHeader/>
        </w:trPr>
        <w:tc>
          <w:tcPr>
            <w:tcW w:w="1569" w:type="dxa"/>
            <w:shd w:val="clear" w:color="auto" w:fill="E8EDF2"/>
          </w:tcPr>
          <w:p w14:paraId="4E9D58E3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数据对象</w:t>
            </w:r>
          </w:p>
        </w:tc>
        <w:tc>
          <w:tcPr>
            <w:tcW w:w="1569" w:type="dxa"/>
            <w:shd w:val="clear" w:color="auto" w:fill="E8EDF2"/>
          </w:tcPr>
          <w:p w14:paraId="0567DD33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创建</w:t>
            </w:r>
          </w:p>
        </w:tc>
        <w:tc>
          <w:tcPr>
            <w:tcW w:w="1569" w:type="dxa"/>
            <w:shd w:val="clear" w:color="auto" w:fill="E8EDF2"/>
          </w:tcPr>
          <w:p w14:paraId="7C9DB41B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使用</w:t>
            </w:r>
          </w:p>
        </w:tc>
        <w:tc>
          <w:tcPr>
            <w:tcW w:w="1569" w:type="dxa"/>
            <w:shd w:val="clear" w:color="auto" w:fill="E8EDF2"/>
          </w:tcPr>
          <w:p w14:paraId="4913740F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主动保存/外发</w:t>
            </w:r>
          </w:p>
        </w:tc>
        <w:tc>
          <w:tcPr>
            <w:tcW w:w="1569" w:type="dxa"/>
            <w:shd w:val="clear" w:color="auto" w:fill="E8EDF2"/>
          </w:tcPr>
          <w:p w14:paraId="0A582DDB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清除</w:t>
            </w:r>
          </w:p>
        </w:tc>
        <w:tc>
          <w:tcPr>
            <w:tcW w:w="1569" w:type="dxa"/>
            <w:shd w:val="clear" w:color="auto" w:fill="E8EDF2"/>
          </w:tcPr>
          <w:p w14:paraId="73E3EC31" w14:textId="77777777" w:rsidR="00463D40" w:rsidRPr="00343CFD" w:rsidRDefault="000A18CA">
            <w:pPr>
              <w:keepNext/>
              <w:spacing w:before="40" w:after="60" w:line="276" w:lineRule="auto"/>
            </w:pPr>
            <w:r w:rsidRPr="00343CFD">
              <w:rPr>
                <w:b/>
                <w:sz w:val="21"/>
              </w:rPr>
              <w:t>备份与到期</w:t>
            </w:r>
          </w:p>
        </w:tc>
      </w:tr>
      <w:tr w:rsidR="00463D40" w:rsidRPr="00343CFD" w14:paraId="56C8B83B" w14:textId="77777777">
        <w:trPr>
          <w:cantSplit/>
        </w:trPr>
        <w:tc>
          <w:tcPr>
            <w:tcW w:w="1569" w:type="dxa"/>
          </w:tcPr>
          <w:p w14:paraId="4E5DB45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陪伴/训练/排练临时态</w:t>
            </w:r>
          </w:p>
        </w:tc>
        <w:tc>
          <w:tcPr>
            <w:tcW w:w="1569" w:type="dxa"/>
          </w:tcPr>
          <w:p w14:paraId="7BDCAFF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用户开始任务</w:t>
            </w:r>
          </w:p>
        </w:tc>
        <w:tc>
          <w:tcPr>
            <w:tcW w:w="1569" w:type="dxa"/>
          </w:tcPr>
          <w:p w14:paraId="5C579DA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当前任务</w:t>
            </w:r>
          </w:p>
        </w:tc>
        <w:tc>
          <w:tcPr>
            <w:tcW w:w="1569" w:type="dxa"/>
          </w:tcPr>
          <w:p w14:paraId="2848D4E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仅确认保存时转为持久对象</w:t>
            </w:r>
          </w:p>
        </w:tc>
        <w:tc>
          <w:tcPr>
            <w:tcW w:w="1569" w:type="dxa"/>
          </w:tcPr>
          <w:p w14:paraId="0D1D9B8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结束/退出立即清理</w:t>
            </w:r>
          </w:p>
        </w:tc>
        <w:tc>
          <w:tcPr>
            <w:tcW w:w="1569" w:type="dxa"/>
          </w:tcPr>
          <w:p w14:paraId="43E5826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不进入备份</w:t>
            </w:r>
          </w:p>
        </w:tc>
      </w:tr>
      <w:tr w:rsidR="00463D40" w:rsidRPr="00343CFD" w14:paraId="582EE074" w14:textId="77777777">
        <w:trPr>
          <w:cantSplit/>
        </w:trPr>
        <w:tc>
          <w:tcPr>
            <w:tcW w:w="1569" w:type="dxa"/>
          </w:tcPr>
          <w:p w14:paraId="6D50913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情绪记录</w:t>
            </w:r>
          </w:p>
        </w:tc>
        <w:tc>
          <w:tcPr>
            <w:tcW w:w="1569" w:type="dxa"/>
          </w:tcPr>
          <w:p w14:paraId="46DFC66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用户填写</w:t>
            </w:r>
          </w:p>
        </w:tc>
        <w:tc>
          <w:tcPr>
            <w:tcW w:w="1569" w:type="dxa"/>
          </w:tcPr>
          <w:p w14:paraId="11CADB4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日历回看</w:t>
            </w:r>
          </w:p>
        </w:tc>
        <w:tc>
          <w:tcPr>
            <w:tcW w:w="1569" w:type="dxa"/>
          </w:tcPr>
          <w:p w14:paraId="2E49CF7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点击保存；分析另行授权</w:t>
            </w:r>
          </w:p>
        </w:tc>
        <w:tc>
          <w:tcPr>
            <w:tcW w:w="1569" w:type="dxa"/>
          </w:tcPr>
          <w:p w14:paraId="60A8B7F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用户删除；传播到索引/缓存</w:t>
            </w:r>
          </w:p>
        </w:tc>
        <w:tc>
          <w:tcPr>
            <w:tcW w:w="1569" w:type="dxa"/>
          </w:tcPr>
          <w:p w14:paraId="43A626E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按策略保留，备份到期后物理清除</w:t>
            </w:r>
          </w:p>
        </w:tc>
      </w:tr>
      <w:tr w:rsidR="00463D40" w:rsidRPr="00343CFD" w14:paraId="34944407" w14:textId="77777777">
        <w:trPr>
          <w:cantSplit/>
        </w:trPr>
        <w:tc>
          <w:tcPr>
            <w:tcW w:w="1569" w:type="dxa"/>
          </w:tcPr>
          <w:p w14:paraId="1965A40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物件</w:t>
            </w:r>
          </w:p>
        </w:tc>
        <w:tc>
          <w:tcPr>
            <w:tcW w:w="1569" w:type="dxa"/>
          </w:tcPr>
          <w:p w14:paraId="6B51500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选择外观</w:t>
            </w:r>
          </w:p>
        </w:tc>
        <w:tc>
          <w:tcPr>
            <w:tcW w:w="1569" w:type="dxa"/>
          </w:tcPr>
          <w:p w14:paraId="2977964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房间展示</w:t>
            </w:r>
          </w:p>
        </w:tc>
        <w:tc>
          <w:tcPr>
            <w:tcW w:w="1569" w:type="dxa"/>
          </w:tcPr>
          <w:p w14:paraId="6BCBE532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可只保存外观或另存正文</w:t>
            </w:r>
          </w:p>
        </w:tc>
        <w:tc>
          <w:tcPr>
            <w:tcW w:w="1569" w:type="dxa"/>
          </w:tcPr>
          <w:p w14:paraId="0824A81A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分别删除外观/正文</w:t>
            </w:r>
          </w:p>
        </w:tc>
        <w:tc>
          <w:tcPr>
            <w:tcW w:w="1569" w:type="dxa"/>
          </w:tcPr>
          <w:p w14:paraId="0151A78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不因登录自动迁移游客输入</w:t>
            </w:r>
          </w:p>
        </w:tc>
      </w:tr>
      <w:tr w:rsidR="00463D40" w:rsidRPr="00343CFD" w14:paraId="74BC69E9" w14:textId="77777777">
        <w:trPr>
          <w:cantSplit/>
        </w:trPr>
        <w:tc>
          <w:tcPr>
            <w:tcW w:w="1569" w:type="dxa"/>
          </w:tcPr>
          <w:p w14:paraId="3702888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认可表达</w:t>
            </w:r>
          </w:p>
        </w:tc>
        <w:tc>
          <w:tcPr>
            <w:tcW w:w="1569" w:type="dxa"/>
          </w:tcPr>
          <w:p w14:paraId="773D5D8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排练中选择</w:t>
            </w:r>
          </w:p>
        </w:tc>
        <w:tc>
          <w:tcPr>
            <w:tcW w:w="1569" w:type="dxa"/>
          </w:tcPr>
          <w:p w14:paraId="083AE7F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整理稿查看</w:t>
            </w:r>
          </w:p>
        </w:tc>
        <w:tc>
          <w:tcPr>
            <w:tcW w:w="1569" w:type="dxa"/>
          </w:tcPr>
          <w:p w14:paraId="56E14DB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用户主动保存</w:t>
            </w:r>
          </w:p>
        </w:tc>
        <w:tc>
          <w:tcPr>
            <w:tcW w:w="1569" w:type="dxa"/>
          </w:tcPr>
          <w:p w14:paraId="1C6E2EC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删除整理稿</w:t>
            </w:r>
          </w:p>
        </w:tc>
        <w:tc>
          <w:tcPr>
            <w:tcW w:w="1569" w:type="dxa"/>
          </w:tcPr>
          <w:p w14:paraId="4A0674D2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不保存未认可 AI 回复</w:t>
            </w:r>
          </w:p>
        </w:tc>
      </w:tr>
      <w:tr w:rsidR="00463D40" w:rsidRPr="00343CFD" w14:paraId="73660CEB" w14:textId="77777777">
        <w:trPr>
          <w:cantSplit/>
        </w:trPr>
        <w:tc>
          <w:tcPr>
            <w:tcW w:w="1569" w:type="dxa"/>
          </w:tcPr>
          <w:p w14:paraId="7B3816BD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寄存</w:t>
            </w:r>
          </w:p>
        </w:tc>
        <w:tc>
          <w:tcPr>
            <w:tcW w:w="1569" w:type="dxa"/>
          </w:tcPr>
          <w:p w14:paraId="31CD3DAF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填写标题/正文</w:t>
            </w:r>
          </w:p>
        </w:tc>
        <w:tc>
          <w:tcPr>
            <w:tcW w:w="1569" w:type="dxa"/>
          </w:tcPr>
          <w:p w14:paraId="29C4212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到期前只显示状态</w:t>
            </w:r>
          </w:p>
        </w:tc>
        <w:tc>
          <w:tcPr>
            <w:tcW w:w="1569" w:type="dxa"/>
          </w:tcPr>
          <w:p w14:paraId="64382F4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点击寄存并选时间</w:t>
            </w:r>
          </w:p>
        </w:tc>
        <w:tc>
          <w:tcPr>
            <w:tcW w:w="1569" w:type="dxa"/>
          </w:tcPr>
          <w:p w14:paraId="5A79ADE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用户删除</w:t>
            </w:r>
          </w:p>
        </w:tc>
        <w:tc>
          <w:tcPr>
            <w:tcW w:w="1569" w:type="dxa"/>
          </w:tcPr>
          <w:p w14:paraId="09112FDE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到期只改 AVAILABLE；主动取回后改 RETRIEVED，不自动打开/外发</w:t>
            </w:r>
          </w:p>
        </w:tc>
      </w:tr>
      <w:tr w:rsidR="00463D40" w:rsidRPr="00343CFD" w14:paraId="1902B300" w14:textId="77777777">
        <w:trPr>
          <w:cantSplit/>
        </w:trPr>
        <w:tc>
          <w:tcPr>
            <w:tcW w:w="1569" w:type="dxa"/>
          </w:tcPr>
          <w:p w14:paraId="2D0A9932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lastRenderedPageBreak/>
              <w:t>已保存查询</w:t>
            </w:r>
          </w:p>
        </w:tc>
        <w:tc>
          <w:tcPr>
            <w:tcW w:w="1569" w:type="dxa"/>
          </w:tcPr>
          <w:p w14:paraId="0AA3D687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用户确认保存</w:t>
            </w:r>
          </w:p>
        </w:tc>
        <w:tc>
          <w:tcPr>
            <w:tcW w:w="1569" w:type="dxa"/>
          </w:tcPr>
          <w:p w14:paraId="4A69B7D5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查看摘要、主张和来源</w:t>
            </w:r>
          </w:p>
        </w:tc>
        <w:tc>
          <w:tcPr>
            <w:tcW w:w="1569" w:type="dxa"/>
          </w:tcPr>
          <w:p w14:paraId="54BE4876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仅主动保存；来源随证据链保存</w:t>
            </w:r>
          </w:p>
        </w:tc>
        <w:tc>
          <w:tcPr>
            <w:tcW w:w="1569" w:type="dxa"/>
          </w:tcPr>
          <w:p w14:paraId="22EEA7C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删除查询并启动传播</w:t>
            </w:r>
          </w:p>
        </w:tc>
        <w:tc>
          <w:tcPr>
            <w:tcW w:w="1569" w:type="dxa"/>
          </w:tcPr>
          <w:p w14:paraId="38A7D0D1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不以备份恢复到在线系统</w:t>
            </w:r>
          </w:p>
        </w:tc>
      </w:tr>
      <w:tr w:rsidR="00463D40" w:rsidRPr="00343CFD" w14:paraId="756204E9" w14:textId="77777777">
        <w:trPr>
          <w:cantSplit/>
        </w:trPr>
        <w:tc>
          <w:tcPr>
            <w:tcW w:w="1569" w:type="dxa"/>
          </w:tcPr>
          <w:p w14:paraId="1799CF02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文字销毁正文</w:t>
            </w:r>
          </w:p>
        </w:tc>
        <w:tc>
          <w:tcPr>
            <w:tcW w:w="1569" w:type="dxa"/>
          </w:tcPr>
          <w:p w14:paraId="02A74890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当前页面输入</w:t>
            </w:r>
          </w:p>
        </w:tc>
        <w:tc>
          <w:tcPr>
            <w:tcW w:w="1569" w:type="dxa"/>
          </w:tcPr>
          <w:p w14:paraId="66975EB4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动画期间</w:t>
            </w:r>
          </w:p>
        </w:tc>
        <w:tc>
          <w:tcPr>
            <w:tcW w:w="1569" w:type="dxa"/>
          </w:tcPr>
          <w:p w14:paraId="5819078B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禁止</w:t>
            </w:r>
          </w:p>
        </w:tc>
        <w:tc>
          <w:tcPr>
            <w:tcW w:w="1569" w:type="dxa"/>
          </w:tcPr>
          <w:p w14:paraId="53433C68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动画/关闭/跳过后清理</w:t>
            </w:r>
          </w:p>
        </w:tc>
        <w:tc>
          <w:tcPr>
            <w:tcW w:w="1569" w:type="dxa"/>
          </w:tcPr>
          <w:p w14:paraId="5571449C" w14:textId="77777777" w:rsidR="00463D40" w:rsidRPr="00343CFD" w:rsidRDefault="000A18CA">
            <w:pPr>
              <w:spacing w:before="40" w:after="60" w:line="276" w:lineRule="auto"/>
            </w:pPr>
            <w:r w:rsidRPr="00343CFD">
              <w:rPr>
                <w:sz w:val="21"/>
              </w:rPr>
              <w:t>无备份、无日志、无索引</w:t>
            </w:r>
          </w:p>
        </w:tc>
      </w:tr>
    </w:tbl>
    <w:p w14:paraId="4C636298" w14:textId="77777777" w:rsidR="00463D40" w:rsidRPr="00343CFD" w:rsidRDefault="00463D40">
      <w:pPr>
        <w:spacing w:after="0"/>
      </w:pPr>
    </w:p>
    <w:p w14:paraId="1BCA361D" w14:textId="77777777" w:rsidR="00463D40" w:rsidRPr="00343CFD" w:rsidRDefault="000A18CA">
      <w:pPr>
        <w:pStyle w:val="31"/>
      </w:pPr>
      <w:r w:rsidRPr="00343CFD">
        <w:rPr>
          <w:rFonts w:cs="宋体"/>
        </w:rPr>
        <w:t>备份恢复设计</w:t>
      </w:r>
    </w:p>
    <w:p w14:paraId="378AC8A8" w14:textId="77777777" w:rsidR="00463D40" w:rsidRPr="00343CFD" w:rsidRDefault="000A18CA">
      <w:r w:rsidRPr="00343CFD">
        <w:t>1. 生产数据库只允许服务端私网访问；应用密钥和数据库凭据进入密钥管理服务，SQL 仓库只保留占位配置。</w:t>
      </w:r>
    </w:p>
    <w:p w14:paraId="6240B1DE" w14:textId="77777777" w:rsidR="00463D40" w:rsidRPr="00343CFD" w:rsidRDefault="000A18CA">
      <w:r w:rsidRPr="00343CFD">
        <w:t>2. 已确定仅备份主动持久化数据，备份加密并保留 7 天。</w:t>
      </w:r>
    </w:p>
    <w:p w14:paraId="66F46D82" w14:textId="77777777" w:rsidR="00463D40" w:rsidRPr="00343CFD" w:rsidRDefault="000A18CA">
      <w:r w:rsidRPr="00343CFD">
        <w:t>3. 备份包含加密正文和治理元数据，访问与恢复均需双人审批/审计；恢复到隔离环境后再验证，不直接覆盖生产。</w:t>
      </w:r>
    </w:p>
    <w:p w14:paraId="4A1A0897" w14:textId="77777777" w:rsidR="00463D40" w:rsidRPr="00343CFD" w:rsidRDefault="000A18CA">
      <w:r w:rsidRPr="00343CFD">
        <w:t>4. 用户删除后，在线主库立即不可见；删除事务写 deletion_outbox，后台复制到独立 deletion_log_entries，后者至少保留 8 天且不早于全部相关备份退出恢复窗口。</w:t>
      </w:r>
    </w:p>
    <w:p w14:paraId="63C86610" w14:textId="77777777" w:rsidR="00463D40" w:rsidRPr="00343CFD" w:rsidRDefault="000A18CA">
      <w:r w:rsidRPr="00343CFD">
        <w:t>5. 全库恢复前先重放独立清除日志、校验连续性并撤销旧 login_sessions；日志缺失或校验失败时暂停恢复发布。</w:t>
      </w:r>
    </w:p>
    <w:p w14:paraId="1A007285" w14:textId="77777777" w:rsidR="00463D40" w:rsidRPr="00343CFD" w:rsidRDefault="000A18CA">
      <w:r w:rsidRPr="00343CFD">
        <w:t>6. 备份失败告警只含任务 ID、目标和错误码，不含正文、密码、查询原文或文字销毁内容。</w:t>
      </w:r>
    </w:p>
    <w:p w14:paraId="1E3611B7" w14:textId="77777777" w:rsidR="00463D40" w:rsidRPr="00343CFD" w:rsidRDefault="000A18CA">
      <w:pPr>
        <w:pStyle w:val="21"/>
      </w:pPr>
      <w:bookmarkStart w:id="55" w:name="_Toc243582022"/>
      <w:r w:rsidRPr="00343CFD">
        <w:rPr>
          <w:rFonts w:cs="宋体"/>
        </w:rPr>
        <w:t>8.2 数据库账号与审计</w:t>
      </w:r>
      <w:bookmarkEnd w:id="55"/>
    </w:p>
    <w:p w14:paraId="1B525234" w14:textId="77777777" w:rsidR="00463D40" w:rsidRPr="00343CFD" w:rsidRDefault="000A18CA">
      <w:r w:rsidRPr="00343CFD">
        <w:t>应用账号只具所需DML，不使用迁移账号运行；迁移账号执行结构变更，备份恢复账号按职责授权。产品不增加管理员业务角色，运维不提供正文浏览入口。数据库日志关闭正文参数与敏感语句回显；audit_events.metadata、deletion_outbox.payload和last_error只允许白名单元数据，jsonb类型本身不会阻止正文泄漏。</w:t>
      </w:r>
    </w:p>
    <w:p w14:paraId="7BB51293" w14:textId="77777777" w:rsidR="00463D40" w:rsidRPr="00343CFD" w:rsidRDefault="000A18CA">
      <w:pPr>
        <w:pStyle w:val="21"/>
      </w:pPr>
      <w:bookmarkStart w:id="56" w:name="_Toc243582023"/>
      <w:r w:rsidRPr="00343CFD">
        <w:rPr>
          <w:rFonts w:cs="宋体"/>
        </w:rPr>
        <w:t>8.3 迁移与恢复门槛</w:t>
      </w:r>
      <w:bookmarkEnd w:id="56"/>
    </w:p>
    <w:p w14:paraId="6C96998B" w14:textId="77777777" w:rsidR="00463D40" w:rsidRPr="00343CFD" w:rsidRDefault="000A18CA">
      <w:r w:rsidRPr="00343CFD">
        <w:t>首次迁移以固定 DDL 为输入，生产升级登记迁移版本与兼容策略。独立清除日志应位于业务快照之外，防止恢复旧备份时丢失清除依据。</w:t>
      </w:r>
    </w:p>
    <w:sectPr w:rsidR="00463D40" w:rsidRPr="00343CFD" w:rsidSect="00034616"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B7E76" w14:textId="77777777" w:rsidR="000A18CA" w:rsidRDefault="000A18CA">
      <w:pPr>
        <w:spacing w:after="0" w:line="240" w:lineRule="auto"/>
      </w:pPr>
      <w:r>
        <w:separator/>
      </w:r>
    </w:p>
  </w:endnote>
  <w:endnote w:type="continuationSeparator" w:id="0">
    <w:p w14:paraId="4FF55C2C" w14:textId="77777777" w:rsidR="000A18CA" w:rsidRDefault="000A1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56EC6" w14:textId="77777777" w:rsidR="00463D40" w:rsidRDefault="000A18CA">
    <w:pPr>
      <w:pStyle w:val="a7"/>
      <w:jc w:val="center"/>
    </w:pPr>
    <w:r>
      <w:rPr>
        <w:sz w:val="16"/>
      </w:rPr>
      <w:t xml:space="preserve">404NOTFOUND  |  数据库设计说明书  | 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F9A75" w14:textId="77777777" w:rsidR="000A18CA" w:rsidRDefault="000A18CA">
      <w:pPr>
        <w:spacing w:after="0" w:line="240" w:lineRule="auto"/>
      </w:pPr>
      <w:r>
        <w:separator/>
      </w:r>
    </w:p>
  </w:footnote>
  <w:footnote w:type="continuationSeparator" w:id="0">
    <w:p w14:paraId="0E8631AC" w14:textId="77777777" w:rsidR="000A18CA" w:rsidRDefault="000A18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8386403">
    <w:abstractNumId w:val="8"/>
  </w:num>
  <w:num w:numId="2" w16cid:durableId="1863202861">
    <w:abstractNumId w:val="6"/>
  </w:num>
  <w:num w:numId="3" w16cid:durableId="1965235704">
    <w:abstractNumId w:val="5"/>
  </w:num>
  <w:num w:numId="4" w16cid:durableId="1232427717">
    <w:abstractNumId w:val="4"/>
  </w:num>
  <w:num w:numId="5" w16cid:durableId="515078254">
    <w:abstractNumId w:val="7"/>
  </w:num>
  <w:num w:numId="6" w16cid:durableId="308561876">
    <w:abstractNumId w:val="3"/>
  </w:num>
  <w:num w:numId="7" w16cid:durableId="1043792983">
    <w:abstractNumId w:val="2"/>
  </w:num>
  <w:num w:numId="8" w16cid:durableId="1949964929">
    <w:abstractNumId w:val="1"/>
  </w:num>
  <w:num w:numId="9" w16cid:durableId="600720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10D"/>
    <w:rsid w:val="000A18CA"/>
    <w:rsid w:val="000A6548"/>
    <w:rsid w:val="0015074B"/>
    <w:rsid w:val="001B6CEC"/>
    <w:rsid w:val="0029639D"/>
    <w:rsid w:val="00326F90"/>
    <w:rsid w:val="00343CFD"/>
    <w:rsid w:val="0037134C"/>
    <w:rsid w:val="00425ABA"/>
    <w:rsid w:val="00463D40"/>
    <w:rsid w:val="00500E8B"/>
    <w:rsid w:val="00524E61"/>
    <w:rsid w:val="0068499F"/>
    <w:rsid w:val="007029E0"/>
    <w:rsid w:val="008064C7"/>
    <w:rsid w:val="00843208"/>
    <w:rsid w:val="00912BAA"/>
    <w:rsid w:val="009956ED"/>
    <w:rsid w:val="00A144A4"/>
    <w:rsid w:val="00A96C93"/>
    <w:rsid w:val="00AA1D8D"/>
    <w:rsid w:val="00AC60FE"/>
    <w:rsid w:val="00AE1D79"/>
    <w:rsid w:val="00B47730"/>
    <w:rsid w:val="00BA56E3"/>
    <w:rsid w:val="00BE3201"/>
    <w:rsid w:val="00BF6AA3"/>
    <w:rsid w:val="00C16A57"/>
    <w:rsid w:val="00CB0664"/>
    <w:rsid w:val="00CE09FB"/>
    <w:rsid w:val="00D93202"/>
    <w:rsid w:val="00DA1278"/>
    <w:rsid w:val="00DE130C"/>
    <w:rsid w:val="00E024EA"/>
    <w:rsid w:val="00E259FD"/>
    <w:rsid w:val="00E47CF3"/>
    <w:rsid w:val="00E57338"/>
    <w:rsid w:val="00E92975"/>
    <w:rsid w:val="00EE1F34"/>
    <w:rsid w:val="00F615FC"/>
    <w:rsid w:val="00F959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4577"/>
    <o:shapelayout v:ext="edit">
      <o:idmap v:ext="edit" data="1"/>
    </o:shapelayout>
  </w:shapeDefaults>
  <w:decimalSymbol w:val="."/>
  <w:listSeparator w:val=","/>
  <w14:docId w14:val="7DDE0BE4"/>
  <w14:defaultImageDpi w14:val="300"/>
  <w15:docId w15:val="{ACCE6AFC-960C-4719-B87F-CC82CC859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60" w:lineRule="auto"/>
    </w:pPr>
    <w:rPr>
      <w:rFonts w:cs="宋体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  <w:rPr>
      <w:rFonts w:ascii="宋体" w:eastAsia="宋体" w:hAnsi="宋体" w:cs="宋体"/>
      <w:color w:val="000000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  <w:rPr>
      <w:rFonts w:ascii="宋体" w:eastAsia="宋体" w:hAnsi="宋体" w:cs="宋体"/>
      <w:color w:val="000000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cs="宋体"/>
      <w:color w:val="000000"/>
    </w:rPr>
  </w:style>
  <w:style w:type="character" w:customStyle="1" w:styleId="10">
    <w:name w:val="标题 1 字符"/>
    <w:basedOn w:val="a2"/>
    <w:link w:val="1"/>
    <w:uiPriority w:val="9"/>
    <w:rsid w:val="00FC693F"/>
    <w:rPr>
      <w:rFonts w:ascii="宋体" w:eastAsia="宋体" w:hAnsi="宋体" w:cstheme="majorBidi"/>
      <w:b/>
      <w:bCs/>
      <w:color w:val="000000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="宋体" w:eastAsia="宋体" w:hAnsi="宋体" w:cstheme="majorBidi"/>
      <w:b/>
      <w:bCs/>
      <w:color w:val="000000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="宋体" w:eastAsia="宋体" w:hAnsi="宋体" w:cstheme="majorBidi"/>
      <w:b/>
      <w:bCs/>
      <w:color w:val="000000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cstheme="majorBidi"/>
      <w:b/>
      <w:spacing w:val="5"/>
      <w:kern w:val="28"/>
      <w:sz w:val="5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="宋体" w:eastAsia="宋体" w:hAnsi="宋体" w:cstheme="majorBidi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cstheme="majorBidi"/>
      <w:iCs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="宋体" w:eastAsia="宋体" w:hAnsi="宋体" w:cstheme="majorBidi"/>
      <w:i/>
      <w:iCs/>
      <w:color w:val="000000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  <w:rPr>
      <w:rFonts w:ascii="宋体" w:eastAsia="宋体" w:hAnsi="宋体" w:cs="宋体"/>
      <w:color w:val="000000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  <w:rPr>
      <w:rFonts w:ascii="宋体" w:eastAsia="宋体" w:hAnsi="宋体" w:cs="宋体"/>
      <w:color w:val="000000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rFonts w:ascii="宋体" w:eastAsia="宋体" w:hAnsi="宋体" w:cs="宋体"/>
      <w:color w:val="000000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cs="宋体"/>
      <w:color w:val="000000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宋体" w:eastAsia="宋体" w:hAnsi="宋体" w:cs="宋体"/>
      <w:color w:val="000000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</w:rPr>
  </w:style>
  <w:style w:type="character" w:customStyle="1" w:styleId="af6">
    <w:name w:val="引用 字符"/>
    <w:basedOn w:val="a2"/>
    <w:link w:val="af5"/>
    <w:uiPriority w:val="29"/>
    <w:rsid w:val="00FC693F"/>
    <w:rPr>
      <w:rFonts w:ascii="宋体" w:eastAsia="宋体" w:hAnsi="宋体" w:cs="宋体"/>
      <w:i/>
      <w:iCs/>
      <w:color w:val="000000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="宋体" w:eastAsia="宋体" w:hAnsi="宋体" w:cstheme="majorBidi"/>
      <w:b/>
      <w:bCs/>
      <w:i/>
      <w:iCs/>
      <w:color w:val="000000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="宋体" w:eastAsia="宋体" w:hAnsi="宋体" w:cstheme="majorBidi"/>
      <w:color w:val="000000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="宋体" w:eastAsia="宋体" w:hAnsi="宋体" w:cstheme="majorBidi"/>
      <w:i/>
      <w:iCs/>
      <w:color w:val="000000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="宋体" w:eastAsia="宋体" w:hAnsi="宋体" w:cstheme="majorBidi"/>
      <w:i/>
      <w:iCs/>
      <w:color w:val="000000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="宋体" w:eastAsia="宋体" w:hAnsi="宋体" w:cstheme="majorBidi"/>
      <w:color w:val="000000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="宋体" w:eastAsia="宋体" w:hAnsi="宋体" w:cstheme="majorBidi"/>
      <w:i/>
      <w:iCs/>
      <w:color w:val="000000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rFonts w:ascii="宋体" w:eastAsia="宋体" w:hAnsi="宋体" w:cs="宋体"/>
      <w:b/>
      <w:bCs/>
      <w:color w:val="000000"/>
    </w:rPr>
  </w:style>
  <w:style w:type="character" w:styleId="af9">
    <w:name w:val="Emphasis"/>
    <w:basedOn w:val="a2"/>
    <w:uiPriority w:val="20"/>
    <w:qFormat/>
    <w:rsid w:val="00FC693F"/>
    <w:rPr>
      <w:rFonts w:ascii="宋体" w:eastAsia="宋体" w:hAnsi="宋体" w:cs="宋体"/>
      <w:i/>
      <w:iCs/>
      <w:color w:val="000000"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</w:rPr>
  </w:style>
  <w:style w:type="character" w:customStyle="1" w:styleId="afb">
    <w:name w:val="明显引用 字符"/>
    <w:basedOn w:val="a2"/>
    <w:link w:val="afa"/>
    <w:uiPriority w:val="30"/>
    <w:rsid w:val="00FC693F"/>
    <w:rPr>
      <w:rFonts w:ascii="宋体" w:eastAsia="宋体" w:hAnsi="宋体" w:cs="宋体"/>
      <w:b/>
      <w:bCs/>
      <w:i/>
      <w:iCs/>
      <w:color w:val="000000"/>
    </w:rPr>
  </w:style>
  <w:style w:type="character" w:styleId="afc">
    <w:name w:val="Subtle Emphasis"/>
    <w:basedOn w:val="a2"/>
    <w:uiPriority w:val="19"/>
    <w:qFormat/>
    <w:rsid w:val="00FC693F"/>
    <w:rPr>
      <w:rFonts w:ascii="宋体" w:eastAsia="宋体" w:hAnsi="宋体" w:cs="宋体"/>
      <w:i/>
      <w:iCs/>
      <w:color w:val="000000"/>
    </w:rPr>
  </w:style>
  <w:style w:type="character" w:styleId="afd">
    <w:name w:val="Intense Emphasis"/>
    <w:basedOn w:val="a2"/>
    <w:uiPriority w:val="21"/>
    <w:qFormat/>
    <w:rsid w:val="00FC693F"/>
    <w:rPr>
      <w:rFonts w:ascii="宋体" w:eastAsia="宋体" w:hAnsi="宋体" w:cs="宋体"/>
      <w:b/>
      <w:bCs/>
      <w:i/>
      <w:iCs/>
      <w:color w:val="000000"/>
    </w:rPr>
  </w:style>
  <w:style w:type="character" w:styleId="afe">
    <w:name w:val="Subtle Reference"/>
    <w:basedOn w:val="a2"/>
    <w:uiPriority w:val="31"/>
    <w:qFormat/>
    <w:rsid w:val="00FC693F"/>
    <w:rPr>
      <w:rFonts w:ascii="宋体" w:eastAsia="宋体" w:hAnsi="宋体" w:cs="宋体"/>
      <w:smallCaps/>
      <w:color w:val="000000"/>
      <w:u w:val="single"/>
    </w:rPr>
  </w:style>
  <w:style w:type="character" w:styleId="aff">
    <w:name w:val="Intense Reference"/>
    <w:basedOn w:val="a2"/>
    <w:uiPriority w:val="32"/>
    <w:qFormat/>
    <w:rsid w:val="00FC693F"/>
    <w:rPr>
      <w:rFonts w:ascii="宋体" w:eastAsia="宋体" w:hAnsi="宋体" w:cs="宋体"/>
      <w:b/>
      <w:bCs/>
      <w:smallCaps/>
      <w:color w:val="000000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rFonts w:ascii="宋体" w:eastAsia="宋体" w:hAnsi="宋体" w:cs="宋体"/>
      <w:b/>
      <w:bCs/>
      <w:smallCaps/>
      <w:color w:val="000000"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cs="宋体"/>
    </w:rPr>
  </w:style>
  <w:style w:type="table" w:styleId="aff1">
    <w:name w:val="Table Grid"/>
    <w:basedOn w:val="a3"/>
    <w:uiPriority w:val="59"/>
    <w:rsid w:val="00FC693F"/>
    <w:pPr>
      <w:spacing w:after="0" w:line="240" w:lineRule="auto"/>
    </w:pPr>
    <w:rPr>
      <w:rFonts w:cs="宋体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宋体" w:eastAsia="宋体" w:hAnsi="宋体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宋体" w:eastAsia="宋体" w:hAnsi="宋体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宋体" w:eastAsia="宋体" w:hAnsi="宋体" w:cstheme="majorBidi"/>
        <w:b/>
        <w:bCs/>
      </w:rPr>
    </w:tblStylePr>
    <w:tblStylePr w:type="lastCol">
      <w:rPr>
        <w:rFonts w:ascii="宋体" w:eastAsia="宋体" w:hAnsi="宋体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宋体" w:eastAsia="宋体" w:hAnsi="宋体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宋体" w:eastAsia="宋体" w:hAnsi="宋体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宋体" w:eastAsia="宋体" w:hAnsi="宋体" w:cstheme="majorBidi"/>
        <w:b/>
        <w:bCs/>
      </w:rPr>
    </w:tblStylePr>
    <w:tblStylePr w:type="lastCol">
      <w:rPr>
        <w:rFonts w:ascii="宋体" w:eastAsia="宋体" w:hAnsi="宋体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宋体" w:eastAsia="宋体" w:hAnsi="宋体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宋体" w:eastAsia="宋体" w:hAnsi="宋体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宋体" w:eastAsia="宋体" w:hAnsi="宋体" w:cstheme="majorBidi"/>
        <w:b/>
        <w:bCs/>
      </w:rPr>
    </w:tblStylePr>
    <w:tblStylePr w:type="lastCol">
      <w:rPr>
        <w:rFonts w:ascii="宋体" w:eastAsia="宋体" w:hAnsi="宋体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宋体" w:eastAsia="宋体" w:hAnsi="宋体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宋体" w:eastAsia="宋体" w:hAnsi="宋体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宋体" w:eastAsia="宋体" w:hAnsi="宋体" w:cstheme="majorBidi"/>
        <w:b/>
        <w:bCs/>
      </w:rPr>
    </w:tblStylePr>
    <w:tblStylePr w:type="lastCol">
      <w:rPr>
        <w:rFonts w:ascii="宋体" w:eastAsia="宋体" w:hAnsi="宋体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宋体" w:eastAsia="宋体" w:hAnsi="宋体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宋体" w:eastAsia="宋体" w:hAnsi="宋体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宋体" w:eastAsia="宋体" w:hAnsi="宋体" w:cstheme="majorBidi"/>
        <w:b/>
        <w:bCs/>
      </w:rPr>
    </w:tblStylePr>
    <w:tblStylePr w:type="lastCol">
      <w:rPr>
        <w:rFonts w:ascii="宋体" w:eastAsia="宋体" w:hAnsi="宋体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宋体" w:eastAsia="宋体" w:hAnsi="宋体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宋体" w:eastAsia="宋体" w:hAnsi="宋体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宋体" w:eastAsia="宋体" w:hAnsi="宋体" w:cstheme="majorBidi"/>
        <w:b/>
        <w:bCs/>
      </w:rPr>
    </w:tblStylePr>
    <w:tblStylePr w:type="lastCol">
      <w:rPr>
        <w:rFonts w:ascii="宋体" w:eastAsia="宋体" w:hAnsi="宋体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宋体" w:eastAsia="宋体" w:hAnsi="宋体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宋体" w:eastAsia="宋体" w:hAnsi="宋体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宋体" w:eastAsia="宋体" w:hAnsi="宋体" w:cstheme="majorBidi"/>
        <w:b/>
        <w:bCs/>
      </w:rPr>
    </w:tblStylePr>
    <w:tblStylePr w:type="lastCol">
      <w:rPr>
        <w:rFonts w:ascii="宋体" w:eastAsia="宋体" w:hAnsi="宋体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宋体" w:eastAsia="宋体" w:hAnsi="宋体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宋体" w:eastAsia="宋体" w:hAnsi="宋体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宋体" w:eastAsia="宋体" w:hAnsi="宋体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宋体" w:eastAsia="宋体" w:hAnsi="宋体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宋体" w:eastAsia="宋体" w:hAnsi="宋体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宋体" w:eastAsia="宋体" w:hAnsi="宋体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宋体" w:eastAsia="宋体" w:hAnsi="宋体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rFonts w:cs="宋体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0A18CA"/>
    <w:pPr>
      <w:spacing w:after="20" w:line="240" w:lineRule="auto"/>
    </w:pPr>
    <w:rPr>
      <w:sz w:val="21"/>
    </w:rPr>
  </w:style>
  <w:style w:type="paragraph" w:styleId="TOC2">
    <w:name w:val="toc 2"/>
    <w:basedOn w:val="a1"/>
    <w:next w:val="a1"/>
    <w:autoRedefine/>
    <w:uiPriority w:val="39"/>
    <w:unhideWhenUsed/>
    <w:rsid w:val="000A18CA"/>
    <w:pPr>
      <w:spacing w:after="20" w:line="240" w:lineRule="auto"/>
      <w:ind w:leftChars="200" w:left="420"/>
    </w:pPr>
    <w:rPr>
      <w:sz w:val="21"/>
    </w:rPr>
  </w:style>
  <w:style w:type="character" w:styleId="aff9">
    <w:name w:val="Hyperlink"/>
    <w:basedOn w:val="a2"/>
    <w:uiPriority w:val="99"/>
    <w:unhideWhenUsed/>
    <w:rsid w:val="000A18CA"/>
    <w:rPr>
      <w:rFonts w:ascii="宋体" w:eastAsia="宋体" w:hAnsi="宋体" w:cs="宋体"/>
      <w:color w:val="00000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sv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36</Pages>
  <Words>13454</Words>
  <Characters>22469</Characters>
  <Application>Microsoft Office Word</Application>
  <DocSecurity>0</DocSecurity>
  <Lines>1497</Lines>
  <Paragraphs>1238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34685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404烦恼未找到 数据库设计说明书</dc:title>
  <dc:subject>软件工程团队实践第三次作业</dc:subject>
  <dc:creator>404NOTFOUND团队</dc:creator>
  <cp:keywords/>
  <dc:description>generated by python-docx</dc:description>
  <cp:lastModifiedBy>酒 浊</cp:lastModifiedBy>
  <cp:revision>13</cp:revision>
  <dcterms:created xsi:type="dcterms:W3CDTF">2013-12-23T23:15:00Z</dcterms:created>
  <dcterms:modified xsi:type="dcterms:W3CDTF">2026-10-22T09:18:00Z</dcterms:modified>
  <cp:category/>
  <cp:version>1.3</cp:version>
</cp:coreProperties>
</file>
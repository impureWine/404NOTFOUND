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02345" w14:textId="77777777" w:rsidR="00FE77F5" w:rsidRDefault="00FE77F5">
      <w:pPr>
        <w:spacing w:after="720"/>
        <w:rPr>
          <w:rFonts w:hint="eastAsia"/>
          <w:lang w:eastAsia="zh-CN"/>
        </w:rPr>
      </w:pPr>
    </w:p>
    <w:p w14:paraId="0465BABA" w14:textId="77777777" w:rsidR="00FE77F5" w:rsidRDefault="007409A1">
      <w:pPr>
        <w:pStyle w:val="a8"/>
        <w:spacing w:after="240"/>
        <w:rPr>
          <w:lang w:eastAsia="zh-CN"/>
        </w:rPr>
      </w:pPr>
      <w:r>
        <w:rPr>
          <w:lang w:eastAsia="zh-CN"/>
        </w:rPr>
        <w:t>404NOTFOUND</w:t>
      </w:r>
    </w:p>
    <w:p w14:paraId="4DB92EF0" w14:textId="77777777" w:rsidR="00FE77F5" w:rsidRDefault="007409A1">
      <w:pPr>
        <w:pStyle w:val="a8"/>
        <w:spacing w:after="360"/>
        <w:rPr>
          <w:lang w:eastAsia="zh-CN"/>
        </w:rPr>
      </w:pPr>
      <w:r>
        <w:rPr>
          <w:lang w:eastAsia="zh-CN"/>
        </w:rPr>
        <w:t>需求规格说明书</w:t>
      </w:r>
    </w:p>
    <w:p w14:paraId="5B8B8BA1" w14:textId="77777777" w:rsidR="00443254" w:rsidRDefault="00443254" w:rsidP="00443254">
      <w:pPr>
        <w:rPr>
          <w:lang w:eastAsia="zh-CN"/>
        </w:rPr>
      </w:pPr>
    </w:p>
    <w:p w14:paraId="138DB241" w14:textId="77777777" w:rsidR="00443254" w:rsidRPr="00443254" w:rsidRDefault="00443254" w:rsidP="00443254">
      <w:pPr>
        <w:rPr>
          <w:lang w:eastAsia="zh-CN"/>
        </w:rPr>
      </w:pPr>
    </w:p>
    <w:p w14:paraId="48CF18DD" w14:textId="77777777" w:rsidR="00FE77F5" w:rsidRDefault="007409A1">
      <w:pPr>
        <w:rPr>
          <w:lang w:eastAsia="zh-CN"/>
        </w:rPr>
      </w:pPr>
      <w:r>
        <w:rPr>
          <w:lang w:eastAsia="zh-CN"/>
        </w:rPr>
        <w:t>团队</w:t>
      </w:r>
      <w:r>
        <w:rPr>
          <w:lang w:eastAsia="zh-CN"/>
        </w:rPr>
        <w:t xml:space="preserve">  404</w:t>
      </w:r>
      <w:r>
        <w:rPr>
          <w:lang w:eastAsia="zh-CN"/>
        </w:rPr>
        <w:t>烦恼未找到</w:t>
      </w:r>
    </w:p>
    <w:p w14:paraId="6BCFAE48" w14:textId="77777777" w:rsidR="00FE77F5" w:rsidRDefault="007409A1">
      <w:pPr>
        <w:rPr>
          <w:lang w:eastAsia="zh-CN"/>
        </w:rPr>
      </w:pPr>
      <w:r>
        <w:rPr>
          <w:lang w:eastAsia="zh-CN"/>
        </w:rPr>
        <w:br w:type="page"/>
      </w:r>
    </w:p>
    <w:p w14:paraId="195DFA4B" w14:textId="77777777" w:rsidR="00FE77F5" w:rsidRDefault="007409A1">
      <w:pPr>
        <w:pStyle w:val="a8"/>
        <w:spacing w:after="360"/>
      </w:pPr>
      <w:proofErr w:type="spellStart"/>
      <w:r>
        <w:lastRenderedPageBreak/>
        <w:t>目录</w:t>
      </w:r>
      <w:proofErr w:type="spellEnd"/>
    </w:p>
    <w:p w14:paraId="4DDE7C3A" w14:textId="031B3D37" w:rsidR="00767EB4" w:rsidRDefault="007409A1">
      <w:pPr>
        <w:pStyle w:val="TOC1"/>
        <w:tabs>
          <w:tab w:val="right" w:leader="dot" w:pos="978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312391" w:history="1">
        <w:r w:rsidR="00767EB4" w:rsidRPr="007D0E9C">
          <w:rPr>
            <w:rStyle w:val="aff9"/>
            <w:noProof/>
          </w:rPr>
          <w:t xml:space="preserve">1 </w:t>
        </w:r>
        <w:r w:rsidR="00767EB4" w:rsidRPr="007D0E9C">
          <w:rPr>
            <w:rStyle w:val="aff9"/>
            <w:noProof/>
          </w:rPr>
          <w:t>引言</w:t>
        </w:r>
        <w:r w:rsidR="00767EB4">
          <w:rPr>
            <w:noProof/>
            <w:webHidden/>
          </w:rPr>
          <w:tab/>
        </w:r>
        <w:r w:rsidR="00767EB4">
          <w:rPr>
            <w:noProof/>
            <w:webHidden/>
          </w:rPr>
          <w:fldChar w:fldCharType="begin"/>
        </w:r>
        <w:r w:rsidR="00767EB4">
          <w:rPr>
            <w:noProof/>
            <w:webHidden/>
          </w:rPr>
          <w:instrText xml:space="preserve"> PAGEREF _Toc243312391 \h </w:instrText>
        </w:r>
        <w:r w:rsidR="00767EB4">
          <w:rPr>
            <w:noProof/>
            <w:webHidden/>
          </w:rPr>
        </w:r>
        <w:r w:rsidR="00767EB4">
          <w:rPr>
            <w:noProof/>
            <w:webHidden/>
          </w:rPr>
          <w:fldChar w:fldCharType="separate"/>
        </w:r>
        <w:r w:rsidR="00767EB4">
          <w:rPr>
            <w:noProof/>
            <w:webHidden/>
          </w:rPr>
          <w:t>6</w:t>
        </w:r>
        <w:r w:rsidR="00767EB4">
          <w:rPr>
            <w:noProof/>
            <w:webHidden/>
          </w:rPr>
          <w:fldChar w:fldCharType="end"/>
        </w:r>
      </w:hyperlink>
    </w:p>
    <w:p w14:paraId="6B509136" w14:textId="38DC66B4" w:rsidR="00767EB4" w:rsidRDefault="00767EB4">
      <w:pPr>
        <w:pStyle w:val="TOC2"/>
        <w:tabs>
          <w:tab w:val="right" w:leader="dot" w:pos="9782"/>
        </w:tabs>
        <w:ind w:left="4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392" w:history="1">
        <w:r w:rsidRPr="007D0E9C">
          <w:rPr>
            <w:rStyle w:val="aff9"/>
            <w:noProof/>
          </w:rPr>
          <w:t xml:space="preserve">1.1 </w:t>
        </w:r>
        <w:r w:rsidRPr="007D0E9C">
          <w:rPr>
            <w:rStyle w:val="aff9"/>
            <w:noProof/>
          </w:rPr>
          <w:t>编写目的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DFC426" w14:textId="6E02653A" w:rsidR="00767EB4" w:rsidRDefault="00767EB4">
      <w:pPr>
        <w:pStyle w:val="TOC2"/>
        <w:tabs>
          <w:tab w:val="right" w:leader="dot" w:pos="9782"/>
        </w:tabs>
        <w:ind w:left="4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393" w:history="1">
        <w:r w:rsidRPr="007D0E9C">
          <w:rPr>
            <w:rStyle w:val="aff9"/>
            <w:noProof/>
          </w:rPr>
          <w:t xml:space="preserve">1.2 </w:t>
        </w:r>
        <w:r w:rsidRPr="007D0E9C">
          <w:rPr>
            <w:rStyle w:val="aff9"/>
            <w:noProof/>
          </w:rPr>
          <w:t>项目背景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749F45" w14:textId="031040C3" w:rsidR="00767EB4" w:rsidRDefault="00767EB4">
      <w:pPr>
        <w:pStyle w:val="TOC2"/>
        <w:tabs>
          <w:tab w:val="right" w:leader="dot" w:pos="9782"/>
        </w:tabs>
        <w:ind w:left="4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394" w:history="1">
        <w:r w:rsidRPr="007D0E9C">
          <w:rPr>
            <w:rStyle w:val="aff9"/>
            <w:noProof/>
          </w:rPr>
          <w:t xml:space="preserve">1.3 </w:t>
        </w:r>
        <w:r w:rsidRPr="007D0E9C">
          <w:rPr>
            <w:rStyle w:val="aff9"/>
            <w:noProof/>
          </w:rPr>
          <w:t>参考资料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0F267C" w14:textId="7A1770D5" w:rsidR="00767EB4" w:rsidRDefault="00767EB4">
      <w:pPr>
        <w:pStyle w:val="TOC2"/>
        <w:tabs>
          <w:tab w:val="right" w:leader="dot" w:pos="9782"/>
        </w:tabs>
        <w:ind w:left="4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395" w:history="1">
        <w:r w:rsidRPr="007D0E9C">
          <w:rPr>
            <w:rStyle w:val="aff9"/>
            <w:noProof/>
          </w:rPr>
          <w:t xml:space="preserve">1.4 </w:t>
        </w:r>
        <w:r w:rsidRPr="007D0E9C">
          <w:rPr>
            <w:rStyle w:val="aff9"/>
            <w:noProof/>
          </w:rPr>
          <w:t>定义</w:t>
        </w:r>
        <w:r w:rsidRPr="007D0E9C">
          <w:rPr>
            <w:rStyle w:val="aff9"/>
            <w:noProof/>
          </w:rPr>
          <w:t xml:space="preserve"> </w:t>
        </w:r>
        <w:r w:rsidRPr="007D0E9C">
          <w:rPr>
            <w:rStyle w:val="aff9"/>
            <w:noProof/>
          </w:rPr>
          <w:t>简写和缩略语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4425CF" w14:textId="6FE351A7" w:rsidR="00767EB4" w:rsidRDefault="00767EB4">
      <w:pPr>
        <w:pStyle w:val="TOC1"/>
        <w:tabs>
          <w:tab w:val="right" w:leader="dot" w:pos="978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396" w:history="1">
        <w:r w:rsidRPr="007D0E9C">
          <w:rPr>
            <w:rStyle w:val="aff9"/>
            <w:noProof/>
          </w:rPr>
          <w:t xml:space="preserve">2 </w:t>
        </w:r>
        <w:r w:rsidRPr="007D0E9C">
          <w:rPr>
            <w:rStyle w:val="aff9"/>
            <w:noProof/>
          </w:rPr>
          <w:t>总体描述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6B49F9" w14:textId="56CCA082" w:rsidR="00767EB4" w:rsidRDefault="00767EB4">
      <w:pPr>
        <w:pStyle w:val="TOC2"/>
        <w:tabs>
          <w:tab w:val="right" w:leader="dot" w:pos="9782"/>
        </w:tabs>
        <w:ind w:left="4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397" w:history="1">
        <w:r w:rsidRPr="007D0E9C">
          <w:rPr>
            <w:rStyle w:val="aff9"/>
            <w:noProof/>
          </w:rPr>
          <w:t xml:space="preserve">2.1 </w:t>
        </w:r>
        <w:r w:rsidRPr="007D0E9C">
          <w:rPr>
            <w:rStyle w:val="aff9"/>
            <w:noProof/>
          </w:rPr>
          <w:t>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018BC8" w14:textId="36A100B6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398" w:history="1">
        <w:r w:rsidRPr="007D0E9C">
          <w:rPr>
            <w:rStyle w:val="aff9"/>
            <w:noProof/>
          </w:rPr>
          <w:t xml:space="preserve">2.1.1 </w:t>
        </w:r>
        <w:r w:rsidRPr="007D0E9C">
          <w:rPr>
            <w:rStyle w:val="aff9"/>
            <w:noProof/>
          </w:rPr>
          <w:t>开发意图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5C4596" w14:textId="107E8B0A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399" w:history="1">
        <w:r w:rsidRPr="007D0E9C">
          <w:rPr>
            <w:rStyle w:val="aff9"/>
            <w:noProof/>
          </w:rPr>
          <w:t xml:space="preserve">2.1.2 </w:t>
        </w:r>
        <w:r w:rsidRPr="007D0E9C">
          <w:rPr>
            <w:rStyle w:val="aff9"/>
            <w:noProof/>
          </w:rPr>
          <w:t>应用目标和作用范围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E63B5F" w14:textId="422E10CE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00" w:history="1">
        <w:r w:rsidRPr="007D0E9C">
          <w:rPr>
            <w:rStyle w:val="aff9"/>
            <w:noProof/>
          </w:rPr>
          <w:t xml:space="preserve">2.1.3 </w:t>
        </w:r>
        <w:r w:rsidRPr="007D0E9C">
          <w:rPr>
            <w:rStyle w:val="aff9"/>
            <w:noProof/>
          </w:rPr>
          <w:t>产品前景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8087F8" w14:textId="0C3EE86C" w:rsidR="00767EB4" w:rsidRDefault="00767EB4">
      <w:pPr>
        <w:pStyle w:val="TOC2"/>
        <w:tabs>
          <w:tab w:val="right" w:leader="dot" w:pos="9782"/>
        </w:tabs>
        <w:ind w:left="4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01" w:history="1">
        <w:r w:rsidRPr="007D0E9C">
          <w:rPr>
            <w:rStyle w:val="aff9"/>
            <w:noProof/>
          </w:rPr>
          <w:t xml:space="preserve">2.2 </w:t>
        </w:r>
        <w:r w:rsidRPr="007D0E9C">
          <w:rPr>
            <w:rStyle w:val="aff9"/>
            <w:noProof/>
          </w:rPr>
          <w:t>产品描述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ED3AD8" w14:textId="724833C2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02" w:history="1">
        <w:r w:rsidRPr="007D0E9C">
          <w:rPr>
            <w:rStyle w:val="aff9"/>
            <w:noProof/>
          </w:rPr>
          <w:t xml:space="preserve">2.2.1 </w:t>
        </w:r>
        <w:r w:rsidRPr="007D0E9C">
          <w:rPr>
            <w:rStyle w:val="aff9"/>
            <w:noProof/>
          </w:rPr>
          <w:t>产品关系与分层结构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F72CCA" w14:textId="5FEB6738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03" w:history="1">
        <w:r w:rsidRPr="007D0E9C">
          <w:rPr>
            <w:rStyle w:val="aff9"/>
            <w:noProof/>
          </w:rPr>
          <w:t xml:space="preserve">2.2.2 </w:t>
        </w:r>
        <w:r w:rsidRPr="007D0E9C">
          <w:rPr>
            <w:rStyle w:val="aff9"/>
            <w:noProof/>
          </w:rPr>
          <w:t>接口</w:t>
        </w:r>
        <w:r w:rsidRPr="007D0E9C">
          <w:rPr>
            <w:rStyle w:val="aff9"/>
            <w:noProof/>
          </w:rPr>
          <w:t xml:space="preserve"> </w:t>
        </w:r>
        <w:r w:rsidRPr="007D0E9C">
          <w:rPr>
            <w:rStyle w:val="aff9"/>
            <w:noProof/>
          </w:rPr>
          <w:t>运行与资源边界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7DFD53" w14:textId="44D26723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04" w:history="1">
        <w:r w:rsidRPr="007D0E9C">
          <w:rPr>
            <w:rStyle w:val="aff9"/>
            <w:noProof/>
          </w:rPr>
          <w:t xml:space="preserve">2.2.3 </w:t>
        </w:r>
        <w:r w:rsidRPr="007D0E9C">
          <w:rPr>
            <w:rStyle w:val="aff9"/>
            <w:noProof/>
          </w:rPr>
          <w:t>入口能力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6C3EFB" w14:textId="2D1A0708" w:rsidR="00767EB4" w:rsidRDefault="00767EB4">
      <w:pPr>
        <w:pStyle w:val="TOC2"/>
        <w:tabs>
          <w:tab w:val="right" w:leader="dot" w:pos="9782"/>
        </w:tabs>
        <w:ind w:left="4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05" w:history="1">
        <w:r w:rsidRPr="007D0E9C">
          <w:rPr>
            <w:rStyle w:val="aff9"/>
            <w:noProof/>
          </w:rPr>
          <w:t xml:space="preserve">2.3 </w:t>
        </w:r>
        <w:r w:rsidRPr="007D0E9C">
          <w:rPr>
            <w:rStyle w:val="aff9"/>
            <w:noProof/>
          </w:rPr>
          <w:t>产品功能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B8F740" w14:textId="17D4E824" w:rsidR="00767EB4" w:rsidRDefault="00767EB4">
      <w:pPr>
        <w:pStyle w:val="TOC2"/>
        <w:tabs>
          <w:tab w:val="right" w:leader="dot" w:pos="9782"/>
        </w:tabs>
        <w:ind w:left="4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06" w:history="1">
        <w:r w:rsidRPr="007D0E9C">
          <w:rPr>
            <w:rStyle w:val="aff9"/>
            <w:noProof/>
          </w:rPr>
          <w:t xml:space="preserve">2.4 </w:t>
        </w:r>
        <w:r w:rsidRPr="007D0E9C">
          <w:rPr>
            <w:rStyle w:val="aff9"/>
            <w:noProof/>
          </w:rPr>
          <w:t>用户特点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F24AD0" w14:textId="159735E2" w:rsidR="00767EB4" w:rsidRDefault="00767EB4">
      <w:pPr>
        <w:pStyle w:val="TOC2"/>
        <w:tabs>
          <w:tab w:val="right" w:leader="dot" w:pos="9782"/>
        </w:tabs>
        <w:ind w:left="4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07" w:history="1">
        <w:r w:rsidRPr="007D0E9C">
          <w:rPr>
            <w:rStyle w:val="aff9"/>
            <w:noProof/>
          </w:rPr>
          <w:t xml:space="preserve">2.5 </w:t>
        </w:r>
        <w:r w:rsidRPr="007D0E9C">
          <w:rPr>
            <w:rStyle w:val="aff9"/>
            <w:noProof/>
          </w:rPr>
          <w:t>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72CCB14" w14:textId="3332E39B" w:rsidR="00767EB4" w:rsidRDefault="00767EB4">
      <w:pPr>
        <w:pStyle w:val="TOC2"/>
        <w:tabs>
          <w:tab w:val="right" w:leader="dot" w:pos="9782"/>
        </w:tabs>
        <w:ind w:left="4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08" w:history="1">
        <w:r w:rsidRPr="007D0E9C">
          <w:rPr>
            <w:rStyle w:val="aff9"/>
            <w:noProof/>
          </w:rPr>
          <w:t xml:space="preserve">2.6 </w:t>
        </w:r>
        <w:r w:rsidRPr="007D0E9C">
          <w:rPr>
            <w:rStyle w:val="aff9"/>
            <w:noProof/>
          </w:rPr>
          <w:t>假设和依赖关系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C779CFB" w14:textId="31A53552" w:rsidR="00767EB4" w:rsidRDefault="00767EB4">
      <w:pPr>
        <w:pStyle w:val="TOC2"/>
        <w:tabs>
          <w:tab w:val="right" w:leader="dot" w:pos="9782"/>
        </w:tabs>
        <w:ind w:left="4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09" w:history="1">
        <w:r w:rsidRPr="007D0E9C">
          <w:rPr>
            <w:rStyle w:val="aff9"/>
            <w:noProof/>
          </w:rPr>
          <w:t xml:space="preserve">2.7 </w:t>
        </w:r>
        <w:r w:rsidRPr="007D0E9C">
          <w:rPr>
            <w:rStyle w:val="aff9"/>
            <w:noProof/>
          </w:rPr>
          <w:t>需求分配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3CE0414" w14:textId="469C0F46" w:rsidR="00767EB4" w:rsidRDefault="00767EB4">
      <w:pPr>
        <w:pStyle w:val="TOC2"/>
        <w:tabs>
          <w:tab w:val="right" w:leader="dot" w:pos="9782"/>
        </w:tabs>
        <w:ind w:left="4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10" w:history="1">
        <w:r w:rsidRPr="007D0E9C">
          <w:rPr>
            <w:rStyle w:val="aff9"/>
            <w:noProof/>
          </w:rPr>
          <w:t xml:space="preserve">2.8 </w:t>
        </w:r>
        <w:r w:rsidRPr="007D0E9C">
          <w:rPr>
            <w:rStyle w:val="aff9"/>
            <w:noProof/>
          </w:rPr>
          <w:t>用户场景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17F4444" w14:textId="1F98B812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11" w:history="1">
        <w:r w:rsidRPr="007D0E9C">
          <w:rPr>
            <w:rStyle w:val="aff9"/>
            <w:noProof/>
          </w:rPr>
          <w:t xml:space="preserve">2.8.1 S4-01 </w:t>
        </w:r>
        <w:r w:rsidRPr="007D0E9C">
          <w:rPr>
            <w:rStyle w:val="aff9"/>
            <w:noProof/>
          </w:rPr>
          <w:t>首次进入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A6AA5BF" w14:textId="7C32F693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12" w:history="1">
        <w:r w:rsidRPr="007D0E9C">
          <w:rPr>
            <w:rStyle w:val="aff9"/>
            <w:noProof/>
          </w:rPr>
          <w:t xml:space="preserve">2.8.2 S4-02 </w:t>
        </w:r>
        <w:r w:rsidRPr="007D0E9C">
          <w:rPr>
            <w:rStyle w:val="aff9"/>
            <w:noProof/>
          </w:rPr>
          <w:t>表达近况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86536FA" w14:textId="07123C20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13" w:history="1">
        <w:r w:rsidRPr="007D0E9C">
          <w:rPr>
            <w:rStyle w:val="aff9"/>
            <w:noProof/>
          </w:rPr>
          <w:t xml:space="preserve">2.8.3 S4-03 </w:t>
        </w:r>
        <w:r w:rsidRPr="007D0E9C">
          <w:rPr>
            <w:rStyle w:val="aff9"/>
            <w:noProof/>
          </w:rPr>
          <w:t>给感受命名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DFAE8B4" w14:textId="7F2C31AF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14" w:history="1">
        <w:r w:rsidRPr="007D0E9C">
          <w:rPr>
            <w:rStyle w:val="aff9"/>
            <w:noProof/>
          </w:rPr>
          <w:t xml:space="preserve">2.8.4 S4-04 </w:t>
        </w:r>
        <w:r w:rsidRPr="007D0E9C">
          <w:rPr>
            <w:rStyle w:val="aff9"/>
            <w:noProof/>
          </w:rPr>
          <w:t>记录和回看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DBE1550" w14:textId="6BA365D6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15" w:history="1">
        <w:r w:rsidRPr="007D0E9C">
          <w:rPr>
            <w:rStyle w:val="aff9"/>
            <w:noProof/>
          </w:rPr>
          <w:t xml:space="preserve">2.8.5 S4-05 </w:t>
        </w:r>
        <w:r w:rsidRPr="007D0E9C">
          <w:rPr>
            <w:rStyle w:val="aff9"/>
            <w:noProof/>
          </w:rPr>
          <w:t>暂放担忧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0446253" w14:textId="187765BA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16" w:history="1">
        <w:r w:rsidRPr="007D0E9C">
          <w:rPr>
            <w:rStyle w:val="aff9"/>
            <w:noProof/>
          </w:rPr>
          <w:t xml:space="preserve">2.8.6 S4-06 </w:t>
        </w:r>
        <w:r w:rsidRPr="007D0E9C">
          <w:rPr>
            <w:rStyle w:val="aff9"/>
            <w:noProof/>
          </w:rPr>
          <w:t>沟通预演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7CCFD7" w14:textId="796D03A1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17" w:history="1">
        <w:r w:rsidRPr="007D0E9C">
          <w:rPr>
            <w:rStyle w:val="aff9"/>
            <w:noProof/>
          </w:rPr>
          <w:t xml:space="preserve">2.8.7 S4-07 </w:t>
        </w:r>
        <w:r w:rsidRPr="007D0E9C">
          <w:rPr>
            <w:rStyle w:val="aff9"/>
            <w:noProof/>
          </w:rPr>
          <w:t>观察弹珠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13E1BBC" w14:textId="1E4C094E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18" w:history="1">
        <w:r w:rsidRPr="007D0E9C">
          <w:rPr>
            <w:rStyle w:val="aff9"/>
            <w:noProof/>
          </w:rPr>
          <w:t xml:space="preserve">2.8.8 S4-08 </w:t>
        </w:r>
        <w:r w:rsidRPr="007D0E9C">
          <w:rPr>
            <w:rStyle w:val="aff9"/>
            <w:noProof/>
          </w:rPr>
          <w:t>跟随呼吸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6BAD0B8" w14:textId="42482F21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19" w:history="1">
        <w:r w:rsidRPr="007D0E9C">
          <w:rPr>
            <w:rStyle w:val="aff9"/>
            <w:noProof/>
          </w:rPr>
          <w:t xml:space="preserve">2.8.9 S4-09 </w:t>
        </w:r>
        <w:r w:rsidRPr="007D0E9C">
          <w:rPr>
            <w:rStyle w:val="aff9"/>
            <w:noProof/>
          </w:rPr>
          <w:t>五感观察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7E5D904" w14:textId="0BAAC2FA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20" w:history="1">
        <w:r w:rsidRPr="007D0E9C">
          <w:rPr>
            <w:rStyle w:val="aff9"/>
            <w:noProof/>
          </w:rPr>
          <w:t xml:space="preserve">2.8.10 S4-10 </w:t>
        </w:r>
        <w:r w:rsidRPr="007D0E9C">
          <w:rPr>
            <w:rStyle w:val="aff9"/>
            <w:noProof/>
          </w:rPr>
          <w:t>轻点互动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7C354CE" w14:textId="388A4B7B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21" w:history="1">
        <w:r w:rsidRPr="007D0E9C">
          <w:rPr>
            <w:rStyle w:val="aff9"/>
            <w:noProof/>
          </w:rPr>
          <w:t xml:space="preserve">2.8.11 S4-11 </w:t>
        </w:r>
        <w:r w:rsidRPr="007D0E9C">
          <w:rPr>
            <w:rStyle w:val="aff9"/>
            <w:noProof/>
          </w:rPr>
          <w:t>暂停整理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B994151" w14:textId="50DFBCB8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22" w:history="1">
        <w:r w:rsidRPr="007D0E9C">
          <w:rPr>
            <w:rStyle w:val="aff9"/>
            <w:noProof/>
          </w:rPr>
          <w:t xml:space="preserve">2.8.12 S4-12 </w:t>
        </w:r>
        <w:r w:rsidRPr="007D0E9C">
          <w:rPr>
            <w:rStyle w:val="aff9"/>
            <w:noProof/>
          </w:rPr>
          <w:t>拆出小步骤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16BC280" w14:textId="2BFA7471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23" w:history="1">
        <w:r w:rsidRPr="007D0E9C">
          <w:rPr>
            <w:rStyle w:val="aff9"/>
            <w:noProof/>
          </w:rPr>
          <w:t xml:space="preserve">2.8.13 S4-13 </w:t>
        </w:r>
        <w:r w:rsidRPr="007D0E9C">
          <w:rPr>
            <w:rStyle w:val="aff9"/>
            <w:noProof/>
          </w:rPr>
          <w:t>了解概念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E118EED" w14:textId="55EF1C7F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24" w:history="1">
        <w:r w:rsidRPr="007D0E9C">
          <w:rPr>
            <w:rStyle w:val="aff9"/>
            <w:noProof/>
          </w:rPr>
          <w:t xml:space="preserve">2.8.14 S4-14 </w:t>
        </w:r>
        <w:r w:rsidRPr="007D0E9C">
          <w:rPr>
            <w:rStyle w:val="aff9"/>
            <w:noProof/>
          </w:rPr>
          <w:t>管理偏好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2A4FF8C" w14:textId="71291241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25" w:history="1">
        <w:r w:rsidRPr="007D0E9C">
          <w:rPr>
            <w:rStyle w:val="aff9"/>
            <w:noProof/>
          </w:rPr>
          <w:t xml:space="preserve">2.8.15 </w:t>
        </w:r>
        <w:r w:rsidRPr="007D0E9C">
          <w:rPr>
            <w:rStyle w:val="aff9"/>
            <w:noProof/>
          </w:rPr>
          <w:t>场景主流程图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EEC9BD0" w14:textId="66A9C22B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26" w:history="1">
        <w:r w:rsidRPr="007D0E9C">
          <w:rPr>
            <w:rStyle w:val="aff9"/>
            <w:noProof/>
          </w:rPr>
          <w:t xml:space="preserve">2.8.16 DP-S01 </w:t>
        </w:r>
        <w:r w:rsidRPr="007D0E9C">
          <w:rPr>
            <w:rStyle w:val="aff9"/>
            <w:noProof/>
          </w:rPr>
          <w:t>在任务间隙唤起陪伴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622615E" w14:textId="1F21FA3B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27" w:history="1">
        <w:r w:rsidRPr="007D0E9C">
          <w:rPr>
            <w:rStyle w:val="aff9"/>
            <w:noProof/>
          </w:rPr>
          <w:t xml:space="preserve">2.8.17 DP-S02 </w:t>
        </w:r>
        <w:r w:rsidRPr="007D0E9C">
          <w:rPr>
            <w:rStyle w:val="aff9"/>
            <w:noProof/>
          </w:rPr>
          <w:t>先倾听再梳理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FFE0EB7" w14:textId="3184E079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28" w:history="1">
        <w:r w:rsidRPr="007D0E9C">
          <w:rPr>
            <w:rStyle w:val="aff9"/>
            <w:noProof/>
          </w:rPr>
          <w:t xml:space="preserve">2.8.18 DP-S03 </w:t>
        </w:r>
        <w:r w:rsidRPr="007D0E9C">
          <w:rPr>
            <w:rStyle w:val="aff9"/>
            <w:noProof/>
          </w:rPr>
          <w:t>简短记录并回看心情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0876BD5" w14:textId="0A430A16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29" w:history="1">
        <w:r w:rsidRPr="007D0E9C">
          <w:rPr>
            <w:rStyle w:val="aff9"/>
            <w:noProof/>
          </w:rPr>
          <w:t xml:space="preserve">2.8.19 DP-S04 </w:t>
        </w:r>
        <w:r w:rsidRPr="007D0E9C">
          <w:rPr>
            <w:rStyle w:val="aff9"/>
            <w:noProof/>
          </w:rPr>
          <w:t>随时可停的呼吸练习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6408CD7" w14:textId="798C2D46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30" w:history="1">
        <w:r w:rsidRPr="007D0E9C">
          <w:rPr>
            <w:rStyle w:val="aff9"/>
            <w:noProof/>
          </w:rPr>
          <w:t xml:space="preserve">2.8.20 DP-S05 </w:t>
        </w:r>
        <w:r w:rsidRPr="007D0E9C">
          <w:rPr>
            <w:rStyle w:val="aff9"/>
            <w:noProof/>
          </w:rPr>
          <w:t>暂存一件尚不想处理的烦恼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567F25E" w14:textId="2F759CF5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31" w:history="1">
        <w:r w:rsidRPr="007D0E9C">
          <w:rPr>
            <w:rStyle w:val="aff9"/>
            <w:noProof/>
          </w:rPr>
          <w:t xml:space="preserve">2.8.21 DP-S06 </w:t>
        </w:r>
        <w:r w:rsidRPr="007D0E9C">
          <w:rPr>
            <w:rStyle w:val="aff9"/>
            <w:noProof/>
          </w:rPr>
          <w:t>从轻量任务进入完整功能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FC9D26C" w14:textId="681CFDA8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32" w:history="1">
        <w:r w:rsidRPr="007D0E9C">
          <w:rPr>
            <w:rStyle w:val="aff9"/>
            <w:noProof/>
          </w:rPr>
          <w:t xml:space="preserve">2.8.22 DP-S07 </w:t>
        </w:r>
        <w:r w:rsidRPr="007D0E9C">
          <w:rPr>
            <w:rStyle w:val="aff9"/>
            <w:noProof/>
          </w:rPr>
          <w:t>管理身份和陪伴方式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C9A3DA5" w14:textId="6A3D68DB" w:rsidR="00767EB4" w:rsidRDefault="00767EB4">
      <w:pPr>
        <w:pStyle w:val="TOC1"/>
        <w:tabs>
          <w:tab w:val="right" w:leader="dot" w:pos="978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33" w:history="1">
        <w:r w:rsidRPr="007D0E9C">
          <w:rPr>
            <w:rStyle w:val="aff9"/>
            <w:noProof/>
          </w:rPr>
          <w:t xml:space="preserve">3 </w:t>
        </w:r>
        <w:r w:rsidRPr="007D0E9C">
          <w:rPr>
            <w:rStyle w:val="aff9"/>
            <w:noProof/>
          </w:rPr>
          <w:t>具体要求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43BB68F" w14:textId="4289C75F" w:rsidR="00767EB4" w:rsidRDefault="00767EB4">
      <w:pPr>
        <w:pStyle w:val="TOC2"/>
        <w:tabs>
          <w:tab w:val="right" w:leader="dot" w:pos="9782"/>
        </w:tabs>
        <w:ind w:left="4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34" w:history="1">
        <w:r w:rsidRPr="007D0E9C">
          <w:rPr>
            <w:rStyle w:val="aff9"/>
            <w:noProof/>
          </w:rPr>
          <w:t xml:space="preserve">3.1 </w:t>
        </w:r>
        <w:r w:rsidRPr="007D0E9C">
          <w:rPr>
            <w:rStyle w:val="aff9"/>
            <w:noProof/>
          </w:rPr>
          <w:t>类图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1D78111" w14:textId="563E2087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35" w:history="1">
        <w:r w:rsidRPr="007D0E9C">
          <w:rPr>
            <w:rStyle w:val="aff9"/>
            <w:noProof/>
          </w:rPr>
          <w:t xml:space="preserve">3.1.1 </w:t>
        </w:r>
        <w:r w:rsidRPr="007D0E9C">
          <w:rPr>
            <w:rStyle w:val="aff9"/>
            <w:noProof/>
          </w:rPr>
          <w:t>完整模型关系总览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37F18FC" w14:textId="7A440133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36" w:history="1">
        <w:r w:rsidRPr="007D0E9C">
          <w:rPr>
            <w:rStyle w:val="aff9"/>
            <w:noProof/>
          </w:rPr>
          <w:t xml:space="preserve">3.1.2 </w:t>
        </w:r>
        <w:r w:rsidRPr="007D0E9C">
          <w:rPr>
            <w:rStyle w:val="aff9"/>
            <w:noProof/>
          </w:rPr>
          <w:t>账号与身份完整类图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DEE2AAE" w14:textId="03103308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37" w:history="1">
        <w:r w:rsidRPr="007D0E9C">
          <w:rPr>
            <w:rStyle w:val="aff9"/>
            <w:noProof/>
          </w:rPr>
          <w:t xml:space="preserve">3.1.3 </w:t>
        </w:r>
        <w:r w:rsidRPr="007D0E9C">
          <w:rPr>
            <w:rStyle w:val="aff9"/>
            <w:noProof/>
          </w:rPr>
          <w:t>业务活动完整类图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4E8125B" w14:textId="5DEABF34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38" w:history="1">
        <w:r w:rsidRPr="007D0E9C">
          <w:rPr>
            <w:rStyle w:val="aff9"/>
            <w:noProof/>
            <w:lang w:eastAsia="zh-CN"/>
          </w:rPr>
          <w:t xml:space="preserve">3.1.4 </w:t>
        </w:r>
        <w:r w:rsidRPr="007D0E9C">
          <w:rPr>
            <w:rStyle w:val="aff9"/>
            <w:noProof/>
            <w:lang w:eastAsia="zh-CN"/>
          </w:rPr>
          <w:t>保存记录与授权完整类图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614E8ED" w14:textId="7D4718C2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39" w:history="1">
        <w:r w:rsidRPr="007D0E9C">
          <w:rPr>
            <w:rStyle w:val="aff9"/>
            <w:noProof/>
          </w:rPr>
          <w:t xml:space="preserve">3.1.5 </w:t>
        </w:r>
        <w:r w:rsidRPr="007D0E9C">
          <w:rPr>
            <w:rStyle w:val="aff9"/>
            <w:noProof/>
          </w:rPr>
          <w:t>端侧互动完整类图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B38AAF4" w14:textId="41791FBF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40" w:history="1">
        <w:r w:rsidRPr="007D0E9C">
          <w:rPr>
            <w:rStyle w:val="aff9"/>
            <w:noProof/>
          </w:rPr>
          <w:t xml:space="preserve">3.1.6 </w:t>
        </w:r>
        <w:r w:rsidRPr="007D0E9C">
          <w:rPr>
            <w:rStyle w:val="aff9"/>
            <w:noProof/>
          </w:rPr>
          <w:t>服务与接口完整类图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8035132" w14:textId="2F721A79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41" w:history="1">
        <w:r w:rsidRPr="007D0E9C">
          <w:rPr>
            <w:rStyle w:val="aff9"/>
            <w:noProof/>
          </w:rPr>
          <w:t xml:space="preserve">3.1.7 </w:t>
        </w:r>
        <w:r w:rsidRPr="007D0E9C">
          <w:rPr>
            <w:rStyle w:val="aff9"/>
            <w:noProof/>
          </w:rPr>
          <w:t>接口数据类型完整类图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24EBD10" w14:textId="7B77C34E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42" w:history="1">
        <w:r w:rsidRPr="007D0E9C">
          <w:rPr>
            <w:rStyle w:val="aff9"/>
            <w:noProof/>
          </w:rPr>
          <w:t xml:space="preserve">3.1.8 </w:t>
        </w:r>
        <w:r w:rsidRPr="007D0E9C">
          <w:rPr>
            <w:rStyle w:val="aff9"/>
            <w:noProof/>
          </w:rPr>
          <w:t>类职责与不变量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1B7D6BE" w14:textId="3F4C3327" w:rsidR="00767EB4" w:rsidRDefault="00767EB4">
      <w:pPr>
        <w:pStyle w:val="TOC2"/>
        <w:tabs>
          <w:tab w:val="right" w:leader="dot" w:pos="9782"/>
        </w:tabs>
        <w:ind w:left="4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43" w:history="1">
        <w:r w:rsidRPr="007D0E9C">
          <w:rPr>
            <w:rStyle w:val="aff9"/>
            <w:noProof/>
          </w:rPr>
          <w:t xml:space="preserve">3.2 </w:t>
        </w:r>
        <w:r w:rsidRPr="007D0E9C">
          <w:rPr>
            <w:rStyle w:val="aff9"/>
            <w:noProof/>
          </w:rPr>
          <w:t>属性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4B61F3F" w14:textId="0DA7AD83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44" w:history="1">
        <w:r w:rsidRPr="007D0E9C">
          <w:rPr>
            <w:rStyle w:val="aff9"/>
            <w:noProof/>
          </w:rPr>
          <w:t xml:space="preserve">3.2.1 </w:t>
        </w:r>
        <w:r w:rsidRPr="007D0E9C">
          <w:rPr>
            <w:rStyle w:val="aff9"/>
            <w:noProof/>
          </w:rPr>
          <w:t>可用性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9D9A721" w14:textId="6D029C90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45" w:history="1">
        <w:r w:rsidRPr="007D0E9C">
          <w:rPr>
            <w:rStyle w:val="aff9"/>
            <w:noProof/>
          </w:rPr>
          <w:t xml:space="preserve">3.2.2 </w:t>
        </w:r>
        <w:r w:rsidRPr="007D0E9C">
          <w:rPr>
            <w:rStyle w:val="aff9"/>
            <w:noProof/>
          </w:rPr>
          <w:t>安全性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DED5E66" w14:textId="638FAF59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46" w:history="1">
        <w:r w:rsidRPr="007D0E9C">
          <w:rPr>
            <w:rStyle w:val="aff9"/>
            <w:noProof/>
          </w:rPr>
          <w:t xml:space="preserve">3.2.3 </w:t>
        </w:r>
        <w:r w:rsidRPr="007D0E9C">
          <w:rPr>
            <w:rStyle w:val="aff9"/>
            <w:noProof/>
          </w:rPr>
          <w:t>性能需求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64B5ED9" w14:textId="159CC8BD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47" w:history="1">
        <w:r w:rsidRPr="007D0E9C">
          <w:rPr>
            <w:rStyle w:val="aff9"/>
            <w:noProof/>
          </w:rPr>
          <w:t xml:space="preserve">3.2.4 </w:t>
        </w:r>
        <w:r w:rsidRPr="007D0E9C">
          <w:rPr>
            <w:rStyle w:val="aff9"/>
            <w:noProof/>
          </w:rPr>
          <w:t>可靠性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48284F8" w14:textId="30E08BE0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48" w:history="1">
        <w:r w:rsidRPr="007D0E9C">
          <w:rPr>
            <w:rStyle w:val="aff9"/>
            <w:noProof/>
          </w:rPr>
          <w:t xml:space="preserve">3.2.5 </w:t>
        </w:r>
        <w:r w:rsidRPr="007D0E9C">
          <w:rPr>
            <w:rStyle w:val="aff9"/>
            <w:noProof/>
          </w:rPr>
          <w:t>可维护性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E340BA4" w14:textId="4C1C8CBB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49" w:history="1">
        <w:r w:rsidRPr="007D0E9C">
          <w:rPr>
            <w:rStyle w:val="aff9"/>
            <w:noProof/>
          </w:rPr>
          <w:t xml:space="preserve">3.2.6 </w:t>
        </w:r>
        <w:r w:rsidRPr="007D0E9C">
          <w:rPr>
            <w:rStyle w:val="aff9"/>
            <w:noProof/>
          </w:rPr>
          <w:t>可移植性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DAF5B7C" w14:textId="6A2C695E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50" w:history="1">
        <w:r w:rsidRPr="007D0E9C">
          <w:rPr>
            <w:rStyle w:val="aff9"/>
            <w:noProof/>
          </w:rPr>
          <w:t xml:space="preserve">3.2.7 </w:t>
        </w:r>
        <w:r w:rsidRPr="007D0E9C">
          <w:rPr>
            <w:rStyle w:val="aff9"/>
            <w:noProof/>
          </w:rPr>
          <w:t>一致性与可追溯性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5573C5" w14:textId="6EDBA313" w:rsidR="00767EB4" w:rsidRDefault="00767EB4">
      <w:pPr>
        <w:pStyle w:val="TOC2"/>
        <w:tabs>
          <w:tab w:val="right" w:leader="dot" w:pos="9782"/>
        </w:tabs>
        <w:ind w:left="4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51" w:history="1">
        <w:r w:rsidRPr="007D0E9C">
          <w:rPr>
            <w:rStyle w:val="aff9"/>
            <w:noProof/>
          </w:rPr>
          <w:t xml:space="preserve">3.3 </w:t>
        </w:r>
        <w:r w:rsidRPr="007D0E9C">
          <w:rPr>
            <w:rStyle w:val="aff9"/>
            <w:noProof/>
          </w:rPr>
          <w:t>数据库逻辑需求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8473098" w14:textId="156CA8B1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52" w:history="1">
        <w:r w:rsidRPr="007D0E9C">
          <w:rPr>
            <w:rStyle w:val="aff9"/>
            <w:noProof/>
          </w:rPr>
          <w:t xml:space="preserve">3.3.1 </w:t>
        </w:r>
        <w:r w:rsidRPr="007D0E9C">
          <w:rPr>
            <w:rStyle w:val="aff9"/>
            <w:noProof/>
          </w:rPr>
          <w:t>字段与类型契约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E2023F0" w14:textId="2C77E65E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53" w:history="1">
        <w:r w:rsidRPr="007D0E9C">
          <w:rPr>
            <w:rStyle w:val="aff9"/>
            <w:noProof/>
          </w:rPr>
          <w:t xml:space="preserve">3.3.2 </w:t>
        </w:r>
        <w:r w:rsidRPr="007D0E9C">
          <w:rPr>
            <w:rStyle w:val="aff9"/>
            <w:noProof/>
          </w:rPr>
          <w:t>数据生命周期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20F9D87" w14:textId="2487BAA2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54" w:history="1">
        <w:r w:rsidRPr="007D0E9C">
          <w:rPr>
            <w:rStyle w:val="aff9"/>
            <w:noProof/>
          </w:rPr>
          <w:t xml:space="preserve">3.3.3 </w:t>
        </w:r>
        <w:r w:rsidRPr="007D0E9C">
          <w:rPr>
            <w:rStyle w:val="aff9"/>
            <w:noProof/>
          </w:rPr>
          <w:t>完整性与访问约束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C1B4140" w14:textId="7129894B" w:rsidR="00767EB4" w:rsidRDefault="00767EB4">
      <w:pPr>
        <w:pStyle w:val="TOC2"/>
        <w:tabs>
          <w:tab w:val="right" w:leader="dot" w:pos="9782"/>
        </w:tabs>
        <w:ind w:left="4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55" w:history="1">
        <w:r w:rsidRPr="007D0E9C">
          <w:rPr>
            <w:rStyle w:val="aff9"/>
            <w:noProof/>
          </w:rPr>
          <w:t xml:space="preserve">3.4 </w:t>
        </w:r>
        <w:r w:rsidRPr="007D0E9C">
          <w:rPr>
            <w:rStyle w:val="aff9"/>
            <w:noProof/>
          </w:rPr>
          <w:t>设计约束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CA2FBBC" w14:textId="0F83F734" w:rsidR="00767EB4" w:rsidRDefault="00767EB4">
      <w:pPr>
        <w:pStyle w:val="TOC2"/>
        <w:tabs>
          <w:tab w:val="right" w:leader="dot" w:pos="9782"/>
        </w:tabs>
        <w:ind w:left="4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56" w:history="1">
        <w:r w:rsidRPr="007D0E9C">
          <w:rPr>
            <w:rStyle w:val="aff9"/>
            <w:noProof/>
          </w:rPr>
          <w:t xml:space="preserve">3.5 </w:t>
        </w:r>
        <w:r w:rsidRPr="007D0E9C">
          <w:rPr>
            <w:rStyle w:val="aff9"/>
            <w:noProof/>
          </w:rPr>
          <w:t>外部接口需求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3A019B6" w14:textId="33C32529" w:rsidR="00767EB4" w:rsidRDefault="00767EB4">
      <w:pPr>
        <w:pStyle w:val="TOC2"/>
        <w:tabs>
          <w:tab w:val="right" w:leader="dot" w:pos="9782"/>
        </w:tabs>
        <w:ind w:left="4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57" w:history="1">
        <w:r w:rsidRPr="007D0E9C">
          <w:rPr>
            <w:rStyle w:val="aff9"/>
            <w:noProof/>
          </w:rPr>
          <w:t xml:space="preserve">3.6 </w:t>
        </w:r>
        <w:r w:rsidRPr="007D0E9C">
          <w:rPr>
            <w:rStyle w:val="aff9"/>
            <w:noProof/>
          </w:rPr>
          <w:t>核心逻辑与状态规则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00740B9" w14:textId="430463C8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58" w:history="1">
        <w:r w:rsidRPr="007D0E9C">
          <w:rPr>
            <w:rStyle w:val="aff9"/>
            <w:noProof/>
          </w:rPr>
          <w:t xml:space="preserve">3.6.1 </w:t>
        </w:r>
        <w:r w:rsidRPr="007D0E9C">
          <w:rPr>
            <w:rStyle w:val="aff9"/>
            <w:noProof/>
          </w:rPr>
          <w:t>活动状态机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14AB860" w14:textId="2586F905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59" w:history="1">
        <w:r w:rsidRPr="007D0E9C">
          <w:rPr>
            <w:rStyle w:val="aff9"/>
            <w:noProof/>
          </w:rPr>
          <w:t xml:space="preserve">3.6.2 </w:t>
        </w:r>
        <w:r w:rsidRPr="007D0E9C">
          <w:rPr>
            <w:rStyle w:val="aff9"/>
            <w:noProof/>
          </w:rPr>
          <w:t>迟到回复与账号切换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A8FF313" w14:textId="4AE9CFE7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60" w:history="1">
        <w:r w:rsidRPr="007D0E9C">
          <w:rPr>
            <w:rStyle w:val="aff9"/>
            <w:noProof/>
          </w:rPr>
          <w:t xml:space="preserve">3.6.3 </w:t>
        </w:r>
        <w:r w:rsidRPr="007D0E9C">
          <w:rPr>
            <w:rStyle w:val="aff9"/>
            <w:noProof/>
          </w:rPr>
          <w:t>保存与清除的事务规则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F6CDC38" w14:textId="4B4E41DC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61" w:history="1">
        <w:r w:rsidRPr="007D0E9C">
          <w:rPr>
            <w:rStyle w:val="aff9"/>
            <w:noProof/>
          </w:rPr>
          <w:t xml:space="preserve">3.6.4 </w:t>
        </w:r>
        <w:r w:rsidRPr="007D0E9C">
          <w:rPr>
            <w:rStyle w:val="aff9"/>
            <w:noProof/>
          </w:rPr>
          <w:t>寄存到期与表达整理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E493E27" w14:textId="13FED938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62" w:history="1">
        <w:r w:rsidRPr="007D0E9C">
          <w:rPr>
            <w:rStyle w:val="aff9"/>
            <w:noProof/>
            <w:lang w:eastAsia="zh-CN"/>
          </w:rPr>
          <w:t xml:space="preserve">3.6.5 </w:t>
        </w:r>
        <w:r w:rsidRPr="007D0E9C">
          <w:rPr>
            <w:rStyle w:val="aff9"/>
            <w:noProof/>
            <w:lang w:eastAsia="zh-CN"/>
          </w:rPr>
          <w:t>弹珠音画映射与资源释放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AE22C52" w14:textId="0B2D41E5" w:rsidR="00767EB4" w:rsidRDefault="00767EB4">
      <w:pPr>
        <w:pStyle w:val="TOC1"/>
        <w:tabs>
          <w:tab w:val="right" w:leader="dot" w:pos="978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63" w:history="1">
        <w:r w:rsidRPr="007D0E9C">
          <w:rPr>
            <w:rStyle w:val="aff9"/>
            <w:noProof/>
          </w:rPr>
          <w:t xml:space="preserve">4 </w:t>
        </w:r>
        <w:r w:rsidRPr="007D0E9C">
          <w:rPr>
            <w:rStyle w:val="aff9"/>
            <w:noProof/>
          </w:rPr>
          <w:t>界面原型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1CB0A92" w14:textId="4134B0B5" w:rsidR="00767EB4" w:rsidRDefault="00767EB4">
      <w:pPr>
        <w:pStyle w:val="TOC2"/>
        <w:tabs>
          <w:tab w:val="right" w:leader="dot" w:pos="9782"/>
        </w:tabs>
        <w:ind w:left="4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64" w:history="1">
        <w:r w:rsidRPr="007D0E9C">
          <w:rPr>
            <w:rStyle w:val="aff9"/>
            <w:noProof/>
          </w:rPr>
          <w:t xml:space="preserve">4.1 </w:t>
        </w:r>
        <w:r w:rsidRPr="007D0E9C">
          <w:rPr>
            <w:rStyle w:val="aff9"/>
            <w:noProof/>
          </w:rPr>
          <w:t>原型范围与信息架构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5617981" w14:textId="28456C10" w:rsidR="00767EB4" w:rsidRDefault="00767EB4">
      <w:pPr>
        <w:pStyle w:val="TOC2"/>
        <w:tabs>
          <w:tab w:val="right" w:leader="dot" w:pos="9782"/>
        </w:tabs>
        <w:ind w:left="4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65" w:history="1">
        <w:r w:rsidRPr="007D0E9C">
          <w:rPr>
            <w:rStyle w:val="aff9"/>
            <w:noProof/>
          </w:rPr>
          <w:t xml:space="preserve">4.2 </w:t>
        </w:r>
        <w:r w:rsidRPr="007D0E9C">
          <w:rPr>
            <w:rStyle w:val="aff9"/>
            <w:noProof/>
          </w:rPr>
          <w:t>完整页面索引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77F0415" w14:textId="5CBC0B28" w:rsidR="00767EB4" w:rsidRDefault="00767EB4">
      <w:pPr>
        <w:pStyle w:val="TOC2"/>
        <w:tabs>
          <w:tab w:val="right" w:leader="dot" w:pos="9782"/>
        </w:tabs>
        <w:ind w:left="4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66" w:history="1">
        <w:r w:rsidRPr="007D0E9C">
          <w:rPr>
            <w:rStyle w:val="aff9"/>
            <w:noProof/>
          </w:rPr>
          <w:t xml:space="preserve">4.3 </w:t>
        </w:r>
        <w:r w:rsidRPr="007D0E9C">
          <w:rPr>
            <w:rStyle w:val="aff9"/>
            <w:noProof/>
          </w:rPr>
          <w:t>视觉风格与图形符号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ECC78A3" w14:textId="20699647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67" w:history="1">
        <w:r w:rsidRPr="007D0E9C">
          <w:rPr>
            <w:rStyle w:val="aff9"/>
            <w:noProof/>
          </w:rPr>
          <w:t xml:space="preserve">4.3.1 </w:t>
        </w:r>
        <w:r w:rsidRPr="007D0E9C">
          <w:rPr>
            <w:rStyle w:val="aff9"/>
            <w:noProof/>
          </w:rPr>
          <w:t>当前主题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53CEB58" w14:textId="10FF9C13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68" w:history="1">
        <w:r w:rsidRPr="007D0E9C">
          <w:rPr>
            <w:rStyle w:val="aff9"/>
            <w:noProof/>
          </w:rPr>
          <w:t xml:space="preserve">4.3.2 </w:t>
        </w:r>
        <w:r w:rsidRPr="007D0E9C">
          <w:rPr>
            <w:rStyle w:val="aff9"/>
            <w:noProof/>
          </w:rPr>
          <w:t>排版与布局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D1D588C" w14:textId="0CDDE012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69" w:history="1">
        <w:r w:rsidRPr="007D0E9C">
          <w:rPr>
            <w:rStyle w:val="aff9"/>
            <w:noProof/>
          </w:rPr>
          <w:t xml:space="preserve">4.3.3 </w:t>
        </w:r>
        <w:r w:rsidRPr="007D0E9C">
          <w:rPr>
            <w:rStyle w:val="aff9"/>
            <w:noProof/>
          </w:rPr>
          <w:t>图形符号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9DADAEE" w14:textId="5BAD171F" w:rsidR="00767EB4" w:rsidRDefault="00767EB4">
      <w:pPr>
        <w:pStyle w:val="TOC2"/>
        <w:tabs>
          <w:tab w:val="right" w:leader="dot" w:pos="9782"/>
        </w:tabs>
        <w:ind w:left="4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70" w:history="1">
        <w:r w:rsidRPr="007D0E9C">
          <w:rPr>
            <w:rStyle w:val="aff9"/>
            <w:noProof/>
          </w:rPr>
          <w:t xml:space="preserve">4.4 </w:t>
        </w:r>
        <w:r w:rsidRPr="007D0E9C">
          <w:rPr>
            <w:rStyle w:val="aff9"/>
            <w:noProof/>
          </w:rPr>
          <w:t>任务界面与交互说明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C0DE820" w14:textId="19F439CB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71" w:history="1">
        <w:r w:rsidRPr="007D0E9C">
          <w:rPr>
            <w:rStyle w:val="aff9"/>
            <w:noProof/>
          </w:rPr>
          <w:t xml:space="preserve">4.4.1 T4-01 </w:t>
        </w:r>
        <w:r w:rsidRPr="007D0E9C">
          <w:rPr>
            <w:rStyle w:val="aff9"/>
            <w:noProof/>
          </w:rPr>
          <w:t>进入和了解产品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C8F03A5" w14:textId="4837BDF9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72" w:history="1">
        <w:r w:rsidRPr="007D0E9C">
          <w:rPr>
            <w:rStyle w:val="aff9"/>
            <w:noProof/>
          </w:rPr>
          <w:t xml:space="preserve">4.4.2 T4-02 </w:t>
        </w:r>
        <w:r w:rsidRPr="007D0E9C">
          <w:rPr>
            <w:rStyle w:val="aff9"/>
            <w:noProof/>
          </w:rPr>
          <w:t>表达近况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58B999F" w14:textId="2782DB37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73" w:history="1">
        <w:r w:rsidRPr="007D0E9C">
          <w:rPr>
            <w:rStyle w:val="aff9"/>
            <w:noProof/>
          </w:rPr>
          <w:t xml:space="preserve">4.4.3 T4-03 </w:t>
        </w:r>
        <w:r w:rsidRPr="007D0E9C">
          <w:rPr>
            <w:rStyle w:val="aff9"/>
            <w:noProof/>
          </w:rPr>
          <w:t>给感受命名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79149F2" w14:textId="1B97B710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74" w:history="1">
        <w:r w:rsidRPr="007D0E9C">
          <w:rPr>
            <w:rStyle w:val="aff9"/>
            <w:noProof/>
          </w:rPr>
          <w:t xml:space="preserve">4.4.4 T4-04 </w:t>
        </w:r>
        <w:r w:rsidRPr="007D0E9C">
          <w:rPr>
            <w:rStyle w:val="aff9"/>
            <w:noProof/>
          </w:rPr>
          <w:t>记录与回看心情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BCE92F2" w14:textId="19C6927F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75" w:history="1">
        <w:r w:rsidRPr="007D0E9C">
          <w:rPr>
            <w:rStyle w:val="aff9"/>
            <w:noProof/>
          </w:rPr>
          <w:t xml:space="preserve">4.4.5 T4-05 </w:t>
        </w:r>
        <w:r w:rsidRPr="007D0E9C">
          <w:rPr>
            <w:rStyle w:val="aff9"/>
            <w:noProof/>
          </w:rPr>
          <w:t>暂放和回看担忧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EE81313" w14:textId="1D164CAE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76" w:history="1">
        <w:r w:rsidRPr="007D0E9C">
          <w:rPr>
            <w:rStyle w:val="aff9"/>
            <w:noProof/>
          </w:rPr>
          <w:t xml:space="preserve">4.4.6 T4-06 </w:t>
        </w:r>
        <w:r w:rsidRPr="007D0E9C">
          <w:rPr>
            <w:rStyle w:val="aff9"/>
            <w:noProof/>
          </w:rPr>
          <w:t>预演沟通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8308C7B" w14:textId="707DAEB6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77" w:history="1">
        <w:r w:rsidRPr="007D0E9C">
          <w:rPr>
            <w:rStyle w:val="aff9"/>
            <w:noProof/>
          </w:rPr>
          <w:t xml:space="preserve">4.4.7 T4-07 </w:t>
        </w:r>
        <w:r w:rsidRPr="007D0E9C">
          <w:rPr>
            <w:rStyle w:val="aff9"/>
            <w:noProof/>
          </w:rPr>
          <w:t>短时减压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98A1697" w14:textId="53B0091B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78" w:history="1">
        <w:r w:rsidRPr="007D0E9C">
          <w:rPr>
            <w:rStyle w:val="aff9"/>
            <w:noProof/>
          </w:rPr>
          <w:t xml:space="preserve">4.4.8 T4-08 </w:t>
        </w:r>
        <w:r w:rsidRPr="007D0E9C">
          <w:rPr>
            <w:rStyle w:val="aff9"/>
            <w:noProof/>
          </w:rPr>
          <w:t>整理事情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1915268" w14:textId="7786B0BF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79" w:history="1">
        <w:r w:rsidRPr="007D0E9C">
          <w:rPr>
            <w:rStyle w:val="aff9"/>
            <w:noProof/>
          </w:rPr>
          <w:t xml:space="preserve">4.4.9 T4-09 </w:t>
        </w:r>
        <w:r w:rsidRPr="007D0E9C">
          <w:rPr>
            <w:rStyle w:val="aff9"/>
            <w:noProof/>
          </w:rPr>
          <w:t>了解相关概念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F13386C" w14:textId="62AC57C8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80" w:history="1">
        <w:r w:rsidRPr="007D0E9C">
          <w:rPr>
            <w:rStyle w:val="aff9"/>
            <w:noProof/>
            <w:lang w:eastAsia="zh-CN"/>
          </w:rPr>
          <w:t xml:space="preserve">4.4.10 T4-10 </w:t>
        </w:r>
        <w:r w:rsidRPr="007D0E9C">
          <w:rPr>
            <w:rStyle w:val="aff9"/>
            <w:noProof/>
            <w:lang w:eastAsia="zh-CN"/>
          </w:rPr>
          <w:t>管理偏好和个人入口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F685C81" w14:textId="408490A3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81" w:history="1">
        <w:r w:rsidRPr="007D0E9C">
          <w:rPr>
            <w:rStyle w:val="aff9"/>
            <w:noProof/>
            <w:lang w:eastAsia="zh-CN"/>
          </w:rPr>
          <w:t xml:space="preserve">4.4.11 DP-T01 </w:t>
        </w:r>
        <w:r w:rsidRPr="007D0E9C">
          <w:rPr>
            <w:rStyle w:val="aff9"/>
            <w:noProof/>
            <w:lang w:eastAsia="zh-CN"/>
          </w:rPr>
          <w:t>独立桌宠与快捷气泡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1B18F77" w14:textId="434811DC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82" w:history="1">
        <w:r w:rsidRPr="007D0E9C">
          <w:rPr>
            <w:rStyle w:val="aff9"/>
            <w:noProof/>
            <w:lang w:eastAsia="zh-CN"/>
          </w:rPr>
          <w:t xml:space="preserve">4.4.12 DP-T02 </w:t>
        </w:r>
        <w:r w:rsidRPr="007D0E9C">
          <w:rPr>
            <w:rStyle w:val="aff9"/>
            <w:noProof/>
            <w:lang w:eastAsia="zh-CN"/>
          </w:rPr>
          <w:t>桌宠聊天与模式确认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3D99076" w14:textId="2C1750D2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83" w:history="1">
        <w:r w:rsidRPr="007D0E9C">
          <w:rPr>
            <w:rStyle w:val="aff9"/>
            <w:noProof/>
            <w:lang w:eastAsia="zh-CN"/>
          </w:rPr>
          <w:t xml:space="preserve">4.4.13 DP-T03 </w:t>
        </w:r>
        <w:r w:rsidRPr="007D0E9C">
          <w:rPr>
            <w:rStyle w:val="aff9"/>
            <w:noProof/>
            <w:lang w:eastAsia="zh-CN"/>
          </w:rPr>
          <w:t>桌宠命名与心情日历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C87DC9A" w14:textId="3188E7D8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84" w:history="1">
        <w:r w:rsidRPr="007D0E9C">
          <w:rPr>
            <w:rStyle w:val="aff9"/>
            <w:noProof/>
          </w:rPr>
          <w:t xml:space="preserve">4.4.14 DP-T04 </w:t>
        </w:r>
        <w:r w:rsidRPr="007D0E9C">
          <w:rPr>
            <w:rStyle w:val="aff9"/>
            <w:noProof/>
          </w:rPr>
          <w:t>桌宠呼吸训练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326E2B3" w14:textId="0FA8FE3E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85" w:history="1">
        <w:r w:rsidRPr="007D0E9C">
          <w:rPr>
            <w:rStyle w:val="aff9"/>
            <w:noProof/>
          </w:rPr>
          <w:t xml:space="preserve">4.4.15 DP-T05 </w:t>
        </w:r>
        <w:r w:rsidRPr="007D0E9C">
          <w:rPr>
            <w:rStyle w:val="aff9"/>
            <w:noProof/>
          </w:rPr>
          <w:t>桌宠烦恼寄存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5D3D64D" w14:textId="75C177DE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86" w:history="1">
        <w:r w:rsidRPr="007D0E9C">
          <w:rPr>
            <w:rStyle w:val="aff9"/>
            <w:noProof/>
            <w:lang w:eastAsia="zh-CN"/>
          </w:rPr>
          <w:t xml:space="preserve">4.4.16 DP-T06 </w:t>
        </w:r>
        <w:r w:rsidRPr="007D0E9C">
          <w:rPr>
            <w:rStyle w:val="aff9"/>
            <w:noProof/>
            <w:lang w:eastAsia="zh-CN"/>
          </w:rPr>
          <w:t>桌宠更多入口</w:t>
        </w:r>
        <w:r w:rsidRPr="007D0E9C">
          <w:rPr>
            <w:rStyle w:val="aff9"/>
            <w:noProof/>
            <w:lang w:eastAsia="zh-CN"/>
          </w:rPr>
          <w:t xml:space="preserve"> </w:t>
        </w:r>
        <w:r w:rsidRPr="007D0E9C">
          <w:rPr>
            <w:rStyle w:val="aff9"/>
            <w:noProof/>
            <w:lang w:eastAsia="zh-CN"/>
          </w:rPr>
          <w:t>偏好与帮助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AD129AD" w14:textId="6D902EFD" w:rsidR="00767EB4" w:rsidRDefault="00767EB4">
      <w:pPr>
        <w:pStyle w:val="TOC2"/>
        <w:tabs>
          <w:tab w:val="right" w:leader="dot" w:pos="9782"/>
        </w:tabs>
        <w:ind w:left="4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87" w:history="1">
        <w:r w:rsidRPr="007D0E9C">
          <w:rPr>
            <w:rStyle w:val="aff9"/>
            <w:noProof/>
          </w:rPr>
          <w:t xml:space="preserve">4.5 </w:t>
        </w:r>
        <w:r w:rsidRPr="007D0E9C">
          <w:rPr>
            <w:rStyle w:val="aff9"/>
            <w:noProof/>
          </w:rPr>
          <w:t>公共控件与状态规则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538CCA7" w14:textId="7ED9C903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88" w:history="1">
        <w:r w:rsidRPr="007D0E9C">
          <w:rPr>
            <w:rStyle w:val="aff9"/>
            <w:noProof/>
          </w:rPr>
          <w:t xml:space="preserve">4.5.1 </w:t>
        </w:r>
        <w:r w:rsidRPr="007D0E9C">
          <w:rPr>
            <w:rStyle w:val="aff9"/>
            <w:noProof/>
          </w:rPr>
          <w:t>控件和跳转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F1017C9" w14:textId="3E029019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89" w:history="1">
        <w:r w:rsidRPr="007D0E9C">
          <w:rPr>
            <w:rStyle w:val="aff9"/>
            <w:noProof/>
          </w:rPr>
          <w:t xml:space="preserve">4.5.2 </w:t>
        </w:r>
        <w:r w:rsidRPr="007D0E9C">
          <w:rPr>
            <w:rStyle w:val="aff9"/>
            <w:noProof/>
          </w:rPr>
          <w:t>关键状态索引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476D29E6" w14:textId="57B12C7C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90" w:history="1">
        <w:r w:rsidRPr="007D0E9C">
          <w:rPr>
            <w:rStyle w:val="aff9"/>
            <w:noProof/>
          </w:rPr>
          <w:t xml:space="preserve">4.5.3 </w:t>
        </w:r>
        <w:r w:rsidRPr="007D0E9C">
          <w:rPr>
            <w:rStyle w:val="aff9"/>
            <w:noProof/>
          </w:rPr>
          <w:t>确认操作的差异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41ED3904" w14:textId="0EBAE885" w:rsidR="00767EB4" w:rsidRDefault="00767EB4">
      <w:pPr>
        <w:pStyle w:val="TOC2"/>
        <w:tabs>
          <w:tab w:val="right" w:leader="dot" w:pos="9782"/>
        </w:tabs>
        <w:ind w:left="4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91" w:history="1">
        <w:r w:rsidRPr="007D0E9C">
          <w:rPr>
            <w:rStyle w:val="aff9"/>
            <w:noProof/>
          </w:rPr>
          <w:t xml:space="preserve">4.6 </w:t>
        </w:r>
        <w:r w:rsidRPr="007D0E9C">
          <w:rPr>
            <w:rStyle w:val="aff9"/>
            <w:noProof/>
          </w:rPr>
          <w:t>窄屏与当前设计观察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44B12DD6" w14:textId="6A93513D" w:rsidR="00767EB4" w:rsidRDefault="00767EB4">
      <w:pPr>
        <w:pStyle w:val="TOC1"/>
        <w:tabs>
          <w:tab w:val="right" w:leader="dot" w:pos="978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92" w:history="1">
        <w:r w:rsidRPr="007D0E9C">
          <w:rPr>
            <w:rStyle w:val="aff9"/>
            <w:noProof/>
            <w:lang w:eastAsia="zh-CN"/>
          </w:rPr>
          <w:t xml:space="preserve">5 </w:t>
        </w:r>
        <w:r w:rsidRPr="007D0E9C">
          <w:rPr>
            <w:rStyle w:val="aff9"/>
            <w:noProof/>
            <w:lang w:eastAsia="zh-CN"/>
          </w:rPr>
          <w:t>功能描述及验收验证标准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C384D59" w14:textId="0A63ABC2" w:rsidR="00767EB4" w:rsidRDefault="00767EB4">
      <w:pPr>
        <w:pStyle w:val="TOC2"/>
        <w:tabs>
          <w:tab w:val="right" w:leader="dot" w:pos="9782"/>
        </w:tabs>
        <w:ind w:left="4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93" w:history="1">
        <w:r w:rsidRPr="007D0E9C">
          <w:rPr>
            <w:rStyle w:val="aff9"/>
            <w:noProof/>
          </w:rPr>
          <w:t xml:space="preserve">5.1 </w:t>
        </w:r>
        <w:r w:rsidRPr="007D0E9C">
          <w:rPr>
            <w:rStyle w:val="aff9"/>
            <w:noProof/>
          </w:rPr>
          <w:t>具体功能描述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76FC2AAB" w14:textId="73F31AC9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94" w:history="1">
        <w:r w:rsidRPr="007D0E9C">
          <w:rPr>
            <w:rStyle w:val="aff9"/>
            <w:noProof/>
          </w:rPr>
          <w:t xml:space="preserve">5.1.1 REQ01 </w:t>
        </w:r>
        <w:r w:rsidRPr="007D0E9C">
          <w:rPr>
            <w:rStyle w:val="aff9"/>
            <w:noProof/>
          </w:rPr>
          <w:t>陪伴交流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42FDCC12" w14:textId="166DB286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95" w:history="1">
        <w:r w:rsidRPr="007D0E9C">
          <w:rPr>
            <w:rStyle w:val="aff9"/>
            <w:noProof/>
          </w:rPr>
          <w:t xml:space="preserve">5.1.2 REQ02 </w:t>
        </w:r>
        <w:r w:rsidRPr="007D0E9C">
          <w:rPr>
            <w:rStyle w:val="aff9"/>
            <w:noProof/>
          </w:rPr>
          <w:t>压力缓解小训练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1D8AA263" w14:textId="000E0304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96" w:history="1">
        <w:r w:rsidRPr="007D0E9C">
          <w:rPr>
            <w:rStyle w:val="aff9"/>
            <w:noProof/>
            <w:lang w:eastAsia="zh-CN"/>
          </w:rPr>
          <w:t xml:space="preserve">5.1.3 REQ03 </w:t>
        </w:r>
        <w:r w:rsidRPr="007D0E9C">
          <w:rPr>
            <w:rStyle w:val="aff9"/>
            <w:noProof/>
            <w:lang w:eastAsia="zh-CN"/>
          </w:rPr>
          <w:t>信息查询与资料整理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6A846D41" w14:textId="6E77D0EA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97" w:history="1">
        <w:r w:rsidRPr="007D0E9C">
          <w:rPr>
            <w:rStyle w:val="aff9"/>
            <w:noProof/>
          </w:rPr>
          <w:t xml:space="preserve">5.1.4 REQ04 </w:t>
        </w:r>
        <w:r w:rsidRPr="007D0E9C">
          <w:rPr>
            <w:rStyle w:val="aff9"/>
            <w:noProof/>
          </w:rPr>
          <w:t>模式切换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56046C7" w14:textId="5FBEEE88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98" w:history="1">
        <w:r w:rsidRPr="007D0E9C">
          <w:rPr>
            <w:rStyle w:val="aff9"/>
            <w:noProof/>
          </w:rPr>
          <w:t xml:space="preserve">5.1.5 REQ05 </w:t>
        </w:r>
        <w:r w:rsidRPr="007D0E9C">
          <w:rPr>
            <w:rStyle w:val="aff9"/>
            <w:noProof/>
          </w:rPr>
          <w:t>会话控制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9883D47" w14:textId="2559975A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499" w:history="1">
        <w:r w:rsidRPr="007D0E9C">
          <w:rPr>
            <w:rStyle w:val="aff9"/>
            <w:noProof/>
          </w:rPr>
          <w:t xml:space="preserve">5.1.6 REQ06 </w:t>
        </w:r>
        <w:r w:rsidRPr="007D0E9C">
          <w:rPr>
            <w:rStyle w:val="aff9"/>
            <w:noProof/>
          </w:rPr>
          <w:t>多入口及隔离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4AA37F5F" w14:textId="474CF277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00" w:history="1">
        <w:r w:rsidRPr="007D0E9C">
          <w:rPr>
            <w:rStyle w:val="aff9"/>
            <w:noProof/>
          </w:rPr>
          <w:t xml:space="preserve">5.1.7 REQ07 </w:t>
        </w:r>
        <w:r w:rsidRPr="007D0E9C">
          <w:rPr>
            <w:rStyle w:val="aff9"/>
            <w:noProof/>
          </w:rPr>
          <w:t>安全与隐私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D5A2A49" w14:textId="7F115E97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01" w:history="1">
        <w:r w:rsidRPr="007D0E9C">
          <w:rPr>
            <w:rStyle w:val="aff9"/>
            <w:noProof/>
          </w:rPr>
          <w:t xml:space="preserve">5.1.8 REQ08 </w:t>
        </w:r>
        <w:r w:rsidRPr="007D0E9C">
          <w:rPr>
            <w:rStyle w:val="aff9"/>
            <w:noProof/>
          </w:rPr>
          <w:t>情绪与事件日历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7153D5E" w14:textId="2BBA3731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02" w:history="1">
        <w:r w:rsidRPr="007D0E9C">
          <w:rPr>
            <w:rStyle w:val="aff9"/>
            <w:noProof/>
          </w:rPr>
          <w:t xml:space="preserve">5.1.9 REQ09 </w:t>
        </w:r>
        <w:r w:rsidRPr="007D0E9C">
          <w:rPr>
            <w:rStyle w:val="aff9"/>
            <w:noProof/>
          </w:rPr>
          <w:t>情绪命名卡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4DFE297" w14:textId="5016A462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03" w:history="1">
        <w:r w:rsidRPr="007D0E9C">
          <w:rPr>
            <w:rStyle w:val="aff9"/>
            <w:noProof/>
          </w:rPr>
          <w:t xml:space="preserve">5.1.10 REQ10 </w:t>
        </w:r>
        <w:r w:rsidRPr="007D0E9C">
          <w:rPr>
            <w:rStyle w:val="aff9"/>
            <w:noProof/>
          </w:rPr>
          <w:t>烦恼物件化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C049179" w14:textId="76C35C4A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04" w:history="1">
        <w:r w:rsidRPr="007D0E9C">
          <w:rPr>
            <w:rStyle w:val="aff9"/>
            <w:noProof/>
          </w:rPr>
          <w:t xml:space="preserve">5.1.11 REQ11 </w:t>
        </w:r>
        <w:r w:rsidRPr="007D0E9C">
          <w:rPr>
            <w:rStyle w:val="aff9"/>
            <w:noProof/>
          </w:rPr>
          <w:t>平行宇宙排练室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64DA7E6" w14:textId="364E3545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05" w:history="1">
        <w:r w:rsidRPr="007D0E9C">
          <w:rPr>
            <w:rStyle w:val="aff9"/>
            <w:noProof/>
          </w:rPr>
          <w:t xml:space="preserve">5.1.12 REQ12 </w:t>
        </w:r>
        <w:r w:rsidRPr="007D0E9C">
          <w:rPr>
            <w:rStyle w:val="aff9"/>
            <w:noProof/>
          </w:rPr>
          <w:t>烦恼寄存所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2C2EED56" w14:textId="176A7E3F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06" w:history="1">
        <w:r w:rsidRPr="007D0E9C">
          <w:rPr>
            <w:rStyle w:val="aff9"/>
            <w:noProof/>
          </w:rPr>
          <w:t xml:space="preserve">5.1.13 REQ13 </w:t>
        </w:r>
        <w:r w:rsidRPr="007D0E9C">
          <w:rPr>
            <w:rStyle w:val="aff9"/>
            <w:noProof/>
          </w:rPr>
          <w:t>屏幕无损发泄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1F53BA5C" w14:textId="3D33CF06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07" w:history="1">
        <w:r w:rsidRPr="007D0E9C">
          <w:rPr>
            <w:rStyle w:val="aff9"/>
            <w:noProof/>
          </w:rPr>
          <w:t xml:space="preserve">5.1.14 REQ14 </w:t>
        </w:r>
        <w:r w:rsidRPr="007D0E9C">
          <w:rPr>
            <w:rStyle w:val="aff9"/>
            <w:noProof/>
          </w:rPr>
          <w:t>文字焚化与重力黑洞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6A212526" w14:textId="4053C5D1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08" w:history="1">
        <w:r w:rsidRPr="007D0E9C">
          <w:rPr>
            <w:rStyle w:val="aff9"/>
            <w:noProof/>
          </w:rPr>
          <w:t xml:space="preserve">5.1.15 REQ15 </w:t>
        </w:r>
        <w:r w:rsidRPr="007D0E9C">
          <w:rPr>
            <w:rStyle w:val="aff9"/>
            <w:noProof/>
          </w:rPr>
          <w:t>禅意编曲弹珠机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149B18D2" w14:textId="7357F6CA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09" w:history="1">
        <w:r w:rsidRPr="007D0E9C">
          <w:rPr>
            <w:rStyle w:val="aff9"/>
            <w:noProof/>
          </w:rPr>
          <w:t xml:space="preserve">5.1.16 REQ16 </w:t>
        </w:r>
        <w:r w:rsidRPr="007D0E9C">
          <w:rPr>
            <w:rStyle w:val="aff9"/>
            <w:noProof/>
          </w:rPr>
          <w:t>注册与登录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1D13E6FD" w14:textId="0DEFA67E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10" w:history="1">
        <w:r w:rsidRPr="007D0E9C">
          <w:rPr>
            <w:rStyle w:val="aff9"/>
            <w:noProof/>
          </w:rPr>
          <w:t xml:space="preserve">5.1.17 REQ17 </w:t>
        </w:r>
        <w:r w:rsidRPr="007D0E9C">
          <w:rPr>
            <w:rStyle w:val="aff9"/>
            <w:noProof/>
          </w:rPr>
          <w:t>私密个人主页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1F914251" w14:textId="0BA6A074" w:rsidR="00767EB4" w:rsidRDefault="00767EB4">
      <w:pPr>
        <w:pStyle w:val="TOC2"/>
        <w:tabs>
          <w:tab w:val="right" w:leader="dot" w:pos="9782"/>
        </w:tabs>
        <w:ind w:left="4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11" w:history="1">
        <w:r w:rsidRPr="007D0E9C">
          <w:rPr>
            <w:rStyle w:val="aff9"/>
            <w:noProof/>
          </w:rPr>
          <w:t xml:space="preserve">5.2 </w:t>
        </w:r>
        <w:r w:rsidRPr="007D0E9C">
          <w:rPr>
            <w:rStyle w:val="aff9"/>
            <w:noProof/>
          </w:rPr>
          <w:t>输入输出格式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22A9DF11" w14:textId="4903D670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12" w:history="1">
        <w:r w:rsidRPr="007D0E9C">
          <w:rPr>
            <w:rStyle w:val="aff9"/>
            <w:noProof/>
          </w:rPr>
          <w:t xml:space="preserve">5.2.1 </w:t>
        </w:r>
        <w:r w:rsidRPr="007D0E9C">
          <w:rPr>
            <w:rStyle w:val="aff9"/>
            <w:noProof/>
          </w:rPr>
          <w:t>接口层级与公共规则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69DF4725" w14:textId="2CFAFD30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13" w:history="1">
        <w:r w:rsidRPr="007D0E9C">
          <w:rPr>
            <w:rStyle w:val="aff9"/>
            <w:noProof/>
          </w:rPr>
          <w:t xml:space="preserve">5.2.2 </w:t>
        </w:r>
        <w:r w:rsidRPr="007D0E9C">
          <w:rPr>
            <w:rStyle w:val="aff9"/>
            <w:noProof/>
          </w:rPr>
          <w:t>身份与个人资料接口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35B94A95" w14:textId="357EC722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14" w:history="1">
        <w:r w:rsidRPr="007D0E9C">
          <w:rPr>
            <w:rStyle w:val="aff9"/>
            <w:noProof/>
          </w:rPr>
          <w:t xml:space="preserve">5.2.3 </w:t>
        </w:r>
        <w:r w:rsidRPr="007D0E9C">
          <w:rPr>
            <w:rStyle w:val="aff9"/>
            <w:noProof/>
          </w:rPr>
          <w:t>业务记录请求类型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206EFE70" w14:textId="00C681E1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15" w:history="1">
        <w:r w:rsidRPr="007D0E9C">
          <w:rPr>
            <w:rStyle w:val="aff9"/>
            <w:noProof/>
          </w:rPr>
          <w:t xml:space="preserve">5.2.4 </w:t>
        </w:r>
        <w:r w:rsidRPr="007D0E9C">
          <w:rPr>
            <w:rStyle w:val="aff9"/>
            <w:noProof/>
          </w:rPr>
          <w:t>记录与房间服务接口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5D23CD07" w14:textId="380C4021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16" w:history="1">
        <w:r w:rsidRPr="007D0E9C">
          <w:rPr>
            <w:rStyle w:val="aff9"/>
            <w:noProof/>
          </w:rPr>
          <w:t xml:space="preserve">5.2.5 AI </w:t>
        </w:r>
        <w:r w:rsidRPr="007D0E9C">
          <w:rPr>
            <w:rStyle w:val="aff9"/>
            <w:noProof/>
          </w:rPr>
          <w:t>与查询接口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417D642D" w14:textId="79138308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17" w:history="1">
        <w:r w:rsidRPr="007D0E9C">
          <w:rPr>
            <w:rStyle w:val="aff9"/>
            <w:noProof/>
          </w:rPr>
          <w:t xml:space="preserve">5.2.6 </w:t>
        </w:r>
        <w:r w:rsidRPr="007D0E9C">
          <w:rPr>
            <w:rStyle w:val="aff9"/>
            <w:noProof/>
          </w:rPr>
          <w:t>统一错误契约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278FC00" w14:textId="13C6AF44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18" w:history="1">
        <w:r w:rsidRPr="007D0E9C">
          <w:rPr>
            <w:rStyle w:val="aff9"/>
            <w:noProof/>
            <w:lang w:eastAsia="zh-CN"/>
          </w:rPr>
          <w:t xml:space="preserve">5.2.7 </w:t>
        </w:r>
        <w:r w:rsidRPr="007D0E9C">
          <w:rPr>
            <w:rStyle w:val="aff9"/>
            <w:noProof/>
            <w:lang w:eastAsia="zh-CN"/>
          </w:rPr>
          <w:t>端侧接口与禁止的数据通路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766843D2" w14:textId="05AB8925" w:rsidR="00767EB4" w:rsidRDefault="00767EB4">
      <w:pPr>
        <w:pStyle w:val="TOC2"/>
        <w:tabs>
          <w:tab w:val="right" w:leader="dot" w:pos="9782"/>
        </w:tabs>
        <w:ind w:left="4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19" w:history="1">
        <w:r w:rsidRPr="007D0E9C">
          <w:rPr>
            <w:rStyle w:val="aff9"/>
            <w:noProof/>
          </w:rPr>
          <w:t xml:space="preserve">5.3 </w:t>
        </w:r>
        <w:r w:rsidRPr="007D0E9C">
          <w:rPr>
            <w:rStyle w:val="aff9"/>
            <w:noProof/>
          </w:rPr>
          <w:t>核心界面验收条件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18FEB57F" w14:textId="6976B209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20" w:history="1">
        <w:r w:rsidRPr="007D0E9C">
          <w:rPr>
            <w:rStyle w:val="aff9"/>
            <w:noProof/>
          </w:rPr>
          <w:t xml:space="preserve">5.3.1 </w:t>
        </w:r>
        <w:r w:rsidRPr="007D0E9C">
          <w:rPr>
            <w:rStyle w:val="aff9"/>
            <w:noProof/>
          </w:rPr>
          <w:t>导航</w:t>
        </w:r>
        <w:r w:rsidRPr="007D0E9C">
          <w:rPr>
            <w:rStyle w:val="aff9"/>
            <w:noProof/>
          </w:rPr>
          <w:t xml:space="preserve"> </w:t>
        </w:r>
        <w:r w:rsidRPr="007D0E9C">
          <w:rPr>
            <w:rStyle w:val="aff9"/>
            <w:noProof/>
          </w:rPr>
          <w:t>账户与陪伴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7E858A65" w14:textId="64FE8DFD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21" w:history="1">
        <w:r w:rsidRPr="007D0E9C">
          <w:rPr>
            <w:rStyle w:val="aff9"/>
            <w:noProof/>
          </w:rPr>
          <w:t xml:space="preserve">5.3.2 </w:t>
        </w:r>
        <w:r w:rsidRPr="007D0E9C">
          <w:rPr>
            <w:rStyle w:val="aff9"/>
            <w:noProof/>
          </w:rPr>
          <w:t>命名</w:t>
        </w:r>
        <w:r w:rsidRPr="007D0E9C">
          <w:rPr>
            <w:rStyle w:val="aff9"/>
            <w:noProof/>
          </w:rPr>
          <w:t xml:space="preserve"> </w:t>
        </w:r>
        <w:r w:rsidRPr="007D0E9C">
          <w:rPr>
            <w:rStyle w:val="aff9"/>
            <w:noProof/>
          </w:rPr>
          <w:t>日历</w:t>
        </w:r>
        <w:r w:rsidRPr="007D0E9C">
          <w:rPr>
            <w:rStyle w:val="aff9"/>
            <w:noProof/>
          </w:rPr>
          <w:t xml:space="preserve"> </w:t>
        </w:r>
        <w:r w:rsidRPr="007D0E9C">
          <w:rPr>
            <w:rStyle w:val="aff9"/>
            <w:noProof/>
          </w:rPr>
          <w:t>担忧与排练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641B4CE9" w14:textId="772D7D36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22" w:history="1">
        <w:r w:rsidRPr="007D0E9C">
          <w:rPr>
            <w:rStyle w:val="aff9"/>
            <w:noProof/>
          </w:rPr>
          <w:t xml:space="preserve">5.3.3 </w:t>
        </w:r>
        <w:r w:rsidRPr="007D0E9C">
          <w:rPr>
            <w:rStyle w:val="aff9"/>
            <w:noProof/>
          </w:rPr>
          <w:t>减压与事情整理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0662692E" w14:textId="199CAE41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23" w:history="1">
        <w:r w:rsidRPr="007D0E9C">
          <w:rPr>
            <w:rStyle w:val="aff9"/>
            <w:noProof/>
          </w:rPr>
          <w:t xml:space="preserve">5.3.4 </w:t>
        </w:r>
        <w:r w:rsidRPr="007D0E9C">
          <w:rPr>
            <w:rStyle w:val="aff9"/>
            <w:noProof/>
          </w:rPr>
          <w:t>查询</w:t>
        </w:r>
        <w:r w:rsidRPr="007D0E9C">
          <w:rPr>
            <w:rStyle w:val="aff9"/>
            <w:noProof/>
          </w:rPr>
          <w:t xml:space="preserve"> </w:t>
        </w:r>
        <w:r w:rsidRPr="007D0E9C">
          <w:rPr>
            <w:rStyle w:val="aff9"/>
            <w:noProof/>
          </w:rPr>
          <w:t>主题与个人设置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0869B7B8" w14:textId="13B5D4D1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24" w:history="1">
        <w:r w:rsidRPr="007D0E9C">
          <w:rPr>
            <w:rStyle w:val="aff9"/>
            <w:noProof/>
            <w:lang w:eastAsia="zh-CN"/>
          </w:rPr>
          <w:t xml:space="preserve">5.3.5 </w:t>
        </w:r>
        <w:r w:rsidRPr="007D0E9C">
          <w:rPr>
            <w:rStyle w:val="aff9"/>
            <w:noProof/>
            <w:lang w:eastAsia="zh-CN"/>
          </w:rPr>
          <w:t>适配</w:t>
        </w:r>
        <w:r w:rsidRPr="007D0E9C">
          <w:rPr>
            <w:rStyle w:val="aff9"/>
            <w:noProof/>
            <w:lang w:eastAsia="zh-CN"/>
          </w:rPr>
          <w:t xml:space="preserve"> </w:t>
        </w:r>
        <w:r w:rsidRPr="007D0E9C">
          <w:rPr>
            <w:rStyle w:val="aff9"/>
            <w:noProof/>
            <w:lang w:eastAsia="zh-CN"/>
          </w:rPr>
          <w:t>可访问性与界面一致性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5AB9D58C" w14:textId="5DFEA015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25" w:history="1">
        <w:r w:rsidRPr="007D0E9C">
          <w:rPr>
            <w:rStyle w:val="aff9"/>
            <w:noProof/>
          </w:rPr>
          <w:t xml:space="preserve">5.3.6 </w:t>
        </w:r>
        <w:r w:rsidRPr="007D0E9C">
          <w:rPr>
            <w:rStyle w:val="aff9"/>
            <w:noProof/>
          </w:rPr>
          <w:t>独立桌宠验收条件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2642558B" w14:textId="06286CB2" w:rsidR="00767EB4" w:rsidRDefault="00767EB4">
      <w:pPr>
        <w:pStyle w:val="TOC2"/>
        <w:tabs>
          <w:tab w:val="right" w:leader="dot" w:pos="9782"/>
        </w:tabs>
        <w:ind w:left="4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26" w:history="1">
        <w:r w:rsidRPr="007D0E9C">
          <w:rPr>
            <w:rStyle w:val="aff9"/>
            <w:noProof/>
          </w:rPr>
          <w:t xml:space="preserve">5.4 </w:t>
        </w:r>
        <w:r w:rsidRPr="007D0E9C">
          <w:rPr>
            <w:rStyle w:val="aff9"/>
            <w:noProof/>
          </w:rPr>
          <w:t>功能验收标准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59D88EBC" w14:textId="36D61AF2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27" w:history="1">
        <w:r w:rsidRPr="007D0E9C">
          <w:rPr>
            <w:rStyle w:val="aff9"/>
            <w:noProof/>
          </w:rPr>
          <w:t xml:space="preserve">5.4.1 17 </w:t>
        </w:r>
        <w:r w:rsidRPr="007D0E9C">
          <w:rPr>
            <w:rStyle w:val="aff9"/>
            <w:noProof/>
          </w:rPr>
          <w:t>项需求验收矩阵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63E8A8F2" w14:textId="374F446A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28" w:history="1">
        <w:r w:rsidRPr="007D0E9C">
          <w:rPr>
            <w:rStyle w:val="aff9"/>
            <w:noProof/>
          </w:rPr>
          <w:t xml:space="preserve">5.4.2 </w:t>
        </w:r>
        <w:r w:rsidRPr="007D0E9C">
          <w:rPr>
            <w:rStyle w:val="aff9"/>
            <w:noProof/>
          </w:rPr>
          <w:t>重点测试设计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6FA64645" w14:textId="33A97EC7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29" w:history="1">
        <w:r w:rsidRPr="007D0E9C">
          <w:rPr>
            <w:rStyle w:val="aff9"/>
            <w:noProof/>
          </w:rPr>
          <w:t xml:space="preserve">5.4.3 </w:t>
        </w:r>
        <w:r w:rsidRPr="007D0E9C">
          <w:rPr>
            <w:rStyle w:val="aff9"/>
            <w:noProof/>
          </w:rPr>
          <w:t>验收证据与发布判据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58E2B6A8" w14:textId="1B41D9AE" w:rsidR="00767EB4" w:rsidRDefault="00767EB4">
      <w:pPr>
        <w:pStyle w:val="TOC3"/>
        <w:tabs>
          <w:tab w:val="right" w:leader="dot" w:pos="9782"/>
        </w:tabs>
        <w:ind w:left="96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312530" w:history="1">
        <w:r w:rsidRPr="007D0E9C">
          <w:rPr>
            <w:rStyle w:val="aff9"/>
            <w:noProof/>
          </w:rPr>
          <w:t xml:space="preserve">5.4.4 </w:t>
        </w:r>
        <w:r w:rsidRPr="007D0E9C">
          <w:rPr>
            <w:rStyle w:val="aff9"/>
            <w:noProof/>
          </w:rPr>
          <w:t>质量指标验收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_Toc243312530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16C4A3B5" w14:textId="0C8632F6" w:rsidR="00FE77F5" w:rsidRDefault="007409A1" w:rsidP="007B1EE0">
      <w:pPr>
        <w:spacing w:after="40" w:line="260" w:lineRule="exact"/>
      </w:pPr>
      <w:r>
        <w:fldChar w:fldCharType="end"/>
      </w:r>
    </w:p>
    <w:p w14:paraId="10C903CA" w14:textId="77777777" w:rsidR="00FE77F5" w:rsidRDefault="007409A1">
      <w:pPr>
        <w:pStyle w:val="1"/>
        <w:pageBreakBefore/>
      </w:pPr>
      <w:bookmarkStart w:id="0" w:name="_Toc243312391"/>
      <w:proofErr w:type="spellStart"/>
      <w:r>
        <w:lastRenderedPageBreak/>
        <w:t>引言</w:t>
      </w:r>
      <w:bookmarkEnd w:id="0"/>
      <w:proofErr w:type="spellEnd"/>
    </w:p>
    <w:p w14:paraId="0AA3163B" w14:textId="77777777" w:rsidR="00FE77F5" w:rsidRDefault="007409A1">
      <w:pPr>
        <w:pStyle w:val="2"/>
      </w:pPr>
      <w:bookmarkStart w:id="1" w:name="_Toc243312392"/>
      <w:proofErr w:type="spellStart"/>
      <w:r>
        <w:t>编写目的</w:t>
      </w:r>
      <w:bookmarkEnd w:id="1"/>
      <w:proofErr w:type="spellEnd"/>
    </w:p>
    <w:p w14:paraId="2D98919A" w14:textId="77777777" w:rsidR="00FE77F5" w:rsidRDefault="007409A1">
      <w:pPr>
        <w:rPr>
          <w:lang w:eastAsia="zh-CN"/>
        </w:rPr>
      </w:pPr>
      <w:r>
        <w:rPr>
          <w:lang w:eastAsia="zh-CN"/>
        </w:rPr>
        <w:t xml:space="preserve">404NOTFOUND </w:t>
      </w:r>
      <w:r>
        <w:rPr>
          <w:lang w:eastAsia="zh-CN"/>
        </w:rPr>
        <w:t>是由</w:t>
      </w:r>
      <w:r>
        <w:rPr>
          <w:lang w:eastAsia="zh-CN"/>
        </w:rPr>
        <w:t>“404</w:t>
      </w:r>
      <w:r>
        <w:rPr>
          <w:lang w:eastAsia="zh-CN"/>
        </w:rPr>
        <w:t>烦恼未找到</w:t>
      </w:r>
      <w:r>
        <w:rPr>
          <w:lang w:eastAsia="zh-CN"/>
        </w:rPr>
        <w:t>”</w:t>
      </w:r>
      <w:r>
        <w:rPr>
          <w:lang w:eastAsia="zh-CN"/>
        </w:rPr>
        <w:t>团队设计的日常陪伴与减压工具。系统通过</w:t>
      </w:r>
      <w:proofErr w:type="gramStart"/>
      <w:r>
        <w:rPr>
          <w:lang w:eastAsia="zh-CN"/>
        </w:rPr>
        <w:t>桌宠与功能</w:t>
      </w:r>
      <w:proofErr w:type="gramEnd"/>
      <w:r>
        <w:rPr>
          <w:lang w:eastAsia="zh-CN"/>
        </w:rPr>
        <w:t>面板连接倾听交流、记录整理、沟通排练、互动减压和有来源的信息查询，使用户能够自主选择当前任务，并</w:t>
      </w:r>
      <w:proofErr w:type="gramStart"/>
      <w:r>
        <w:rPr>
          <w:lang w:eastAsia="zh-CN"/>
        </w:rPr>
        <w:t>明确控制</w:t>
      </w:r>
      <w:proofErr w:type="gramEnd"/>
      <w:r>
        <w:rPr>
          <w:lang w:eastAsia="zh-CN"/>
        </w:rPr>
        <w:t>内容的保存、寄存和销毁。</w:t>
      </w:r>
    </w:p>
    <w:p w14:paraId="51169550" w14:textId="77777777" w:rsidR="00FE77F5" w:rsidRDefault="007409A1">
      <w:pPr>
        <w:rPr>
          <w:lang w:eastAsia="zh-CN"/>
        </w:rPr>
      </w:pPr>
      <w:r>
        <w:rPr>
          <w:lang w:eastAsia="zh-CN"/>
        </w:rPr>
        <w:t>本软件需求规格说明书面向课程评审人员、需求与交互设计人员、开发人员和测试人员，统一项目范围、用户场景、技术架构、领域对象、功能行为、接口契约、部署方式与验收条件。阅读后，评审人员能够理解软件解决什么问题；开发人员能够据此划分责任和实现边界；测试人员能够将每项需求转化为可观察的验证结果。</w:t>
      </w:r>
    </w:p>
    <w:p w14:paraId="6A6B0C21" w14:textId="055FADA2" w:rsidR="00FE77F5" w:rsidRDefault="007409A1">
      <w:pPr>
        <w:rPr>
          <w:lang w:eastAsia="zh-CN"/>
        </w:rPr>
      </w:pPr>
      <w:r>
        <w:rPr>
          <w:lang w:eastAsia="zh-CN"/>
        </w:rPr>
        <w:t>本文件属于软件需求与设计规范。文中的</w:t>
      </w:r>
      <w:r>
        <w:rPr>
          <w:lang w:eastAsia="zh-CN"/>
        </w:rPr>
        <w:t>“</w:t>
      </w:r>
      <w:r>
        <w:rPr>
          <w:lang w:eastAsia="zh-CN"/>
        </w:rPr>
        <w:t>系统应</w:t>
      </w:r>
      <w:r>
        <w:rPr>
          <w:lang w:eastAsia="zh-CN"/>
        </w:rPr>
        <w:t>”“</w:t>
      </w:r>
      <w:r>
        <w:rPr>
          <w:lang w:eastAsia="zh-CN"/>
        </w:rPr>
        <w:t>必须</w:t>
      </w:r>
      <w:r>
        <w:rPr>
          <w:lang w:eastAsia="zh-CN"/>
        </w:rPr>
        <w:t>”“</w:t>
      </w:r>
      <w:r>
        <w:rPr>
          <w:lang w:eastAsia="zh-CN"/>
        </w:rPr>
        <w:t>禁止</w:t>
      </w:r>
      <w:r>
        <w:rPr>
          <w:lang w:eastAsia="zh-CN"/>
        </w:rPr>
        <w:t>”</w:t>
      </w:r>
      <w:r>
        <w:rPr>
          <w:lang w:eastAsia="zh-CN"/>
        </w:rPr>
        <w:t>均表示交付约束；界面图片用于解释交互设计，验收标准用于判定实现结果，不表示功能已经通过运行验收。</w:t>
      </w:r>
    </w:p>
    <w:p w14:paraId="27BD47AC" w14:textId="7C110C62" w:rsidR="00FE77F5" w:rsidRDefault="007409A1">
      <w:r>
        <w:rPr>
          <w:lang w:eastAsia="zh-CN"/>
        </w:rPr>
        <w:t>本版按课程提供的五章模板组织主文，并按</w:t>
      </w:r>
      <w:r>
        <w:rPr>
          <w:lang w:eastAsia="zh-CN"/>
        </w:rPr>
        <w:t xml:space="preserve"> GB/T 9385—2008 </w:t>
      </w: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章补足软件需求规格说明的组成与内容。</w:t>
      </w:r>
      <w:proofErr w:type="spellStart"/>
      <w:r>
        <w:t>软件需求规格说明的英文为</w:t>
      </w:r>
      <w:proofErr w:type="spellEnd"/>
      <w:r>
        <w:t xml:space="preserve"> Software Requirements </w:t>
      </w:r>
      <w:proofErr w:type="spellStart"/>
      <w:r>
        <w:t>Specification</w:t>
      </w:r>
      <w:r>
        <w:t>，简称</w:t>
      </w:r>
      <w:proofErr w:type="spellEnd"/>
      <w:r>
        <w:t xml:space="preserve"> </w:t>
      </w:r>
      <w:proofErr w:type="spellStart"/>
      <w:r>
        <w:t>SRS</w:t>
      </w:r>
      <w:r>
        <w:t>。需求编号统一采用工作区当前的</w:t>
      </w:r>
      <w:proofErr w:type="spellEnd"/>
      <w:r>
        <w:t xml:space="preserve"> REQ01</w:t>
      </w:r>
      <w:r>
        <w:t>～</w:t>
      </w:r>
      <w:r>
        <w:t>REQ17</w:t>
      </w:r>
      <w:r>
        <w:t>，验收编号采用</w:t>
      </w:r>
      <w:r>
        <w:t xml:space="preserve"> AT-01</w:t>
      </w:r>
      <w:r>
        <w:t>～</w:t>
      </w:r>
      <w:r>
        <w:t>AT-17</w:t>
      </w:r>
      <w:r>
        <w:t>。</w:t>
      </w:r>
    </w:p>
    <w:p w14:paraId="23736ABA" w14:textId="77777777" w:rsidR="00FE77F5" w:rsidRDefault="007409A1">
      <w:pPr>
        <w:pStyle w:val="2"/>
      </w:pPr>
      <w:bookmarkStart w:id="2" w:name="_Toc243312393"/>
      <w:proofErr w:type="spellStart"/>
      <w:r>
        <w:t>项目背景</w:t>
      </w:r>
      <w:bookmarkEnd w:id="2"/>
      <w:proofErr w:type="spellEnd"/>
    </w:p>
    <w:p w14:paraId="1DD221DC" w14:textId="77777777" w:rsidR="00FE77F5" w:rsidRDefault="007409A1">
      <w:pPr>
        <w:rPr>
          <w:lang w:eastAsia="zh-CN"/>
        </w:rPr>
      </w:pPr>
      <w:r>
        <w:rPr>
          <w:lang w:eastAsia="zh-CN"/>
        </w:rPr>
        <w:t>软件名称：</w:t>
      </w:r>
      <w:r>
        <w:rPr>
          <w:lang w:eastAsia="zh-CN"/>
        </w:rPr>
        <w:t>404NOTFOUND</w:t>
      </w:r>
      <w:r>
        <w:rPr>
          <w:lang w:eastAsia="zh-CN"/>
        </w:rPr>
        <w:t>。开发团队：</w:t>
      </w:r>
      <w:r>
        <w:rPr>
          <w:lang w:eastAsia="zh-CN"/>
        </w:rPr>
        <w:t>404</w:t>
      </w:r>
      <w:r>
        <w:rPr>
          <w:lang w:eastAsia="zh-CN"/>
        </w:rPr>
        <w:t>烦恼未找到。项目应用情境：软件工程实践课程中的日常陪伴与减压工具。项目通过桌宠和多入口功能面板组织自主倾听、记录整理、沟通排练、互动减压及信息支持。</w:t>
      </w:r>
    </w:p>
    <w:p w14:paraId="2169C8EB" w14:textId="77777777" w:rsidR="00FE77F5" w:rsidRDefault="007409A1">
      <w:pPr>
        <w:rPr>
          <w:lang w:eastAsia="zh-CN"/>
        </w:rPr>
      </w:pPr>
      <w:r>
        <w:rPr>
          <w:lang w:eastAsia="zh-CN"/>
        </w:rPr>
        <w:t>日常烦恼的处理并非单一问答任务。用户可能只想表达感受，也可能希望暂时放下某件事、练习一次沟通、进行短时互动，或核对一项事实。项目围绕这些不同意图提供可独立进入的功能，避免将倾诉、分析、记录与信息查询混为同一种处理。</w:t>
      </w:r>
    </w:p>
    <w:p w14:paraId="724DAA99" w14:textId="24B223C6" w:rsidR="00FE77F5" w:rsidRDefault="007409A1">
      <w:pPr>
        <w:rPr>
          <w:lang w:eastAsia="zh-CN"/>
        </w:rPr>
      </w:pPr>
      <w:r>
        <w:rPr>
          <w:lang w:eastAsia="zh-CN"/>
        </w:rPr>
        <w:t>项目材料中的访谈报告记录了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10 </w:t>
      </w:r>
      <w:r>
        <w:rPr>
          <w:lang w:eastAsia="zh-CN"/>
        </w:rPr>
        <w:t>日的功能建议，由张王昊、郭昱祺参与访谈与记录。报告将建议归为陪伴沟通、记录整理、压力缓解、信息支持、基础多端五类主题。账号与私</w:t>
      </w:r>
      <w:proofErr w:type="gramStart"/>
      <w:r>
        <w:rPr>
          <w:lang w:eastAsia="zh-CN"/>
        </w:rPr>
        <w:t>密个人</w:t>
      </w:r>
      <w:proofErr w:type="gramEnd"/>
      <w:r>
        <w:rPr>
          <w:lang w:eastAsia="zh-CN"/>
        </w:rPr>
        <w:t>主页由后续需求补充，因此本文采用六个模块、</w:t>
      </w:r>
      <w:r>
        <w:rPr>
          <w:lang w:eastAsia="zh-CN"/>
        </w:rPr>
        <w:t xml:space="preserve">17 </w:t>
      </w:r>
      <w:proofErr w:type="gramStart"/>
      <w:r>
        <w:rPr>
          <w:lang w:eastAsia="zh-CN"/>
        </w:rPr>
        <w:t>项需求</w:t>
      </w:r>
      <w:proofErr w:type="gramEnd"/>
      <w:r>
        <w:rPr>
          <w:lang w:eastAsia="zh-CN"/>
        </w:rPr>
        <w:t>的完整范围。访谈报告的主题归纳用于说明需求来源，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据此推导用户支持比例、需求频次或效果统计。</w:t>
      </w:r>
    </w:p>
    <w:p w14:paraId="28969782" w14:textId="77777777" w:rsidR="00FE77F5" w:rsidRDefault="007409A1">
      <w:pPr>
        <w:pStyle w:val="2"/>
      </w:pPr>
      <w:bookmarkStart w:id="3" w:name="_Toc243312394"/>
      <w:proofErr w:type="spellStart"/>
      <w:r>
        <w:lastRenderedPageBreak/>
        <w:t>参考资料</w:t>
      </w:r>
      <w:bookmarkEnd w:id="3"/>
      <w:proofErr w:type="spellEnd"/>
    </w:p>
    <w:p w14:paraId="343F2DAB" w14:textId="77777777" w:rsidR="00FE77F5" w:rsidRDefault="007409A1">
      <w:pPr>
        <w:pStyle w:val="af7"/>
        <w:keepNext/>
        <w:jc w:val="center"/>
      </w:pPr>
      <w:r>
        <w:t>表</w:t>
      </w:r>
      <w:r>
        <w:t xml:space="preserve">1 </w:t>
      </w:r>
      <w:proofErr w:type="spellStart"/>
      <w:r>
        <w:t>参考资料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95" w:type="dxa"/>
          <w:bottom w:w="80" w:type="dxa"/>
          <w:right w:w="95" w:type="dxa"/>
        </w:tblCellMar>
        <w:tblLook w:val="04A0" w:firstRow="1" w:lastRow="0" w:firstColumn="1" w:lastColumn="0" w:noHBand="0" w:noVBand="1"/>
      </w:tblPr>
      <w:tblGrid>
        <w:gridCol w:w="792"/>
        <w:gridCol w:w="9000"/>
      </w:tblGrid>
      <w:tr w:rsidR="00FE77F5" w14:paraId="396F6D85" w14:textId="77777777">
        <w:trPr>
          <w:cantSplit/>
          <w:tblHeader/>
          <w:jc w:val="center"/>
        </w:trPr>
        <w:tc>
          <w:tcPr>
            <w:tcW w:w="792" w:type="dxa"/>
            <w:shd w:val="clear" w:color="auto" w:fill="E3EBF0"/>
            <w:vAlign w:val="center"/>
          </w:tcPr>
          <w:p w14:paraId="76C7D1FC" w14:textId="77777777" w:rsidR="00FE77F5" w:rsidRDefault="007409A1">
            <w:pPr>
              <w:keepNext/>
              <w:spacing w:after="0" w:line="288" w:lineRule="auto"/>
              <w:jc w:val="center"/>
            </w:pPr>
            <w:proofErr w:type="spellStart"/>
            <w:r>
              <w:rPr>
                <w:b/>
                <w:sz w:val="21"/>
              </w:rPr>
              <w:t>编号</w:t>
            </w:r>
            <w:proofErr w:type="spellEnd"/>
          </w:p>
        </w:tc>
        <w:tc>
          <w:tcPr>
            <w:tcW w:w="9000" w:type="dxa"/>
            <w:shd w:val="clear" w:color="auto" w:fill="E3EBF0"/>
            <w:vAlign w:val="center"/>
          </w:tcPr>
          <w:p w14:paraId="6ACF9AB8" w14:textId="77777777" w:rsidR="00FE77F5" w:rsidRDefault="007409A1">
            <w:pPr>
              <w:keepNext/>
              <w:spacing w:after="0" w:line="288" w:lineRule="auto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资料名称</w:t>
            </w:r>
            <w:r>
              <w:rPr>
                <w:b/>
                <w:sz w:val="21"/>
                <w:lang w:eastAsia="zh-CN"/>
              </w:rPr>
              <w:t xml:space="preserve"> </w:t>
            </w:r>
            <w:r>
              <w:rPr>
                <w:b/>
                <w:sz w:val="21"/>
                <w:lang w:eastAsia="zh-CN"/>
              </w:rPr>
              <w:t>日期</w:t>
            </w:r>
            <w:r>
              <w:rPr>
                <w:b/>
                <w:sz w:val="21"/>
                <w:lang w:eastAsia="zh-CN"/>
              </w:rPr>
              <w:t xml:space="preserve"> </w:t>
            </w:r>
            <w:r>
              <w:rPr>
                <w:b/>
                <w:sz w:val="21"/>
                <w:lang w:eastAsia="zh-CN"/>
              </w:rPr>
              <w:t>组织与来源</w:t>
            </w:r>
          </w:p>
        </w:tc>
      </w:tr>
      <w:tr w:rsidR="00FE77F5" w14:paraId="30DC3F0F" w14:textId="77777777">
        <w:trPr>
          <w:cantSplit/>
          <w:jc w:val="center"/>
        </w:trPr>
        <w:tc>
          <w:tcPr>
            <w:tcW w:w="792" w:type="dxa"/>
            <w:shd w:val="clear" w:color="auto" w:fill="FFFFFF"/>
            <w:vAlign w:val="center"/>
          </w:tcPr>
          <w:p w14:paraId="02C957B8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R0</w:t>
            </w:r>
          </w:p>
        </w:tc>
        <w:tc>
          <w:tcPr>
            <w:tcW w:w="9000" w:type="dxa"/>
            <w:shd w:val="clear" w:color="auto" w:fill="FFFFFF"/>
            <w:vAlign w:val="center"/>
          </w:tcPr>
          <w:p w14:paraId="0136DD81" w14:textId="77777777" w:rsidR="00FE77F5" w:rsidRDefault="007409A1">
            <w:pPr>
              <w:spacing w:after="0" w:line="288" w:lineRule="auto"/>
            </w:pPr>
            <w:r>
              <w:rPr>
                <w:sz w:val="21"/>
                <w:lang w:eastAsia="zh-CN"/>
              </w:rPr>
              <w:t>GB/T 9385—2008</w:t>
            </w:r>
            <w:r>
              <w:rPr>
                <w:sz w:val="21"/>
                <w:lang w:eastAsia="zh-CN"/>
              </w:rPr>
              <w:t>《计算机软件需求规格说明规范》，</w:t>
            </w:r>
            <w:r>
              <w:rPr>
                <w:sz w:val="21"/>
                <w:lang w:eastAsia="zh-CN"/>
              </w:rPr>
              <w:t xml:space="preserve">2008-04-11 </w:t>
            </w:r>
            <w:r>
              <w:rPr>
                <w:sz w:val="21"/>
                <w:lang w:eastAsia="zh-CN"/>
              </w:rPr>
              <w:t>发布、</w:t>
            </w:r>
            <w:r>
              <w:rPr>
                <w:sz w:val="21"/>
                <w:lang w:eastAsia="zh-CN"/>
              </w:rPr>
              <w:t xml:space="preserve">2008-09-01 </w:t>
            </w:r>
            <w:r>
              <w:rPr>
                <w:sz w:val="21"/>
                <w:lang w:eastAsia="zh-CN"/>
              </w:rPr>
              <w:t>实施；发布单位为国家质量监督检验检疫总局、中国国家标准化管理委员会；国家标准全文公开系统：</w:t>
            </w:r>
            <w:r>
              <w:rPr>
                <w:sz w:val="21"/>
                <w:lang w:eastAsia="zh-CN"/>
              </w:rPr>
              <w:t>https://openstd.samr.gov.cn/bzgk/std/newGbInfo?hcno=2790825C43AD0B69E3C38C140BFFCFE6</w:t>
            </w:r>
            <w:r>
              <w:rPr>
                <w:sz w:val="21"/>
                <w:lang w:eastAsia="zh-CN"/>
              </w:rPr>
              <w:t>；访问日期</w:t>
            </w:r>
            <w:r>
              <w:rPr>
                <w:sz w:val="21"/>
                <w:lang w:eastAsia="zh-CN"/>
              </w:rPr>
              <w:t xml:space="preserve"> 2026-10-15</w:t>
            </w:r>
            <w:r>
              <w:rPr>
                <w:sz w:val="21"/>
                <w:lang w:eastAsia="zh-CN"/>
              </w:rPr>
              <w:t>。</w:t>
            </w:r>
            <w:r>
              <w:rPr>
                <w:sz w:val="21"/>
              </w:rPr>
              <w:t>使用第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章组成与内容要求及资料性附录</w:t>
            </w:r>
            <w:r>
              <w:rPr>
                <w:sz w:val="21"/>
              </w:rPr>
              <w:t>A</w:t>
            </w:r>
            <w:r>
              <w:rPr>
                <w:sz w:val="21"/>
              </w:rPr>
              <w:t>。</w:t>
            </w:r>
          </w:p>
        </w:tc>
      </w:tr>
      <w:tr w:rsidR="00FE77F5" w14:paraId="19D22885" w14:textId="77777777">
        <w:trPr>
          <w:cantSplit/>
          <w:jc w:val="center"/>
        </w:trPr>
        <w:tc>
          <w:tcPr>
            <w:tcW w:w="792" w:type="dxa"/>
            <w:shd w:val="clear" w:color="auto" w:fill="F5F7F9"/>
            <w:vAlign w:val="center"/>
          </w:tcPr>
          <w:p w14:paraId="0C6BFED5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R1</w:t>
            </w:r>
          </w:p>
        </w:tc>
        <w:tc>
          <w:tcPr>
            <w:tcW w:w="9000" w:type="dxa"/>
            <w:shd w:val="clear" w:color="auto" w:fill="F5F7F9"/>
            <w:vAlign w:val="center"/>
          </w:tcPr>
          <w:p w14:paraId="261BF6A7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助教李烨《软件工程实践团队作业第二次</w:t>
            </w:r>
            <w:r>
              <w:rPr>
                <w:sz w:val="21"/>
                <w:lang w:eastAsia="zh-CN"/>
              </w:rPr>
              <w:t>——</w:t>
            </w:r>
            <w:r>
              <w:rPr>
                <w:sz w:val="21"/>
                <w:lang w:eastAsia="zh-CN"/>
              </w:rPr>
              <w:t>原型设计与需求分析》，</w:t>
            </w:r>
            <w:r>
              <w:rPr>
                <w:sz w:val="21"/>
                <w:lang w:eastAsia="zh-CN"/>
              </w:rPr>
              <w:t>CSDN</w:t>
            </w:r>
            <w:r>
              <w:rPr>
                <w:sz w:val="21"/>
                <w:lang w:eastAsia="zh-CN"/>
              </w:rPr>
              <w:t>，发布于</w:t>
            </w:r>
            <w:r>
              <w:rPr>
                <w:sz w:val="21"/>
                <w:lang w:eastAsia="zh-CN"/>
              </w:rPr>
              <w:t xml:space="preserve"> 2026-10-09</w:t>
            </w:r>
            <w:r>
              <w:rPr>
                <w:sz w:val="21"/>
                <w:lang w:eastAsia="zh-CN"/>
              </w:rPr>
              <w:t>；访问日期</w:t>
            </w:r>
            <w:r>
              <w:rPr>
                <w:sz w:val="21"/>
                <w:lang w:eastAsia="zh-CN"/>
              </w:rPr>
              <w:t xml:space="preserve"> 2026-10-15</w:t>
            </w:r>
            <w:r>
              <w:rPr>
                <w:sz w:val="21"/>
                <w:lang w:eastAsia="zh-CN"/>
              </w:rPr>
              <w:t>；</w:t>
            </w:r>
            <w:r>
              <w:rPr>
                <w:sz w:val="21"/>
                <w:lang w:eastAsia="zh-CN"/>
              </w:rPr>
              <w:t>https://bbs.csdn.net/topics/620545161</w:t>
            </w:r>
          </w:p>
        </w:tc>
      </w:tr>
      <w:tr w:rsidR="00FE77F5" w14:paraId="2D4610A1" w14:textId="77777777">
        <w:trPr>
          <w:cantSplit/>
          <w:jc w:val="center"/>
        </w:trPr>
        <w:tc>
          <w:tcPr>
            <w:tcW w:w="792" w:type="dxa"/>
            <w:shd w:val="clear" w:color="auto" w:fill="FFFFFF"/>
            <w:vAlign w:val="center"/>
          </w:tcPr>
          <w:p w14:paraId="2E6928DB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R2</w:t>
            </w:r>
          </w:p>
        </w:tc>
        <w:tc>
          <w:tcPr>
            <w:tcW w:w="9000" w:type="dxa"/>
            <w:shd w:val="clear" w:color="auto" w:fill="FFFFFF"/>
            <w:vAlign w:val="center"/>
          </w:tcPr>
          <w:p w14:paraId="1351340A" w14:textId="4D79399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404</w:t>
            </w:r>
            <w:r>
              <w:rPr>
                <w:sz w:val="21"/>
                <w:lang w:eastAsia="zh-CN"/>
              </w:rPr>
              <w:t>烦恼未找到</w:t>
            </w:r>
            <w:r>
              <w:rPr>
                <w:sz w:val="21"/>
                <w:lang w:eastAsia="zh-CN"/>
              </w:rPr>
              <w:t>_</w:t>
            </w:r>
            <w:r>
              <w:rPr>
                <w:sz w:val="21"/>
                <w:lang w:eastAsia="zh-CN"/>
              </w:rPr>
              <w:t>项目功能总</w:t>
            </w:r>
            <w:proofErr w:type="gramStart"/>
            <w:r>
              <w:rPr>
                <w:sz w:val="21"/>
                <w:lang w:eastAsia="zh-CN"/>
              </w:rPr>
              <w:t>览</w:t>
            </w:r>
            <w:proofErr w:type="gramEnd"/>
            <w:r>
              <w:rPr>
                <w:sz w:val="21"/>
                <w:lang w:eastAsia="zh-CN"/>
              </w:rPr>
              <w:t>与新增需求</w:t>
            </w:r>
            <w:r>
              <w:rPr>
                <w:sz w:val="21"/>
                <w:lang w:eastAsia="zh-CN"/>
              </w:rPr>
              <w:t>_v0.3.md</w:t>
            </w:r>
            <w:r w:rsidR="001C749F">
              <w:rPr>
                <w:lang w:eastAsia="zh-CN"/>
              </w:rPr>
              <w:t xml:space="preserve"> </w:t>
            </w:r>
          </w:p>
        </w:tc>
      </w:tr>
      <w:tr w:rsidR="00FE77F5" w14:paraId="796475B8" w14:textId="77777777">
        <w:trPr>
          <w:cantSplit/>
          <w:jc w:val="center"/>
        </w:trPr>
        <w:tc>
          <w:tcPr>
            <w:tcW w:w="792" w:type="dxa"/>
            <w:shd w:val="clear" w:color="auto" w:fill="F5F7F9"/>
            <w:vAlign w:val="center"/>
          </w:tcPr>
          <w:p w14:paraId="73F8BA07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R3</w:t>
            </w:r>
          </w:p>
        </w:tc>
        <w:tc>
          <w:tcPr>
            <w:tcW w:w="9000" w:type="dxa"/>
            <w:shd w:val="clear" w:color="auto" w:fill="F5F7F9"/>
            <w:vAlign w:val="center"/>
          </w:tcPr>
          <w:p w14:paraId="28059651" w14:textId="3EA34726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完整</w:t>
            </w:r>
            <w:r>
              <w:rPr>
                <w:sz w:val="21"/>
                <w:lang w:eastAsia="zh-CN"/>
              </w:rPr>
              <w:t>UML</w:t>
            </w:r>
            <w:r>
              <w:rPr>
                <w:sz w:val="21"/>
                <w:lang w:eastAsia="zh-CN"/>
              </w:rPr>
              <w:t>类图与约束说明</w:t>
            </w:r>
            <w:r>
              <w:rPr>
                <w:sz w:val="21"/>
                <w:lang w:eastAsia="zh-CN"/>
              </w:rPr>
              <w:t>_v1.1.md</w:t>
            </w:r>
          </w:p>
        </w:tc>
      </w:tr>
      <w:tr w:rsidR="00FE77F5" w14:paraId="0A6D94ED" w14:textId="77777777">
        <w:trPr>
          <w:cantSplit/>
          <w:jc w:val="center"/>
        </w:trPr>
        <w:tc>
          <w:tcPr>
            <w:tcW w:w="792" w:type="dxa"/>
            <w:shd w:val="clear" w:color="auto" w:fill="FFFFFF"/>
            <w:vAlign w:val="center"/>
          </w:tcPr>
          <w:p w14:paraId="1E04FAF3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R4</w:t>
            </w:r>
          </w:p>
        </w:tc>
        <w:tc>
          <w:tcPr>
            <w:tcW w:w="9000" w:type="dxa"/>
            <w:shd w:val="clear" w:color="auto" w:fill="FFFFFF"/>
            <w:vAlign w:val="center"/>
          </w:tcPr>
          <w:p w14:paraId="401BED5B" w14:textId="1FA00C83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</w:rPr>
              <w:t>404NOTFOUND_</w:t>
            </w:r>
            <w:r>
              <w:rPr>
                <w:sz w:val="21"/>
              </w:rPr>
              <w:t>需求分析访谈报告</w:t>
            </w:r>
            <w:r>
              <w:rPr>
                <w:sz w:val="21"/>
              </w:rPr>
              <w:t>.m</w:t>
            </w:r>
            <w:r w:rsidR="00536CC8">
              <w:rPr>
                <w:rFonts w:hint="eastAsia"/>
                <w:sz w:val="21"/>
                <w:lang w:eastAsia="zh-CN"/>
              </w:rPr>
              <w:t>d</w:t>
            </w:r>
          </w:p>
        </w:tc>
      </w:tr>
    </w:tbl>
    <w:p w14:paraId="2B896813" w14:textId="77777777" w:rsidR="00FE77F5" w:rsidRDefault="00FE77F5">
      <w:pPr>
        <w:spacing w:after="20" w:line="60" w:lineRule="exact"/>
        <w:rPr>
          <w:lang w:eastAsia="zh-CN"/>
        </w:rPr>
      </w:pPr>
    </w:p>
    <w:p w14:paraId="78397323" w14:textId="77777777" w:rsidR="00FE77F5" w:rsidRDefault="007409A1">
      <w:pPr>
        <w:pStyle w:val="2"/>
      </w:pPr>
      <w:bookmarkStart w:id="4" w:name="_Toc243312395"/>
      <w:proofErr w:type="spellStart"/>
      <w:r>
        <w:t>定义</w:t>
      </w:r>
      <w:proofErr w:type="spellEnd"/>
      <w:r>
        <w:t xml:space="preserve"> </w:t>
      </w:r>
      <w:proofErr w:type="spellStart"/>
      <w:r>
        <w:t>简写和缩略语</w:t>
      </w:r>
      <w:bookmarkEnd w:id="4"/>
      <w:proofErr w:type="spellEnd"/>
    </w:p>
    <w:p w14:paraId="4F030E15" w14:textId="77777777" w:rsidR="00FE77F5" w:rsidRDefault="007409A1">
      <w:pPr>
        <w:pStyle w:val="af7"/>
        <w:keepNext/>
        <w:jc w:val="center"/>
      </w:pPr>
      <w:r>
        <w:t>表</w:t>
      </w:r>
      <w:r>
        <w:t xml:space="preserve">2 </w:t>
      </w:r>
      <w:proofErr w:type="spellStart"/>
      <w:r>
        <w:t>定义</w:t>
      </w:r>
      <w:proofErr w:type="spellEnd"/>
      <w:r>
        <w:t xml:space="preserve"> </w:t>
      </w:r>
      <w:proofErr w:type="spellStart"/>
      <w:r>
        <w:t>简写和缩略语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95" w:type="dxa"/>
          <w:bottom w:w="80" w:type="dxa"/>
          <w:right w:w="95" w:type="dxa"/>
        </w:tblCellMar>
        <w:tblLook w:val="04A0" w:firstRow="1" w:lastRow="0" w:firstColumn="1" w:lastColumn="0" w:noHBand="0" w:noVBand="1"/>
      </w:tblPr>
      <w:tblGrid>
        <w:gridCol w:w="2232"/>
        <w:gridCol w:w="7560"/>
      </w:tblGrid>
      <w:tr w:rsidR="001C749F" w14:paraId="2BDC5425" w14:textId="77777777" w:rsidTr="001D7069">
        <w:trPr>
          <w:cantSplit/>
          <w:tblHeader/>
          <w:jc w:val="center"/>
        </w:trPr>
        <w:tc>
          <w:tcPr>
            <w:tcW w:w="2232" w:type="dxa"/>
            <w:shd w:val="clear" w:color="auto" w:fill="E3EBF0"/>
            <w:vAlign w:val="center"/>
          </w:tcPr>
          <w:p w14:paraId="65FF4BD6" w14:textId="77777777" w:rsidR="001C749F" w:rsidRDefault="001C749F" w:rsidP="001D7069">
            <w:pPr>
              <w:keepNext/>
              <w:spacing w:after="0" w:line="288" w:lineRule="auto"/>
              <w:jc w:val="center"/>
            </w:pPr>
            <w:proofErr w:type="spellStart"/>
            <w:r>
              <w:rPr>
                <w:b/>
                <w:sz w:val="21"/>
              </w:rPr>
              <w:t>术语</w:t>
            </w:r>
            <w:proofErr w:type="spellEnd"/>
          </w:p>
        </w:tc>
        <w:tc>
          <w:tcPr>
            <w:tcW w:w="7560" w:type="dxa"/>
            <w:shd w:val="clear" w:color="auto" w:fill="E3EBF0"/>
            <w:vAlign w:val="center"/>
          </w:tcPr>
          <w:p w14:paraId="0E0D35F9" w14:textId="77777777" w:rsidR="001C749F" w:rsidRDefault="001C749F" w:rsidP="001D7069">
            <w:pPr>
              <w:keepNext/>
              <w:spacing w:after="0" w:line="288" w:lineRule="auto"/>
              <w:jc w:val="center"/>
            </w:pPr>
            <w:proofErr w:type="spellStart"/>
            <w:r>
              <w:rPr>
                <w:b/>
                <w:sz w:val="21"/>
              </w:rPr>
              <w:t>全称或定义</w:t>
            </w:r>
            <w:proofErr w:type="spellEnd"/>
          </w:p>
        </w:tc>
      </w:tr>
      <w:tr w:rsidR="001C749F" w14:paraId="69D5E56D" w14:textId="77777777" w:rsidTr="001D7069">
        <w:trPr>
          <w:cantSplit/>
          <w:jc w:val="center"/>
        </w:trPr>
        <w:tc>
          <w:tcPr>
            <w:tcW w:w="2232" w:type="dxa"/>
            <w:shd w:val="clear" w:color="auto" w:fill="F5F7F9"/>
            <w:vAlign w:val="center"/>
          </w:tcPr>
          <w:p w14:paraId="3E94DC3E" w14:textId="77777777" w:rsidR="001C749F" w:rsidRDefault="001C749F" w:rsidP="001D7069">
            <w:pPr>
              <w:spacing w:after="0" w:line="288" w:lineRule="auto"/>
              <w:jc w:val="center"/>
            </w:pPr>
            <w:r>
              <w:rPr>
                <w:sz w:val="21"/>
              </w:rPr>
              <w:t xml:space="preserve">REQ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AT</w:t>
            </w:r>
          </w:p>
        </w:tc>
        <w:tc>
          <w:tcPr>
            <w:tcW w:w="7560" w:type="dxa"/>
            <w:shd w:val="clear" w:color="auto" w:fill="F5F7F9"/>
            <w:vAlign w:val="center"/>
          </w:tcPr>
          <w:p w14:paraId="6FD21754" w14:textId="77777777" w:rsidR="001C749F" w:rsidRDefault="001C749F" w:rsidP="001D7069">
            <w:pPr>
              <w:spacing w:after="0" w:line="288" w:lineRule="auto"/>
            </w:pPr>
            <w:r>
              <w:rPr>
                <w:sz w:val="21"/>
              </w:rPr>
              <w:t xml:space="preserve">Requirement </w:t>
            </w:r>
            <w:proofErr w:type="spellStart"/>
            <w:r>
              <w:rPr>
                <w:sz w:val="21"/>
              </w:rPr>
              <w:t>需求编号；</w:t>
            </w:r>
            <w:r>
              <w:rPr>
                <w:sz w:val="21"/>
              </w:rPr>
              <w:t>Acceptance</w:t>
            </w:r>
            <w:proofErr w:type="spellEnd"/>
            <w:r>
              <w:rPr>
                <w:sz w:val="21"/>
              </w:rPr>
              <w:t xml:space="preserve"> Test </w:t>
            </w:r>
            <w:proofErr w:type="spellStart"/>
            <w:r>
              <w:rPr>
                <w:sz w:val="21"/>
              </w:rPr>
              <w:t>验收用例编号，二者保持同号对应</w:t>
            </w:r>
            <w:proofErr w:type="spellEnd"/>
          </w:p>
        </w:tc>
      </w:tr>
      <w:tr w:rsidR="001C749F" w14:paraId="383DBCD5" w14:textId="77777777" w:rsidTr="001D7069">
        <w:trPr>
          <w:cantSplit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4DCF86CD" w14:textId="77777777" w:rsidR="001C749F" w:rsidRDefault="001C749F" w:rsidP="001D7069">
            <w:pPr>
              <w:spacing w:after="0" w:line="288" w:lineRule="auto"/>
              <w:jc w:val="center"/>
            </w:pPr>
            <w:r>
              <w:rPr>
                <w:sz w:val="21"/>
              </w:rPr>
              <w:t xml:space="preserve">P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SC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2D733825" w14:textId="77777777" w:rsidR="001C749F" w:rsidRDefault="001C749F" w:rsidP="001D7069">
            <w:pPr>
              <w:spacing w:after="0" w:line="288" w:lineRule="auto"/>
            </w:pPr>
            <w:r>
              <w:rPr>
                <w:sz w:val="21"/>
              </w:rPr>
              <w:t xml:space="preserve">Prototype </w:t>
            </w:r>
            <w:proofErr w:type="spellStart"/>
            <w:r>
              <w:rPr>
                <w:sz w:val="21"/>
              </w:rPr>
              <w:t>原型页面编号；</w:t>
            </w:r>
            <w:r>
              <w:rPr>
                <w:sz w:val="21"/>
              </w:rPr>
              <w:t>Scenario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用户场景编号</w:t>
            </w:r>
            <w:proofErr w:type="spellEnd"/>
          </w:p>
        </w:tc>
      </w:tr>
      <w:tr w:rsidR="001C749F" w14:paraId="79D04CC9" w14:textId="77777777" w:rsidTr="001D7069">
        <w:trPr>
          <w:cantSplit/>
          <w:jc w:val="center"/>
        </w:trPr>
        <w:tc>
          <w:tcPr>
            <w:tcW w:w="2232" w:type="dxa"/>
            <w:shd w:val="clear" w:color="auto" w:fill="F5F7F9"/>
            <w:vAlign w:val="center"/>
          </w:tcPr>
          <w:p w14:paraId="3382059B" w14:textId="77777777" w:rsidR="001C749F" w:rsidRDefault="001C749F" w:rsidP="001D7069">
            <w:pPr>
              <w:spacing w:after="0" w:line="288" w:lineRule="auto"/>
              <w:jc w:val="center"/>
            </w:pPr>
            <w:r>
              <w:rPr>
                <w:sz w:val="21"/>
              </w:rPr>
              <w:t>UML</w:t>
            </w:r>
          </w:p>
        </w:tc>
        <w:tc>
          <w:tcPr>
            <w:tcW w:w="7560" w:type="dxa"/>
            <w:shd w:val="clear" w:color="auto" w:fill="F5F7F9"/>
            <w:vAlign w:val="center"/>
          </w:tcPr>
          <w:p w14:paraId="1E1DD710" w14:textId="77777777" w:rsidR="001C749F" w:rsidRDefault="001C749F" w:rsidP="001D7069">
            <w:pPr>
              <w:spacing w:after="0" w:line="288" w:lineRule="auto"/>
            </w:pPr>
            <w:r>
              <w:rPr>
                <w:sz w:val="21"/>
              </w:rPr>
              <w:t xml:space="preserve">Unified Modeling </w:t>
            </w:r>
            <w:proofErr w:type="spellStart"/>
            <w:r>
              <w:rPr>
                <w:sz w:val="21"/>
              </w:rPr>
              <w:t>Language</w:t>
            </w:r>
            <w:r>
              <w:rPr>
                <w:sz w:val="21"/>
              </w:rPr>
              <w:t>，统一建模语言，用于表达类、关系和状态</w:t>
            </w:r>
            <w:proofErr w:type="spellEnd"/>
          </w:p>
        </w:tc>
      </w:tr>
      <w:tr w:rsidR="001C749F" w14:paraId="27936339" w14:textId="77777777" w:rsidTr="001D7069">
        <w:trPr>
          <w:cantSplit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471EC244" w14:textId="77777777" w:rsidR="001C749F" w:rsidRDefault="001C749F" w:rsidP="001D7069">
            <w:pPr>
              <w:spacing w:after="0" w:line="288" w:lineRule="auto"/>
              <w:jc w:val="center"/>
            </w:pPr>
            <w:r>
              <w:rPr>
                <w:sz w:val="21"/>
              </w:rPr>
              <w:t xml:space="preserve">Web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HTML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020F7F4D" w14:textId="77777777" w:rsidR="001C749F" w:rsidRDefault="001C749F" w:rsidP="001D7069">
            <w:pPr>
              <w:spacing w:after="0" w:line="288" w:lineRule="auto"/>
            </w:pPr>
            <w:r>
              <w:rPr>
                <w:sz w:val="21"/>
              </w:rPr>
              <w:t xml:space="preserve">World Wide Web </w:t>
            </w:r>
            <w:proofErr w:type="spellStart"/>
            <w:r>
              <w:rPr>
                <w:sz w:val="21"/>
              </w:rPr>
              <w:t>网页入口；</w:t>
            </w:r>
            <w:r>
              <w:rPr>
                <w:sz w:val="21"/>
              </w:rPr>
              <w:t>HyperText</w:t>
            </w:r>
            <w:proofErr w:type="spellEnd"/>
            <w:r>
              <w:rPr>
                <w:sz w:val="21"/>
              </w:rPr>
              <w:t xml:space="preserve"> Markup Language </w:t>
            </w:r>
            <w:proofErr w:type="spellStart"/>
            <w:r>
              <w:rPr>
                <w:sz w:val="21"/>
              </w:rPr>
              <w:t>超文本标记语言</w:t>
            </w:r>
            <w:proofErr w:type="spellEnd"/>
          </w:p>
        </w:tc>
      </w:tr>
      <w:tr w:rsidR="001C749F" w14:paraId="1FAB05A6" w14:textId="77777777" w:rsidTr="001D7069">
        <w:trPr>
          <w:cantSplit/>
          <w:jc w:val="center"/>
        </w:trPr>
        <w:tc>
          <w:tcPr>
            <w:tcW w:w="2232" w:type="dxa"/>
            <w:shd w:val="clear" w:color="auto" w:fill="F5F7F9"/>
            <w:vAlign w:val="center"/>
          </w:tcPr>
          <w:p w14:paraId="5C5248AA" w14:textId="77777777" w:rsidR="001C749F" w:rsidRDefault="001C749F" w:rsidP="001D7069">
            <w:pPr>
              <w:spacing w:after="0" w:line="288" w:lineRule="auto"/>
              <w:jc w:val="center"/>
            </w:pPr>
            <w:r>
              <w:rPr>
                <w:sz w:val="21"/>
              </w:rPr>
              <w:t xml:space="preserve">UUID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UTC</w:t>
            </w:r>
          </w:p>
        </w:tc>
        <w:tc>
          <w:tcPr>
            <w:tcW w:w="7560" w:type="dxa"/>
            <w:shd w:val="clear" w:color="auto" w:fill="F5F7F9"/>
            <w:vAlign w:val="center"/>
          </w:tcPr>
          <w:p w14:paraId="5BBA931F" w14:textId="77777777" w:rsidR="001C749F" w:rsidRDefault="001C749F" w:rsidP="001D7069">
            <w:pPr>
              <w:spacing w:after="0" w:line="288" w:lineRule="auto"/>
            </w:pPr>
            <w:r>
              <w:rPr>
                <w:sz w:val="21"/>
              </w:rPr>
              <w:t xml:space="preserve">Universally Unique Identifier </w:t>
            </w:r>
            <w:proofErr w:type="spellStart"/>
            <w:r>
              <w:rPr>
                <w:sz w:val="21"/>
              </w:rPr>
              <w:t>通用唯一标识符；</w:t>
            </w:r>
            <w:r>
              <w:rPr>
                <w:sz w:val="21"/>
              </w:rPr>
              <w:t>Coordinated</w:t>
            </w:r>
            <w:proofErr w:type="spellEnd"/>
            <w:r>
              <w:rPr>
                <w:sz w:val="21"/>
              </w:rPr>
              <w:t xml:space="preserve"> Universal Time </w:t>
            </w:r>
            <w:proofErr w:type="spellStart"/>
            <w:r>
              <w:rPr>
                <w:sz w:val="21"/>
              </w:rPr>
              <w:t>协调世界时</w:t>
            </w:r>
            <w:proofErr w:type="spellEnd"/>
          </w:p>
        </w:tc>
      </w:tr>
      <w:tr w:rsidR="001C749F" w14:paraId="4435EF9F" w14:textId="77777777" w:rsidTr="001D7069">
        <w:trPr>
          <w:cantSplit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7F046EAB" w14:textId="77777777" w:rsidR="001C749F" w:rsidRDefault="001C749F" w:rsidP="001D7069">
            <w:pPr>
              <w:spacing w:after="0" w:line="288" w:lineRule="auto"/>
              <w:jc w:val="center"/>
            </w:pPr>
            <w:r>
              <w:rPr>
                <w:sz w:val="21"/>
              </w:rPr>
              <w:t xml:space="preserve">JSON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URL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68168D41" w14:textId="77777777" w:rsidR="001C749F" w:rsidRDefault="001C749F" w:rsidP="001D7069">
            <w:pPr>
              <w:spacing w:after="0" w:line="288" w:lineRule="auto"/>
            </w:pPr>
            <w:r>
              <w:rPr>
                <w:sz w:val="21"/>
              </w:rPr>
              <w:t xml:space="preserve">JavaScript Object Notation </w:t>
            </w:r>
            <w:proofErr w:type="spellStart"/>
            <w:r>
              <w:rPr>
                <w:sz w:val="21"/>
              </w:rPr>
              <w:t>数据交换格式；</w:t>
            </w:r>
            <w:r>
              <w:rPr>
                <w:sz w:val="21"/>
              </w:rPr>
              <w:t>Uniform</w:t>
            </w:r>
            <w:proofErr w:type="spellEnd"/>
            <w:r>
              <w:rPr>
                <w:sz w:val="21"/>
              </w:rPr>
              <w:t xml:space="preserve"> Resource Locator </w:t>
            </w:r>
            <w:proofErr w:type="spellStart"/>
            <w:r>
              <w:rPr>
                <w:sz w:val="21"/>
              </w:rPr>
              <w:t>统一资源定位符</w:t>
            </w:r>
            <w:proofErr w:type="spellEnd"/>
          </w:p>
        </w:tc>
      </w:tr>
      <w:tr w:rsidR="001C749F" w14:paraId="51B34237" w14:textId="77777777" w:rsidTr="001D7069">
        <w:trPr>
          <w:cantSplit/>
          <w:jc w:val="center"/>
        </w:trPr>
        <w:tc>
          <w:tcPr>
            <w:tcW w:w="2232" w:type="dxa"/>
            <w:shd w:val="clear" w:color="auto" w:fill="F5F7F9"/>
            <w:vAlign w:val="center"/>
          </w:tcPr>
          <w:p w14:paraId="64368E03" w14:textId="77777777" w:rsidR="001C749F" w:rsidRDefault="001C749F" w:rsidP="001D7069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登录会话与业务会话</w:t>
            </w:r>
            <w:proofErr w:type="spellEnd"/>
          </w:p>
        </w:tc>
        <w:tc>
          <w:tcPr>
            <w:tcW w:w="7560" w:type="dxa"/>
            <w:shd w:val="clear" w:color="auto" w:fill="F5F7F9"/>
            <w:vAlign w:val="center"/>
          </w:tcPr>
          <w:p w14:paraId="1BF2EE78" w14:textId="77777777" w:rsidR="001C749F" w:rsidRDefault="001C749F" w:rsidP="001D7069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前者表示认证有效期和身份；后者表示当前任务及上下文，二者独立</w:t>
            </w:r>
          </w:p>
        </w:tc>
      </w:tr>
      <w:tr w:rsidR="001C749F" w14:paraId="4C6EE3D4" w14:textId="77777777" w:rsidTr="001D7069">
        <w:trPr>
          <w:cantSplit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650022E7" w14:textId="77777777" w:rsidR="001C749F" w:rsidRDefault="001C749F" w:rsidP="001D7069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入口范围</w:t>
            </w:r>
            <w:proofErr w:type="spellEnd"/>
          </w:p>
        </w:tc>
        <w:tc>
          <w:tcPr>
            <w:tcW w:w="7560" w:type="dxa"/>
            <w:shd w:val="clear" w:color="auto" w:fill="FFFFFF"/>
            <w:vAlign w:val="center"/>
          </w:tcPr>
          <w:p w14:paraId="5147D979" w14:textId="77777777" w:rsidR="001C749F" w:rsidRDefault="001C749F" w:rsidP="001D7069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WEB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DESKTOP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 xml:space="preserve">WECHAT </w:t>
            </w:r>
            <w:r>
              <w:rPr>
                <w:sz w:val="21"/>
                <w:lang w:eastAsia="zh-CN"/>
              </w:rPr>
              <w:t>三种稳定入口类型；不是每次打开页面生成的临时实例</w:t>
            </w:r>
          </w:p>
        </w:tc>
      </w:tr>
      <w:tr w:rsidR="001C749F" w14:paraId="55524316" w14:textId="77777777" w:rsidTr="001D7069">
        <w:trPr>
          <w:cantSplit/>
          <w:jc w:val="center"/>
        </w:trPr>
        <w:tc>
          <w:tcPr>
            <w:tcW w:w="2232" w:type="dxa"/>
            <w:shd w:val="clear" w:color="auto" w:fill="F5F7F9"/>
            <w:vAlign w:val="center"/>
          </w:tcPr>
          <w:p w14:paraId="552712EE" w14:textId="77777777" w:rsidR="001C749F" w:rsidRDefault="001C749F" w:rsidP="001D7069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保存与寄存</w:t>
            </w:r>
            <w:proofErr w:type="spellEnd"/>
          </w:p>
        </w:tc>
        <w:tc>
          <w:tcPr>
            <w:tcW w:w="7560" w:type="dxa"/>
            <w:shd w:val="clear" w:color="auto" w:fill="F5F7F9"/>
            <w:vAlign w:val="center"/>
          </w:tcPr>
          <w:p w14:paraId="570E2946" w14:textId="77777777" w:rsidR="001C749F" w:rsidRDefault="001C749F" w:rsidP="001D7069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保存供本人回看；寄存为延后查看而保存，到期</w:t>
            </w:r>
            <w:proofErr w:type="gramStart"/>
            <w:r>
              <w:rPr>
                <w:sz w:val="21"/>
                <w:lang w:eastAsia="zh-CN"/>
              </w:rPr>
              <w:t>不</w:t>
            </w:r>
            <w:proofErr w:type="gramEnd"/>
            <w:r>
              <w:rPr>
                <w:sz w:val="21"/>
                <w:lang w:eastAsia="zh-CN"/>
              </w:rPr>
              <w:t>自动展开正文</w:t>
            </w:r>
          </w:p>
        </w:tc>
      </w:tr>
      <w:tr w:rsidR="001C749F" w14:paraId="54DDD366" w14:textId="77777777" w:rsidTr="001D7069">
        <w:trPr>
          <w:cantSplit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4FE488F8" w14:textId="77777777" w:rsidR="001C749F" w:rsidRDefault="001C749F" w:rsidP="001D7069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文字销毁</w:t>
            </w:r>
            <w:proofErr w:type="spellEnd"/>
          </w:p>
        </w:tc>
        <w:tc>
          <w:tcPr>
            <w:tcW w:w="7560" w:type="dxa"/>
            <w:shd w:val="clear" w:color="auto" w:fill="FFFFFF"/>
            <w:vAlign w:val="center"/>
          </w:tcPr>
          <w:p w14:paraId="0D67741A" w14:textId="77777777" w:rsidR="001C749F" w:rsidRDefault="001C749F" w:rsidP="001D7069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仅在独立页面临时内存处理正文，结束后清空，不提供产品内恢复路径</w:t>
            </w:r>
          </w:p>
        </w:tc>
      </w:tr>
      <w:tr w:rsidR="001C749F" w14:paraId="5E0C490A" w14:textId="77777777" w:rsidTr="001D7069">
        <w:trPr>
          <w:cantSplit/>
          <w:jc w:val="center"/>
        </w:trPr>
        <w:tc>
          <w:tcPr>
            <w:tcW w:w="2232" w:type="dxa"/>
            <w:shd w:val="clear" w:color="auto" w:fill="F5F7F9"/>
            <w:vAlign w:val="center"/>
          </w:tcPr>
          <w:p w14:paraId="5D03D49B" w14:textId="77777777" w:rsidR="001C749F" w:rsidRDefault="001C749F" w:rsidP="001D7069">
            <w:pPr>
              <w:spacing w:after="0" w:line="288" w:lineRule="auto"/>
              <w:jc w:val="center"/>
            </w:pPr>
            <w:r>
              <w:rPr>
                <w:sz w:val="21"/>
              </w:rPr>
              <w:lastRenderedPageBreak/>
              <w:t>generation</w:t>
            </w:r>
          </w:p>
        </w:tc>
        <w:tc>
          <w:tcPr>
            <w:tcW w:w="7560" w:type="dxa"/>
            <w:shd w:val="clear" w:color="auto" w:fill="F5F7F9"/>
            <w:vAlign w:val="center"/>
          </w:tcPr>
          <w:p w14:paraId="7700355E" w14:textId="77777777" w:rsidR="001C749F" w:rsidRDefault="001C749F" w:rsidP="001D7069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活动或会话的递增代次，用于拒绝停止、切换或重来之前产生的迟到回复</w:t>
            </w:r>
          </w:p>
        </w:tc>
      </w:tr>
      <w:tr w:rsidR="001C749F" w14:paraId="11E769A2" w14:textId="77777777" w:rsidTr="001D7069">
        <w:trPr>
          <w:cantSplit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185AE212" w14:textId="77777777" w:rsidR="001C749F" w:rsidRDefault="001C749F" w:rsidP="001D7069">
            <w:pPr>
              <w:spacing w:after="0" w:line="288" w:lineRule="auto"/>
              <w:jc w:val="center"/>
            </w:pPr>
            <w:r>
              <w:rPr>
                <w:sz w:val="21"/>
              </w:rPr>
              <w:t>MIDI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719F936B" w14:textId="77777777" w:rsidR="001C749F" w:rsidRDefault="001C749F" w:rsidP="001D7069">
            <w:pPr>
              <w:spacing w:after="0" w:line="288" w:lineRule="auto"/>
            </w:pPr>
            <w:r>
              <w:rPr>
                <w:sz w:val="21"/>
              </w:rPr>
              <w:t xml:space="preserve">Musical Instrument Digital </w:t>
            </w:r>
            <w:proofErr w:type="spellStart"/>
            <w:r>
              <w:rPr>
                <w:sz w:val="21"/>
              </w:rPr>
              <w:t>Interface</w:t>
            </w:r>
            <w:r>
              <w:rPr>
                <w:sz w:val="21"/>
              </w:rPr>
              <w:t>，乐器数字接口；本文用其整数音高表示碰撞音符</w:t>
            </w:r>
            <w:proofErr w:type="spellEnd"/>
          </w:p>
        </w:tc>
      </w:tr>
      <w:tr w:rsidR="001C749F" w14:paraId="158DBC6D" w14:textId="77777777" w:rsidTr="001D7069">
        <w:trPr>
          <w:cantSplit/>
          <w:jc w:val="center"/>
        </w:trPr>
        <w:tc>
          <w:tcPr>
            <w:tcW w:w="2232" w:type="dxa"/>
            <w:shd w:val="clear" w:color="auto" w:fill="F5F7F9"/>
            <w:vAlign w:val="center"/>
          </w:tcPr>
          <w:p w14:paraId="75CC25C5" w14:textId="77777777" w:rsidR="001C749F" w:rsidRDefault="001C749F" w:rsidP="001D7069">
            <w:pPr>
              <w:spacing w:after="0" w:line="288" w:lineRule="auto"/>
              <w:jc w:val="center"/>
            </w:pPr>
            <w:r>
              <w:rPr>
                <w:sz w:val="21"/>
              </w:rPr>
              <w:t>SRS</w:t>
            </w:r>
          </w:p>
        </w:tc>
        <w:tc>
          <w:tcPr>
            <w:tcW w:w="7560" w:type="dxa"/>
            <w:shd w:val="clear" w:color="auto" w:fill="F5F7F9"/>
            <w:vAlign w:val="center"/>
          </w:tcPr>
          <w:p w14:paraId="33D1E011" w14:textId="77777777" w:rsidR="001C749F" w:rsidRDefault="001C749F" w:rsidP="001D7069">
            <w:pPr>
              <w:spacing w:after="0" w:line="288" w:lineRule="auto"/>
            </w:pPr>
            <w:r>
              <w:rPr>
                <w:sz w:val="21"/>
              </w:rPr>
              <w:t xml:space="preserve">Software Requirements </w:t>
            </w:r>
            <w:proofErr w:type="spellStart"/>
            <w:r>
              <w:rPr>
                <w:sz w:val="21"/>
              </w:rPr>
              <w:t>Specification</w:t>
            </w:r>
            <w:r>
              <w:rPr>
                <w:sz w:val="21"/>
              </w:rPr>
              <w:t>，软件需求规格说明；本文档所采用的需求说明形式</w:t>
            </w:r>
            <w:proofErr w:type="spellEnd"/>
          </w:p>
        </w:tc>
      </w:tr>
      <w:tr w:rsidR="001C749F" w14:paraId="43C91FCD" w14:textId="77777777" w:rsidTr="001D7069">
        <w:trPr>
          <w:cantSplit/>
          <w:jc w:val="center"/>
        </w:trPr>
        <w:tc>
          <w:tcPr>
            <w:tcW w:w="2232" w:type="dxa"/>
            <w:shd w:val="clear" w:color="auto" w:fill="auto"/>
            <w:vAlign w:val="center"/>
          </w:tcPr>
          <w:p w14:paraId="798269AD" w14:textId="77777777" w:rsidR="001C749F" w:rsidRDefault="001C749F" w:rsidP="001D7069">
            <w:pPr>
              <w:spacing w:after="0" w:line="288" w:lineRule="auto"/>
              <w:jc w:val="center"/>
              <w:rPr>
                <w:sz w:val="21"/>
              </w:rPr>
            </w:pPr>
            <w:proofErr w:type="spellStart"/>
            <w:r>
              <w:t>桌宠</w:t>
            </w:r>
            <w:proofErr w:type="spellEnd"/>
          </w:p>
        </w:tc>
        <w:tc>
          <w:tcPr>
            <w:tcW w:w="7560" w:type="dxa"/>
            <w:shd w:val="clear" w:color="auto" w:fill="auto"/>
            <w:vAlign w:val="center"/>
          </w:tcPr>
          <w:p w14:paraId="1B1D0803" w14:textId="77777777" w:rsidR="001C749F" w:rsidRDefault="001C749F" w:rsidP="001D7069">
            <w:pPr>
              <w:spacing w:after="0" w:line="288" w:lineRule="auto"/>
              <w:rPr>
                <w:sz w:val="21"/>
                <w:lang w:eastAsia="zh-CN"/>
              </w:rPr>
            </w:pPr>
            <w:r>
              <w:rPr>
                <w:lang w:eastAsia="zh-CN"/>
              </w:rPr>
              <w:t>提供陪伴与功能入口的虚拟角色。</w:t>
            </w:r>
          </w:p>
        </w:tc>
      </w:tr>
      <w:tr w:rsidR="001C749F" w14:paraId="008EDB13" w14:textId="77777777" w:rsidTr="001D7069">
        <w:trPr>
          <w:cantSplit/>
          <w:jc w:val="center"/>
        </w:trPr>
        <w:tc>
          <w:tcPr>
            <w:tcW w:w="2232" w:type="dxa"/>
            <w:shd w:val="clear" w:color="auto" w:fill="F5F7F9"/>
            <w:vAlign w:val="center"/>
          </w:tcPr>
          <w:p w14:paraId="15D5C49B" w14:textId="77777777" w:rsidR="001C749F" w:rsidRDefault="001C749F" w:rsidP="001D7069">
            <w:pPr>
              <w:spacing w:after="0" w:line="288" w:lineRule="auto"/>
              <w:jc w:val="center"/>
              <w:rPr>
                <w:sz w:val="21"/>
              </w:rPr>
            </w:pPr>
            <w:proofErr w:type="spellStart"/>
            <w:r>
              <w:t>倾听交流</w:t>
            </w:r>
            <w:proofErr w:type="spellEnd"/>
          </w:p>
        </w:tc>
        <w:tc>
          <w:tcPr>
            <w:tcW w:w="7560" w:type="dxa"/>
            <w:shd w:val="clear" w:color="auto" w:fill="F5F7F9"/>
            <w:vAlign w:val="center"/>
          </w:tcPr>
          <w:p w14:paraId="44E42C93" w14:textId="77777777" w:rsidR="001C749F" w:rsidRDefault="001C749F" w:rsidP="001D7069">
            <w:pPr>
              <w:spacing w:after="0" w:line="288" w:lineRule="auto"/>
              <w:rPr>
                <w:sz w:val="21"/>
                <w:lang w:eastAsia="zh-CN"/>
              </w:rPr>
            </w:pPr>
            <w:r>
              <w:rPr>
                <w:lang w:eastAsia="zh-CN"/>
              </w:rPr>
              <w:t>用户通过文字表达想法，系统进行回应的功能。</w:t>
            </w:r>
          </w:p>
        </w:tc>
      </w:tr>
      <w:tr w:rsidR="001C749F" w14:paraId="5844F36D" w14:textId="77777777" w:rsidTr="001D7069">
        <w:trPr>
          <w:cantSplit/>
          <w:jc w:val="center"/>
        </w:trPr>
        <w:tc>
          <w:tcPr>
            <w:tcW w:w="2232" w:type="dxa"/>
            <w:shd w:val="clear" w:color="auto" w:fill="auto"/>
            <w:vAlign w:val="center"/>
          </w:tcPr>
          <w:p w14:paraId="037708F3" w14:textId="77777777" w:rsidR="001C749F" w:rsidRDefault="001C749F" w:rsidP="001D7069">
            <w:pPr>
              <w:spacing w:after="0" w:line="288" w:lineRule="auto"/>
              <w:jc w:val="center"/>
              <w:rPr>
                <w:sz w:val="21"/>
              </w:rPr>
            </w:pPr>
            <w:proofErr w:type="spellStart"/>
            <w:r>
              <w:t>五感小训练</w:t>
            </w:r>
            <w:proofErr w:type="spellEnd"/>
          </w:p>
        </w:tc>
        <w:tc>
          <w:tcPr>
            <w:tcW w:w="7560" w:type="dxa"/>
            <w:shd w:val="clear" w:color="auto" w:fill="auto"/>
            <w:vAlign w:val="center"/>
          </w:tcPr>
          <w:p w14:paraId="089F09BB" w14:textId="77777777" w:rsidR="001C749F" w:rsidRDefault="001C749F" w:rsidP="001D7069">
            <w:pPr>
              <w:spacing w:after="0" w:line="288" w:lineRule="auto"/>
              <w:rPr>
                <w:sz w:val="21"/>
                <w:lang w:eastAsia="zh-CN"/>
              </w:rPr>
            </w:pPr>
            <w:r>
              <w:rPr>
                <w:lang w:eastAsia="zh-CN"/>
              </w:rPr>
              <w:t>通过感官关注与分步指引开展的简短训练。</w:t>
            </w:r>
          </w:p>
        </w:tc>
      </w:tr>
      <w:tr w:rsidR="001C749F" w14:paraId="0E57AF86" w14:textId="77777777" w:rsidTr="001D7069">
        <w:trPr>
          <w:cantSplit/>
          <w:jc w:val="center"/>
        </w:trPr>
        <w:tc>
          <w:tcPr>
            <w:tcW w:w="2232" w:type="dxa"/>
            <w:shd w:val="clear" w:color="auto" w:fill="F5F7F9"/>
            <w:vAlign w:val="center"/>
          </w:tcPr>
          <w:p w14:paraId="683B88C6" w14:textId="77777777" w:rsidR="001C749F" w:rsidRDefault="001C749F" w:rsidP="001D7069">
            <w:pPr>
              <w:spacing w:after="0" w:line="288" w:lineRule="auto"/>
              <w:jc w:val="center"/>
              <w:rPr>
                <w:sz w:val="21"/>
              </w:rPr>
            </w:pPr>
            <w:proofErr w:type="spellStart"/>
            <w:r>
              <w:t>情绪日历</w:t>
            </w:r>
            <w:proofErr w:type="spellEnd"/>
          </w:p>
        </w:tc>
        <w:tc>
          <w:tcPr>
            <w:tcW w:w="7560" w:type="dxa"/>
            <w:shd w:val="clear" w:color="auto" w:fill="F5F7F9"/>
            <w:vAlign w:val="center"/>
          </w:tcPr>
          <w:p w14:paraId="4EFB00BA" w14:textId="77777777" w:rsidR="001C749F" w:rsidRDefault="001C749F" w:rsidP="001D7069">
            <w:pPr>
              <w:spacing w:after="0" w:line="288" w:lineRule="auto"/>
              <w:rPr>
                <w:sz w:val="21"/>
                <w:lang w:eastAsia="zh-CN"/>
              </w:rPr>
            </w:pPr>
            <w:r>
              <w:rPr>
                <w:lang w:eastAsia="zh-CN"/>
              </w:rPr>
              <w:t>按日期展示和回顾已保存情绪记录的功能。</w:t>
            </w:r>
          </w:p>
        </w:tc>
      </w:tr>
      <w:tr w:rsidR="001C749F" w14:paraId="30EF87E3" w14:textId="77777777" w:rsidTr="001D7069">
        <w:trPr>
          <w:cantSplit/>
          <w:jc w:val="center"/>
        </w:trPr>
        <w:tc>
          <w:tcPr>
            <w:tcW w:w="2232" w:type="dxa"/>
            <w:shd w:val="clear" w:color="auto" w:fill="F5F7F9"/>
            <w:vAlign w:val="center"/>
          </w:tcPr>
          <w:p w14:paraId="54F553E3" w14:textId="77777777" w:rsidR="001C749F" w:rsidRDefault="001C749F" w:rsidP="001D7069">
            <w:pPr>
              <w:spacing w:after="0" w:line="288" w:lineRule="auto"/>
              <w:jc w:val="center"/>
              <w:rPr>
                <w:sz w:val="21"/>
              </w:rPr>
            </w:pPr>
            <w:proofErr w:type="spellStart"/>
            <w:r>
              <w:t>烦恼物件</w:t>
            </w:r>
            <w:proofErr w:type="spellEnd"/>
          </w:p>
        </w:tc>
        <w:tc>
          <w:tcPr>
            <w:tcW w:w="7560" w:type="dxa"/>
            <w:shd w:val="clear" w:color="auto" w:fill="F5F7F9"/>
            <w:vAlign w:val="center"/>
          </w:tcPr>
          <w:p w14:paraId="62A00BBF" w14:textId="77777777" w:rsidR="001C749F" w:rsidRDefault="001C749F" w:rsidP="001D7069">
            <w:pPr>
              <w:spacing w:after="0" w:line="288" w:lineRule="auto"/>
              <w:rPr>
                <w:sz w:val="21"/>
                <w:lang w:eastAsia="zh-CN"/>
              </w:rPr>
            </w:pPr>
            <w:r>
              <w:rPr>
                <w:lang w:eastAsia="zh-CN"/>
              </w:rPr>
              <w:t>将烦恼以虚拟物件形式呈现并保存的记录。</w:t>
            </w:r>
          </w:p>
        </w:tc>
      </w:tr>
      <w:tr w:rsidR="001C749F" w14:paraId="61E35F42" w14:textId="77777777" w:rsidTr="001D7069">
        <w:trPr>
          <w:cantSplit/>
          <w:jc w:val="center"/>
        </w:trPr>
        <w:tc>
          <w:tcPr>
            <w:tcW w:w="2232" w:type="dxa"/>
            <w:shd w:val="clear" w:color="auto" w:fill="auto"/>
            <w:vAlign w:val="center"/>
          </w:tcPr>
          <w:p w14:paraId="703CDFB6" w14:textId="77777777" w:rsidR="001C749F" w:rsidRDefault="001C749F" w:rsidP="001D7069">
            <w:pPr>
              <w:spacing w:after="0" w:line="288" w:lineRule="auto"/>
              <w:jc w:val="center"/>
              <w:rPr>
                <w:sz w:val="21"/>
              </w:rPr>
            </w:pPr>
            <w:proofErr w:type="spellStart"/>
            <w:r>
              <w:t>桌宠房间</w:t>
            </w:r>
            <w:proofErr w:type="spellEnd"/>
          </w:p>
        </w:tc>
        <w:tc>
          <w:tcPr>
            <w:tcW w:w="7560" w:type="dxa"/>
            <w:shd w:val="clear" w:color="auto" w:fill="auto"/>
            <w:vAlign w:val="center"/>
          </w:tcPr>
          <w:p w14:paraId="6A5F378F" w14:textId="77777777" w:rsidR="001C749F" w:rsidRDefault="001C749F" w:rsidP="001D7069">
            <w:pPr>
              <w:spacing w:after="0" w:line="288" w:lineRule="auto"/>
              <w:rPr>
                <w:sz w:val="21"/>
                <w:lang w:eastAsia="zh-CN"/>
              </w:rPr>
            </w:pPr>
            <w:r>
              <w:rPr>
                <w:lang w:eastAsia="zh-CN"/>
              </w:rPr>
              <w:t>用于展示和摆放烦恼物件的虚拟空间。</w:t>
            </w:r>
          </w:p>
        </w:tc>
      </w:tr>
      <w:tr w:rsidR="001C749F" w14:paraId="359066AC" w14:textId="77777777" w:rsidTr="001D7069">
        <w:trPr>
          <w:cantSplit/>
          <w:jc w:val="center"/>
        </w:trPr>
        <w:tc>
          <w:tcPr>
            <w:tcW w:w="2232" w:type="dxa"/>
            <w:shd w:val="clear" w:color="auto" w:fill="F5F7F9"/>
            <w:vAlign w:val="center"/>
          </w:tcPr>
          <w:p w14:paraId="6ACA5FE9" w14:textId="77777777" w:rsidR="001C749F" w:rsidRDefault="001C749F" w:rsidP="001D7069">
            <w:pPr>
              <w:spacing w:after="0" w:line="288" w:lineRule="auto"/>
              <w:jc w:val="center"/>
              <w:rPr>
                <w:sz w:val="21"/>
              </w:rPr>
            </w:pPr>
            <w:proofErr w:type="spellStart"/>
            <w:r>
              <w:t>沟通排练</w:t>
            </w:r>
            <w:proofErr w:type="spellEnd"/>
          </w:p>
        </w:tc>
        <w:tc>
          <w:tcPr>
            <w:tcW w:w="7560" w:type="dxa"/>
            <w:shd w:val="clear" w:color="auto" w:fill="F5F7F9"/>
            <w:vAlign w:val="center"/>
          </w:tcPr>
          <w:p w14:paraId="70CE4DED" w14:textId="77777777" w:rsidR="001C749F" w:rsidRDefault="001C749F" w:rsidP="001D7069">
            <w:pPr>
              <w:spacing w:after="0" w:line="288" w:lineRule="auto"/>
              <w:rPr>
                <w:sz w:val="21"/>
                <w:lang w:eastAsia="zh-CN"/>
              </w:rPr>
            </w:pPr>
            <w:r>
              <w:rPr>
                <w:lang w:eastAsia="zh-CN"/>
              </w:rPr>
              <w:t>根据指定场景和表达目标进行模拟对话的功能。</w:t>
            </w:r>
          </w:p>
        </w:tc>
      </w:tr>
      <w:tr w:rsidR="001C749F" w14:paraId="309AA2C3" w14:textId="77777777" w:rsidTr="001D7069">
        <w:trPr>
          <w:cantSplit/>
          <w:jc w:val="center"/>
        </w:trPr>
        <w:tc>
          <w:tcPr>
            <w:tcW w:w="2232" w:type="dxa"/>
            <w:shd w:val="clear" w:color="auto" w:fill="auto"/>
            <w:vAlign w:val="center"/>
          </w:tcPr>
          <w:p w14:paraId="7FBFABC6" w14:textId="77777777" w:rsidR="001C749F" w:rsidRDefault="001C749F" w:rsidP="001D7069">
            <w:pPr>
              <w:spacing w:after="0" w:line="288" w:lineRule="auto"/>
              <w:jc w:val="center"/>
              <w:rPr>
                <w:sz w:val="21"/>
              </w:rPr>
            </w:pPr>
            <w:proofErr w:type="spellStart"/>
            <w:r>
              <w:t>烦恼寄存</w:t>
            </w:r>
            <w:proofErr w:type="spellEnd"/>
          </w:p>
        </w:tc>
        <w:tc>
          <w:tcPr>
            <w:tcW w:w="7560" w:type="dxa"/>
            <w:shd w:val="clear" w:color="auto" w:fill="auto"/>
            <w:vAlign w:val="center"/>
          </w:tcPr>
          <w:p w14:paraId="772DBC38" w14:textId="77777777" w:rsidR="001C749F" w:rsidRDefault="001C749F" w:rsidP="001D7069">
            <w:pPr>
              <w:spacing w:after="0" w:line="288" w:lineRule="auto"/>
              <w:rPr>
                <w:sz w:val="21"/>
                <w:lang w:eastAsia="zh-CN"/>
              </w:rPr>
            </w:pPr>
            <w:r>
              <w:rPr>
                <w:lang w:eastAsia="zh-CN"/>
              </w:rPr>
              <w:t>保存烦恼内容，并设置再次开启时间的功能。</w:t>
            </w:r>
          </w:p>
        </w:tc>
      </w:tr>
      <w:tr w:rsidR="001C749F" w14:paraId="45F0D2EB" w14:textId="77777777" w:rsidTr="001D7069">
        <w:trPr>
          <w:cantSplit/>
          <w:jc w:val="center"/>
        </w:trPr>
        <w:tc>
          <w:tcPr>
            <w:tcW w:w="2232" w:type="dxa"/>
            <w:shd w:val="clear" w:color="auto" w:fill="F5F7F9"/>
            <w:vAlign w:val="center"/>
          </w:tcPr>
          <w:p w14:paraId="3762D467" w14:textId="77777777" w:rsidR="001C749F" w:rsidRDefault="001C749F" w:rsidP="001D7069">
            <w:pPr>
              <w:spacing w:after="0" w:line="288" w:lineRule="auto"/>
              <w:jc w:val="center"/>
              <w:rPr>
                <w:sz w:val="21"/>
              </w:rPr>
            </w:pPr>
            <w:proofErr w:type="spellStart"/>
            <w:r>
              <w:t>文字销毁</w:t>
            </w:r>
            <w:proofErr w:type="spellEnd"/>
          </w:p>
        </w:tc>
        <w:tc>
          <w:tcPr>
            <w:tcW w:w="7560" w:type="dxa"/>
            <w:shd w:val="clear" w:color="auto" w:fill="F5F7F9"/>
            <w:vAlign w:val="center"/>
          </w:tcPr>
          <w:p w14:paraId="657B4AC8" w14:textId="77777777" w:rsidR="001C749F" w:rsidRDefault="001C749F" w:rsidP="001D7069">
            <w:pPr>
              <w:spacing w:after="0" w:line="288" w:lineRule="auto"/>
              <w:rPr>
                <w:sz w:val="21"/>
                <w:lang w:eastAsia="zh-CN"/>
              </w:rPr>
            </w:pPr>
            <w:r>
              <w:rPr>
                <w:lang w:eastAsia="zh-CN"/>
              </w:rPr>
              <w:t>通过销毁动画清除本次输入文字的互动功能。</w:t>
            </w:r>
          </w:p>
        </w:tc>
      </w:tr>
      <w:tr w:rsidR="001C749F" w14:paraId="34982C68" w14:textId="77777777" w:rsidTr="001D7069">
        <w:trPr>
          <w:cantSplit/>
          <w:jc w:val="center"/>
        </w:trPr>
        <w:tc>
          <w:tcPr>
            <w:tcW w:w="2232" w:type="dxa"/>
            <w:shd w:val="clear" w:color="auto" w:fill="auto"/>
            <w:vAlign w:val="center"/>
          </w:tcPr>
          <w:p w14:paraId="42D8494D" w14:textId="77777777" w:rsidR="001C749F" w:rsidRDefault="001C749F" w:rsidP="001D7069">
            <w:pPr>
              <w:spacing w:after="0" w:line="288" w:lineRule="auto"/>
              <w:jc w:val="center"/>
              <w:rPr>
                <w:sz w:val="21"/>
              </w:rPr>
            </w:pPr>
            <w:proofErr w:type="spellStart"/>
            <w:r>
              <w:t>弹珠音律</w:t>
            </w:r>
            <w:proofErr w:type="spellEnd"/>
          </w:p>
        </w:tc>
        <w:tc>
          <w:tcPr>
            <w:tcW w:w="7560" w:type="dxa"/>
            <w:shd w:val="clear" w:color="auto" w:fill="auto"/>
            <w:vAlign w:val="center"/>
          </w:tcPr>
          <w:p w14:paraId="7E80F732" w14:textId="77777777" w:rsidR="001C749F" w:rsidRDefault="001C749F" w:rsidP="001D7069">
            <w:pPr>
              <w:spacing w:after="0" w:line="288" w:lineRule="auto"/>
              <w:rPr>
                <w:sz w:val="21"/>
                <w:lang w:eastAsia="zh-CN"/>
              </w:rPr>
            </w:pPr>
            <w:r>
              <w:rPr>
                <w:lang w:eastAsia="zh-CN"/>
              </w:rPr>
              <w:t>利用弹珠运动与碰撞产生声音反馈的互动功能。</w:t>
            </w:r>
          </w:p>
        </w:tc>
      </w:tr>
      <w:tr w:rsidR="001C749F" w14:paraId="1C6C6B24" w14:textId="77777777" w:rsidTr="001D7069">
        <w:trPr>
          <w:cantSplit/>
          <w:jc w:val="center"/>
        </w:trPr>
        <w:tc>
          <w:tcPr>
            <w:tcW w:w="2232" w:type="dxa"/>
            <w:shd w:val="clear" w:color="auto" w:fill="F5F7F9"/>
            <w:vAlign w:val="center"/>
          </w:tcPr>
          <w:p w14:paraId="4CEC5358" w14:textId="77777777" w:rsidR="001C749F" w:rsidRDefault="001C749F" w:rsidP="001D7069">
            <w:pPr>
              <w:spacing w:after="0" w:line="288" w:lineRule="auto"/>
              <w:jc w:val="center"/>
              <w:rPr>
                <w:sz w:val="21"/>
              </w:rPr>
            </w:pPr>
            <w:proofErr w:type="spellStart"/>
            <w:r>
              <w:t>主动保存</w:t>
            </w:r>
            <w:proofErr w:type="spellEnd"/>
          </w:p>
        </w:tc>
        <w:tc>
          <w:tcPr>
            <w:tcW w:w="7560" w:type="dxa"/>
            <w:shd w:val="clear" w:color="auto" w:fill="F5F7F9"/>
            <w:vAlign w:val="center"/>
          </w:tcPr>
          <w:p w14:paraId="21462E56" w14:textId="77777777" w:rsidR="001C749F" w:rsidRDefault="001C749F" w:rsidP="001D7069">
            <w:pPr>
              <w:spacing w:after="0" w:line="288" w:lineRule="auto"/>
              <w:rPr>
                <w:sz w:val="21"/>
                <w:lang w:eastAsia="zh-CN"/>
              </w:rPr>
            </w:pPr>
            <w:r>
              <w:rPr>
                <w:lang w:eastAsia="zh-CN"/>
              </w:rPr>
              <w:t>用户明确执行保存操作后，系统才存储所选内容的规则。</w:t>
            </w:r>
          </w:p>
        </w:tc>
      </w:tr>
      <w:tr w:rsidR="001C749F" w14:paraId="16E9AD85" w14:textId="77777777" w:rsidTr="001D7069">
        <w:trPr>
          <w:cantSplit/>
          <w:jc w:val="center"/>
        </w:trPr>
        <w:tc>
          <w:tcPr>
            <w:tcW w:w="2232" w:type="dxa"/>
            <w:shd w:val="clear" w:color="auto" w:fill="auto"/>
            <w:vAlign w:val="center"/>
          </w:tcPr>
          <w:p w14:paraId="06570C03" w14:textId="77777777" w:rsidR="001C749F" w:rsidRDefault="001C749F" w:rsidP="001D7069">
            <w:pPr>
              <w:spacing w:after="0" w:line="288" w:lineRule="auto"/>
              <w:jc w:val="center"/>
              <w:rPr>
                <w:sz w:val="21"/>
              </w:rPr>
            </w:pPr>
            <w:proofErr w:type="spellStart"/>
            <w:r>
              <w:t>入口隔离</w:t>
            </w:r>
            <w:proofErr w:type="spellEnd"/>
          </w:p>
        </w:tc>
        <w:tc>
          <w:tcPr>
            <w:tcW w:w="7560" w:type="dxa"/>
            <w:shd w:val="clear" w:color="auto" w:fill="auto"/>
            <w:vAlign w:val="center"/>
          </w:tcPr>
          <w:p w14:paraId="547490F3" w14:textId="77777777" w:rsidR="001C749F" w:rsidRDefault="001C749F" w:rsidP="001D7069">
            <w:pPr>
              <w:spacing w:after="0" w:line="288" w:lineRule="auto"/>
              <w:rPr>
                <w:sz w:val="21"/>
                <w:lang w:eastAsia="zh-CN"/>
              </w:rPr>
            </w:pPr>
            <w:r>
              <w:rPr>
                <w:lang w:eastAsia="zh-CN"/>
              </w:rPr>
              <w:t>不同应用入口的内容分别管理，</w:t>
            </w:r>
            <w:proofErr w:type="gramStart"/>
            <w:r>
              <w:rPr>
                <w:lang w:eastAsia="zh-CN"/>
              </w:rPr>
              <w:t>不</w:t>
            </w:r>
            <w:proofErr w:type="gramEnd"/>
            <w:r>
              <w:rPr>
                <w:lang w:eastAsia="zh-CN"/>
              </w:rPr>
              <w:t>自动共享的规则。</w:t>
            </w:r>
          </w:p>
        </w:tc>
      </w:tr>
    </w:tbl>
    <w:p w14:paraId="46BA0379" w14:textId="77777777" w:rsidR="00FE77F5" w:rsidRPr="001C749F" w:rsidRDefault="00FE77F5">
      <w:pPr>
        <w:spacing w:after="20" w:line="60" w:lineRule="exact"/>
        <w:rPr>
          <w:lang w:eastAsia="zh-CN"/>
        </w:rPr>
      </w:pPr>
    </w:p>
    <w:p w14:paraId="5DD251AE" w14:textId="77777777" w:rsidR="00FE77F5" w:rsidRDefault="007409A1">
      <w:pPr>
        <w:pStyle w:val="1"/>
      </w:pPr>
      <w:bookmarkStart w:id="5" w:name="_Toc243312396"/>
      <w:proofErr w:type="spellStart"/>
      <w:r>
        <w:t>总体描述</w:t>
      </w:r>
      <w:bookmarkEnd w:id="5"/>
      <w:proofErr w:type="spellEnd"/>
    </w:p>
    <w:p w14:paraId="68947698" w14:textId="77777777" w:rsidR="00FE77F5" w:rsidRDefault="007409A1">
      <w:pPr>
        <w:pStyle w:val="2"/>
      </w:pPr>
      <w:bookmarkStart w:id="6" w:name="_Toc243312397"/>
      <w:proofErr w:type="spellStart"/>
      <w:r>
        <w:t>目标</w:t>
      </w:r>
      <w:bookmarkEnd w:id="6"/>
      <w:proofErr w:type="spellEnd"/>
    </w:p>
    <w:p w14:paraId="2296A520" w14:textId="77777777" w:rsidR="00FE77F5" w:rsidRDefault="007409A1">
      <w:pPr>
        <w:pStyle w:val="3"/>
      </w:pPr>
      <w:bookmarkStart w:id="7" w:name="_Toc243312398"/>
      <w:proofErr w:type="spellStart"/>
      <w:r>
        <w:t>开发意图</w:t>
      </w:r>
      <w:bookmarkEnd w:id="7"/>
      <w:proofErr w:type="spellEnd"/>
    </w:p>
    <w:p w14:paraId="0849726D" w14:textId="5E952417" w:rsidR="00FE77F5" w:rsidRDefault="007409A1">
      <w:pPr>
        <w:rPr>
          <w:lang w:eastAsia="zh-CN"/>
        </w:rPr>
      </w:pPr>
      <w:r>
        <w:rPr>
          <w:lang w:eastAsia="zh-CN"/>
        </w:rPr>
        <w:t>开发意图是将表达烦恼、短时自我整理、沟通预演、互动减压和事实查询组织为可自主选择的任务，使用户能够理解当前服务类型并控制内容处理。工程实践围绕需求分解、交互建模、身份权限、状态协调、来源关联、</w:t>
      </w:r>
      <w:proofErr w:type="gramStart"/>
      <w:r>
        <w:rPr>
          <w:lang w:eastAsia="zh-CN"/>
        </w:rPr>
        <w:t>端侧互动</w:t>
      </w:r>
      <w:proofErr w:type="gramEnd"/>
      <w:r>
        <w:rPr>
          <w:lang w:eastAsia="zh-CN"/>
        </w:rPr>
        <w:t>及可验证交付展开。</w:t>
      </w:r>
    </w:p>
    <w:p w14:paraId="04B7831D" w14:textId="77777777" w:rsidR="00FE77F5" w:rsidRDefault="007409A1">
      <w:pPr>
        <w:pStyle w:val="3"/>
      </w:pPr>
      <w:bookmarkStart w:id="8" w:name="_Toc243312399"/>
      <w:proofErr w:type="spellStart"/>
      <w:r>
        <w:lastRenderedPageBreak/>
        <w:t>应用目标和作用范围</w:t>
      </w:r>
      <w:bookmarkEnd w:id="8"/>
      <w:proofErr w:type="spellEnd"/>
    </w:p>
    <w:p w14:paraId="0F2D95E7" w14:textId="46A1B171" w:rsidR="00FE77F5" w:rsidRDefault="007409A1">
      <w:pPr>
        <w:rPr>
          <w:lang w:eastAsia="zh-CN"/>
        </w:rPr>
      </w:pPr>
      <w:r>
        <w:rPr>
          <w:lang w:eastAsia="zh-CN"/>
        </w:rPr>
        <w:t>系统面向希望处理日常烦恼、进行短时自我整理和获取一般信息的用户。产品提供陪伴与减压支持，功能不输出心理疾病诊断、不承诺治疗效果，也不承担自动救援任务。所有活动由用户主动发起，允许随时结束，不以连续打卡、情绪评分或催促提醒驱动使用。</w:t>
      </w:r>
    </w:p>
    <w:p w14:paraId="62DC7264" w14:textId="77777777" w:rsidR="00FE77F5" w:rsidRDefault="007409A1">
      <w:pPr>
        <w:rPr>
          <w:lang w:eastAsia="zh-CN"/>
        </w:rPr>
      </w:pPr>
      <w:r>
        <w:rPr>
          <w:lang w:eastAsia="zh-CN"/>
        </w:rPr>
        <w:t>项目目标以可检验行为表述：用户能表达当前需要并进入对应任务；事实摘要能找到对应来源；私</w:t>
      </w:r>
      <w:proofErr w:type="gramStart"/>
      <w:r>
        <w:rPr>
          <w:lang w:eastAsia="zh-CN"/>
        </w:rPr>
        <w:t>密内容</w:t>
      </w:r>
      <w:proofErr w:type="gramEnd"/>
      <w:r>
        <w:rPr>
          <w:lang w:eastAsia="zh-CN"/>
        </w:rPr>
        <w:t>由本人主动保存；寄存到期后由本人决定取出或延期；互动结束后停止音频、计时和输入接收；账号和入口之间的内容访问受到权限约束。</w:t>
      </w:r>
    </w:p>
    <w:p w14:paraId="3E1D5E5D" w14:textId="77777777" w:rsidR="00FE77F5" w:rsidRDefault="007409A1">
      <w:r>
        <w:rPr>
          <w:lang w:eastAsia="zh-CN"/>
        </w:rPr>
        <w:t>系统作用范围包括六个模块及</w:t>
      </w:r>
      <w:r>
        <w:rPr>
          <w:lang w:eastAsia="zh-CN"/>
        </w:rPr>
        <w:t xml:space="preserve"> REQ01</w:t>
      </w:r>
      <w:r>
        <w:rPr>
          <w:lang w:eastAsia="zh-CN"/>
        </w:rPr>
        <w:t>～</w:t>
      </w:r>
      <w:r>
        <w:rPr>
          <w:lang w:eastAsia="zh-CN"/>
        </w:rPr>
        <w:t>REQ17</w:t>
      </w:r>
      <w:r>
        <w:rPr>
          <w:lang w:eastAsia="zh-CN"/>
        </w:rPr>
        <w:t>；游客体验临时任务，持久化和</w:t>
      </w:r>
      <w:proofErr w:type="gramStart"/>
      <w:r>
        <w:rPr>
          <w:lang w:eastAsia="zh-CN"/>
        </w:rPr>
        <w:t>私密</w:t>
      </w:r>
      <w:proofErr w:type="gramEnd"/>
      <w:r>
        <w:rPr>
          <w:lang w:eastAsia="zh-CN"/>
        </w:rPr>
        <w:t>记录访问要求登录。</w:t>
      </w:r>
      <w:r>
        <w:rPr>
          <w:lang w:eastAsia="zh-CN"/>
        </w:rPr>
        <w:t xml:space="preserve">Web </w:t>
      </w:r>
      <w:r>
        <w:rPr>
          <w:lang w:eastAsia="zh-CN"/>
        </w:rPr>
        <w:t>承载页面，桌</w:t>
      </w:r>
      <w:proofErr w:type="gramStart"/>
      <w:r>
        <w:rPr>
          <w:lang w:eastAsia="zh-CN"/>
        </w:rPr>
        <w:t>宠提供轻</w:t>
      </w:r>
      <w:proofErr w:type="gramEnd"/>
      <w:r>
        <w:rPr>
          <w:lang w:eastAsia="zh-CN"/>
        </w:rPr>
        <w:t>量入口</w:t>
      </w:r>
      <w:proofErr w:type="gramStart"/>
      <w:r>
        <w:rPr>
          <w:lang w:eastAsia="zh-CN"/>
        </w:rPr>
        <w:t>及端侧互动</w:t>
      </w:r>
      <w:proofErr w:type="gramEnd"/>
      <w:r>
        <w:rPr>
          <w:lang w:eastAsia="zh-CN"/>
        </w:rPr>
        <w:t>，</w:t>
      </w:r>
      <w:proofErr w:type="gramStart"/>
      <w:r>
        <w:rPr>
          <w:lang w:eastAsia="zh-CN"/>
        </w:rPr>
        <w:t>微信提供</w:t>
      </w:r>
      <w:proofErr w:type="gramEnd"/>
      <w:r>
        <w:rPr>
          <w:lang w:eastAsia="zh-CN"/>
        </w:rPr>
        <w:t>适配后的文本或跳转入口。</w:t>
      </w:r>
      <w:proofErr w:type="spellStart"/>
      <w:r>
        <w:t>多入口按能力状态工作，业务记录默认隔离</w:t>
      </w:r>
      <w:proofErr w:type="spellEnd"/>
      <w:r>
        <w:t>。</w:t>
      </w:r>
    </w:p>
    <w:p w14:paraId="07B9EF2E" w14:textId="77777777" w:rsidR="00FE77F5" w:rsidRDefault="007409A1">
      <w:pPr>
        <w:pStyle w:val="3"/>
      </w:pPr>
      <w:bookmarkStart w:id="9" w:name="_Toc243312400"/>
      <w:proofErr w:type="spellStart"/>
      <w:r>
        <w:t>产品前景</w:t>
      </w:r>
      <w:bookmarkEnd w:id="9"/>
      <w:proofErr w:type="spellEnd"/>
    </w:p>
    <w:p w14:paraId="03195F94" w14:textId="77777777" w:rsidR="00FE77F5" w:rsidRDefault="007409A1">
      <w:pPr>
        <w:rPr>
          <w:lang w:eastAsia="zh-CN"/>
        </w:rPr>
      </w:pPr>
      <w:r>
        <w:rPr>
          <w:lang w:eastAsia="zh-CN"/>
        </w:rPr>
        <w:t>项目的产品价值在于为不同日常任务提供连贯入口，并以明确的来源、保存与退出机制提高可理解性。评价</w:t>
      </w:r>
      <w:proofErr w:type="gramStart"/>
      <w:r>
        <w:rPr>
          <w:lang w:eastAsia="zh-CN"/>
        </w:rPr>
        <w:t>该价值</w:t>
      </w:r>
      <w:proofErr w:type="gramEnd"/>
      <w:r>
        <w:rPr>
          <w:lang w:eastAsia="zh-CN"/>
        </w:rPr>
        <w:t>采用场景任务完成情况、来源可核查情况、用户对数据操作的理解和实际退出行为，不以未经测量的改善率或治疗效果作结论。</w:t>
      </w:r>
    </w:p>
    <w:p w14:paraId="7F745627" w14:textId="77777777" w:rsidR="00FE77F5" w:rsidRDefault="007409A1">
      <w:pPr>
        <w:rPr>
          <w:lang w:eastAsia="zh-CN"/>
        </w:rPr>
      </w:pPr>
      <w:r>
        <w:rPr>
          <w:lang w:eastAsia="zh-CN"/>
        </w:rPr>
        <w:t>扩展通过稳定接口、</w:t>
      </w:r>
      <w:proofErr w:type="gramStart"/>
      <w:r>
        <w:rPr>
          <w:lang w:eastAsia="zh-CN"/>
        </w:rPr>
        <w:t>端侧能力</w:t>
      </w:r>
      <w:proofErr w:type="gramEnd"/>
      <w:r>
        <w:rPr>
          <w:lang w:eastAsia="zh-CN"/>
        </w:rPr>
        <w:t>适配和版本</w:t>
      </w:r>
      <w:proofErr w:type="gramStart"/>
      <w:r>
        <w:rPr>
          <w:lang w:eastAsia="zh-CN"/>
        </w:rPr>
        <w:t>化需求</w:t>
      </w:r>
      <w:proofErr w:type="gramEnd"/>
      <w:r>
        <w:rPr>
          <w:lang w:eastAsia="zh-CN"/>
        </w:rPr>
        <w:t>管理进行。本版保留</w:t>
      </w:r>
      <w:r>
        <w:rPr>
          <w:lang w:eastAsia="zh-CN"/>
        </w:rPr>
        <w:t>17</w:t>
      </w:r>
      <w:r>
        <w:rPr>
          <w:lang w:eastAsia="zh-CN"/>
        </w:rPr>
        <w:t>项完整目标范围；公开社交、账号恢复、</w:t>
      </w:r>
      <w:proofErr w:type="gramStart"/>
      <w:r>
        <w:rPr>
          <w:lang w:eastAsia="zh-CN"/>
        </w:rPr>
        <w:t>自动跨端共享</w:t>
      </w:r>
      <w:proofErr w:type="gramEnd"/>
      <w:r>
        <w:rPr>
          <w:lang w:eastAsia="zh-CN"/>
        </w:rPr>
        <w:t>和自动情绪诊断不因扩展而进入本版。</w:t>
      </w:r>
    </w:p>
    <w:p w14:paraId="2D1A0883" w14:textId="77777777" w:rsidR="00FE77F5" w:rsidRDefault="007409A1">
      <w:pPr>
        <w:pStyle w:val="2"/>
      </w:pPr>
      <w:bookmarkStart w:id="10" w:name="_Toc243312401"/>
      <w:proofErr w:type="spellStart"/>
      <w:r>
        <w:t>产品描述</w:t>
      </w:r>
      <w:bookmarkEnd w:id="10"/>
      <w:proofErr w:type="spellEnd"/>
    </w:p>
    <w:p w14:paraId="5AC55B2F" w14:textId="1DE0F032" w:rsidR="00FE77F5" w:rsidRDefault="007409A1">
      <w:pPr>
        <w:rPr>
          <w:lang w:eastAsia="zh-CN"/>
        </w:rPr>
      </w:pPr>
      <w:r>
        <w:rPr>
          <w:lang w:eastAsia="zh-CN"/>
        </w:rPr>
        <w:t xml:space="preserve">404NOTFOUND </w:t>
      </w:r>
      <w:r>
        <w:rPr>
          <w:lang w:eastAsia="zh-CN"/>
        </w:rPr>
        <w:t>是独立面向用户的陪伴与减压应用。外部模型与检索服务提供基础能力，业务权限、会话状态、记录生命周期</w:t>
      </w:r>
      <w:proofErr w:type="gramStart"/>
      <w:r>
        <w:rPr>
          <w:lang w:eastAsia="zh-CN"/>
        </w:rPr>
        <w:t>及端侧互动</w:t>
      </w:r>
      <w:proofErr w:type="gramEnd"/>
      <w:r>
        <w:rPr>
          <w:lang w:eastAsia="zh-CN"/>
        </w:rPr>
        <w:t>由本产品管理。外部能力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可用时，系统保持真实的失败或模拟状态，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伪装成实际成功。</w:t>
      </w:r>
    </w:p>
    <w:p w14:paraId="604812DB" w14:textId="77777777" w:rsidR="00FE77F5" w:rsidRDefault="007409A1">
      <w:pPr>
        <w:pStyle w:val="3"/>
      </w:pPr>
      <w:bookmarkStart w:id="11" w:name="_Toc243312402"/>
      <w:proofErr w:type="spellStart"/>
      <w:r>
        <w:t>产品关系与分层结构</w:t>
      </w:r>
      <w:bookmarkEnd w:id="11"/>
      <w:proofErr w:type="spellEnd"/>
    </w:p>
    <w:p w14:paraId="48085445" w14:textId="77151D16" w:rsidR="00FE77F5" w:rsidRDefault="007409A1">
      <w:pPr>
        <w:rPr>
          <w:lang w:eastAsia="zh-CN"/>
        </w:rPr>
      </w:pPr>
      <w:r>
        <w:rPr>
          <w:lang w:eastAsia="zh-CN"/>
        </w:rPr>
        <w:t>系统按接入层、应用服务层、能力适配层和数据层分离职责。</w:t>
      </w:r>
      <w:r>
        <w:rPr>
          <w:lang w:eastAsia="zh-CN"/>
        </w:rPr>
        <w:t>Web</w:t>
      </w:r>
      <w:r>
        <w:rPr>
          <w:lang w:eastAsia="zh-CN"/>
        </w:rPr>
        <w:t>、桌宠</w:t>
      </w:r>
      <w:proofErr w:type="gramStart"/>
      <w:r>
        <w:rPr>
          <w:lang w:eastAsia="zh-CN"/>
        </w:rPr>
        <w:t>和微信适配器</w:t>
      </w:r>
      <w:proofErr w:type="gramEnd"/>
      <w:r>
        <w:rPr>
          <w:lang w:eastAsia="zh-CN"/>
        </w:rPr>
        <w:t>负责输入输出；应用服务负责身份、任务状态、权限与授权；能力适配层封装模型、搜索、训练内容</w:t>
      </w:r>
      <w:proofErr w:type="gramStart"/>
      <w:r>
        <w:rPr>
          <w:lang w:eastAsia="zh-CN"/>
        </w:rPr>
        <w:t>和端侧渲染</w:t>
      </w:r>
      <w:proofErr w:type="gramEnd"/>
      <w:r>
        <w:rPr>
          <w:lang w:eastAsia="zh-CN"/>
        </w:rPr>
        <w:t>；数据层通过仓储接口管理账号与主动保存的记录。</w:t>
      </w:r>
    </w:p>
    <w:p w14:paraId="0295A673" w14:textId="77777777" w:rsidR="00FE77F5" w:rsidRDefault="007409A1">
      <w:pPr>
        <w:rPr>
          <w:lang w:eastAsia="zh-CN"/>
        </w:rPr>
      </w:pPr>
      <w:r>
        <w:rPr>
          <w:lang w:eastAsia="zh-CN"/>
        </w:rPr>
        <w:lastRenderedPageBreak/>
        <w:t>项目资料规定了上述技术分层</w:t>
      </w:r>
      <w:proofErr w:type="gramStart"/>
      <w:r>
        <w:rPr>
          <w:lang w:eastAsia="zh-CN"/>
        </w:rPr>
        <w:t>及领域</w:t>
      </w:r>
      <w:proofErr w:type="gramEnd"/>
      <w:r>
        <w:rPr>
          <w:lang w:eastAsia="zh-CN"/>
        </w:rPr>
        <w:t>接口，没有将某一种编程语言、页面框架、数据库或模型厂商规定为项目事实。本文以服务契约和数据不变量表达实现要求，采用不同技术实现时均应满足相同输入输出、事务和验收约束。</w:t>
      </w:r>
    </w:p>
    <w:p w14:paraId="421F32EA" w14:textId="77777777" w:rsidR="00FE77F5" w:rsidRDefault="007409A1">
      <w:pPr>
        <w:keepNext/>
        <w:spacing w:before="160"/>
        <w:jc w:val="center"/>
      </w:pPr>
      <w:r>
        <w:rPr>
          <w:noProof/>
        </w:rPr>
        <w:drawing>
          <wp:inline distT="0" distB="0" distL="0" distR="0" wp14:anchorId="2CDE76A9" wp14:editId="6D7AE983">
            <wp:extent cx="6217920" cy="4274820"/>
            <wp:effectExtent l="0" t="0" r="0" b="0"/>
            <wp:docPr id="1" name="Picture 1" descr="图1 系统分层与独立端侧处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0A22" w14:textId="77777777" w:rsidR="00FE77F5" w:rsidRDefault="007409A1">
      <w:pPr>
        <w:pStyle w:val="af7"/>
        <w:keepNext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1 </w:t>
      </w:r>
      <w:r>
        <w:rPr>
          <w:lang w:eastAsia="zh-CN"/>
        </w:rPr>
        <w:t>系统分层与</w:t>
      </w:r>
      <w:proofErr w:type="gramStart"/>
      <w:r>
        <w:rPr>
          <w:lang w:eastAsia="zh-CN"/>
        </w:rPr>
        <w:t>独立端侧</w:t>
      </w:r>
      <w:proofErr w:type="gramEnd"/>
      <w:r>
        <w:rPr>
          <w:lang w:eastAsia="zh-CN"/>
        </w:rPr>
        <w:t>处理</w:t>
      </w:r>
    </w:p>
    <w:p w14:paraId="571EA400" w14:textId="77777777" w:rsidR="00FE77F5" w:rsidRDefault="007409A1">
      <w:pPr>
        <w:spacing w:line="288" w:lineRule="auto"/>
        <w:rPr>
          <w:lang w:eastAsia="zh-CN"/>
        </w:rPr>
      </w:pPr>
      <w:r>
        <w:rPr>
          <w:sz w:val="20"/>
          <w:lang w:eastAsia="zh-CN"/>
        </w:rPr>
        <w:t>图</w:t>
      </w:r>
      <w:r>
        <w:rPr>
          <w:sz w:val="20"/>
          <w:lang w:eastAsia="zh-CN"/>
        </w:rPr>
        <w:t>1</w:t>
      </w:r>
      <w:r>
        <w:rPr>
          <w:sz w:val="20"/>
          <w:lang w:eastAsia="zh-CN"/>
        </w:rPr>
        <w:t>中的文字销毁位于</w:t>
      </w:r>
      <w:proofErr w:type="gramStart"/>
      <w:r>
        <w:rPr>
          <w:sz w:val="20"/>
          <w:lang w:eastAsia="zh-CN"/>
        </w:rPr>
        <w:t>独立端侧</w:t>
      </w:r>
      <w:proofErr w:type="gramEnd"/>
      <w:r>
        <w:rPr>
          <w:sz w:val="20"/>
          <w:lang w:eastAsia="zh-CN"/>
        </w:rPr>
        <w:t>通路，正文不进入应用服务、模型、搜索、仓储或遥测；其他功能只按用户选择传递完成当前任务所需的数据。</w:t>
      </w:r>
    </w:p>
    <w:p w14:paraId="4D86722F" w14:textId="77777777" w:rsidR="00FE77F5" w:rsidRDefault="007409A1">
      <w:pPr>
        <w:pStyle w:val="3"/>
      </w:pPr>
      <w:bookmarkStart w:id="12" w:name="_Toc243312403"/>
      <w:proofErr w:type="spellStart"/>
      <w:r>
        <w:t>接口</w:t>
      </w:r>
      <w:proofErr w:type="spellEnd"/>
      <w:r>
        <w:t xml:space="preserve"> </w:t>
      </w:r>
      <w:proofErr w:type="spellStart"/>
      <w:r>
        <w:t>运行与资源边界</w:t>
      </w:r>
      <w:bookmarkEnd w:id="12"/>
      <w:proofErr w:type="spellEnd"/>
    </w:p>
    <w:p w14:paraId="39D75B47" w14:textId="77777777" w:rsidR="00FE77F5" w:rsidRDefault="007409A1">
      <w:pPr>
        <w:rPr>
          <w:lang w:eastAsia="zh-CN"/>
        </w:rPr>
      </w:pPr>
      <w:r>
        <w:rPr>
          <w:lang w:eastAsia="zh-CN"/>
        </w:rPr>
        <w:t>系统接口连接</w:t>
      </w:r>
      <w:r>
        <w:rPr>
          <w:lang w:eastAsia="zh-CN"/>
        </w:rPr>
        <w:t xml:space="preserve"> Web</w:t>
      </w:r>
      <w:r>
        <w:rPr>
          <w:lang w:eastAsia="zh-CN"/>
        </w:rPr>
        <w:t>、桌宠和</w:t>
      </w:r>
      <w:proofErr w:type="gramStart"/>
      <w:r>
        <w:rPr>
          <w:lang w:eastAsia="zh-CN"/>
        </w:rPr>
        <w:t>微信入口</w:t>
      </w:r>
      <w:proofErr w:type="gramEnd"/>
      <w:r>
        <w:rPr>
          <w:lang w:eastAsia="zh-CN"/>
        </w:rPr>
        <w:t>与应用服务；用户界面由功能面板、对话、日期记录、房间、画布及私</w:t>
      </w:r>
      <w:proofErr w:type="gramStart"/>
      <w:r>
        <w:rPr>
          <w:lang w:eastAsia="zh-CN"/>
        </w:rPr>
        <w:t>密中心</w:t>
      </w:r>
      <w:proofErr w:type="gramEnd"/>
      <w:r>
        <w:rPr>
          <w:lang w:eastAsia="zh-CN"/>
        </w:rPr>
        <w:t>构成。软件接口按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AuthService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ProfileService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RecordService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AIClient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SearchProvider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等契约隔离实现，字段和错误定义见</w:t>
      </w:r>
      <w:r>
        <w:rPr>
          <w:lang w:eastAsia="zh-CN"/>
        </w:rPr>
        <w:t>5.2</w:t>
      </w:r>
      <w:r>
        <w:rPr>
          <w:lang w:eastAsia="zh-CN"/>
        </w:rPr>
        <w:t>。</w:t>
      </w:r>
    </w:p>
    <w:p w14:paraId="15D58358" w14:textId="77777777" w:rsidR="00FE77F5" w:rsidRDefault="007409A1">
      <w:pPr>
        <w:rPr>
          <w:lang w:eastAsia="zh-CN"/>
        </w:rPr>
      </w:pPr>
      <w:r>
        <w:rPr>
          <w:lang w:eastAsia="zh-CN"/>
        </w:rPr>
        <w:t>硬件输入为键盘、指针及普通音频输出。桌面浮层能力由客户端适配层提供；</w:t>
      </w:r>
      <w:r>
        <w:rPr>
          <w:lang w:eastAsia="zh-CN"/>
        </w:rPr>
        <w:t xml:space="preserve">Web </w:t>
      </w:r>
      <w:r>
        <w:rPr>
          <w:lang w:eastAsia="zh-CN"/>
        </w:rPr>
        <w:t>不承担操作系统级输入拦截。通信仅</w:t>
      </w:r>
      <w:proofErr w:type="gramStart"/>
      <w:r>
        <w:rPr>
          <w:lang w:eastAsia="zh-CN"/>
        </w:rPr>
        <w:t>传当前</w:t>
      </w:r>
      <w:proofErr w:type="gramEnd"/>
      <w:r>
        <w:rPr>
          <w:lang w:eastAsia="zh-CN"/>
        </w:rPr>
        <w:t>任务必需内容，认证凭据与正文分离；文字销毁无正文远程通路。内存约束采用单业务会话至多一个活动、</w:t>
      </w:r>
      <w:proofErr w:type="gramStart"/>
      <w:r>
        <w:rPr>
          <w:lang w:eastAsia="zh-CN"/>
        </w:rPr>
        <w:t>端侧运行</w:t>
      </w:r>
      <w:proofErr w:type="gramEnd"/>
      <w:r>
        <w:rPr>
          <w:lang w:eastAsia="zh-CN"/>
        </w:rPr>
        <w:t>对象上限和退出回收，量化指标见</w:t>
      </w:r>
      <w:r>
        <w:rPr>
          <w:lang w:eastAsia="zh-CN"/>
        </w:rPr>
        <w:t>3.2.3</w:t>
      </w:r>
      <w:r>
        <w:rPr>
          <w:lang w:eastAsia="zh-CN"/>
        </w:rPr>
        <w:t>。</w:t>
      </w:r>
    </w:p>
    <w:p w14:paraId="3B1C848F" w14:textId="77777777" w:rsidR="00FE77F5" w:rsidRDefault="007409A1">
      <w:pPr>
        <w:rPr>
          <w:lang w:eastAsia="zh-CN"/>
        </w:rPr>
      </w:pPr>
      <w:r>
        <w:rPr>
          <w:lang w:eastAsia="zh-CN"/>
        </w:rPr>
        <w:lastRenderedPageBreak/>
        <w:t>运行操作包括进入、开始、暂停、继续、停止、主动保存、确认清除及账号退出。现场适应以入口能力表、外部服务可用性、设备偏好和部署配置表达；不以某一厂商或页面框架作为业务前提。</w:t>
      </w:r>
    </w:p>
    <w:p w14:paraId="501647A0" w14:textId="77777777" w:rsidR="00FE77F5" w:rsidRDefault="007409A1">
      <w:pPr>
        <w:pStyle w:val="3"/>
      </w:pPr>
      <w:bookmarkStart w:id="13" w:name="_Toc243312404"/>
      <w:proofErr w:type="spellStart"/>
      <w:r>
        <w:t>入口能力</w:t>
      </w:r>
      <w:bookmarkEnd w:id="13"/>
      <w:proofErr w:type="spellEnd"/>
    </w:p>
    <w:p w14:paraId="01C6B1A0" w14:textId="77777777" w:rsidR="00FE77F5" w:rsidRDefault="007409A1">
      <w:pPr>
        <w:pStyle w:val="af7"/>
        <w:keepNext/>
        <w:jc w:val="center"/>
      </w:pPr>
      <w:r>
        <w:t>表</w:t>
      </w:r>
      <w:r>
        <w:t xml:space="preserve">3 </w:t>
      </w:r>
      <w:proofErr w:type="spellStart"/>
      <w:r>
        <w:t>入口能力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95" w:type="dxa"/>
          <w:bottom w:w="80" w:type="dxa"/>
          <w:right w:w="95" w:type="dxa"/>
        </w:tblCellMar>
        <w:tblLook w:val="04A0" w:firstRow="1" w:lastRow="0" w:firstColumn="1" w:lastColumn="0" w:noHBand="0" w:noVBand="1"/>
      </w:tblPr>
      <w:tblGrid>
        <w:gridCol w:w="1584"/>
        <w:gridCol w:w="2664"/>
        <w:gridCol w:w="2664"/>
        <w:gridCol w:w="2880"/>
      </w:tblGrid>
      <w:tr w:rsidR="00FE77F5" w14:paraId="4BC493CF" w14:textId="77777777">
        <w:trPr>
          <w:cantSplit/>
          <w:tblHeader/>
          <w:jc w:val="center"/>
        </w:trPr>
        <w:tc>
          <w:tcPr>
            <w:tcW w:w="1584" w:type="dxa"/>
            <w:shd w:val="clear" w:color="auto" w:fill="E3EBF0"/>
            <w:vAlign w:val="center"/>
          </w:tcPr>
          <w:p w14:paraId="3E98FB33" w14:textId="77777777" w:rsidR="00FE77F5" w:rsidRDefault="007409A1">
            <w:pPr>
              <w:keepNext/>
              <w:spacing w:after="0" w:line="288" w:lineRule="auto"/>
              <w:jc w:val="center"/>
            </w:pPr>
            <w:proofErr w:type="spellStart"/>
            <w:r>
              <w:rPr>
                <w:b/>
                <w:sz w:val="21"/>
              </w:rPr>
              <w:t>功能组</w:t>
            </w:r>
            <w:proofErr w:type="spellEnd"/>
          </w:p>
        </w:tc>
        <w:tc>
          <w:tcPr>
            <w:tcW w:w="2664" w:type="dxa"/>
            <w:shd w:val="clear" w:color="auto" w:fill="E3EBF0"/>
            <w:vAlign w:val="center"/>
          </w:tcPr>
          <w:p w14:paraId="0DE9B697" w14:textId="77777777" w:rsidR="00FE77F5" w:rsidRDefault="007409A1">
            <w:pPr>
              <w:keepNext/>
              <w:spacing w:after="0" w:line="288" w:lineRule="auto"/>
            </w:pPr>
            <w:r>
              <w:rPr>
                <w:b/>
                <w:sz w:val="21"/>
              </w:rPr>
              <w:t>Web</w:t>
            </w:r>
          </w:p>
        </w:tc>
        <w:tc>
          <w:tcPr>
            <w:tcW w:w="2664" w:type="dxa"/>
            <w:shd w:val="clear" w:color="auto" w:fill="E3EBF0"/>
            <w:vAlign w:val="center"/>
          </w:tcPr>
          <w:p w14:paraId="5A0E67EA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桌宠客户端</w:t>
            </w:r>
            <w:proofErr w:type="spellEnd"/>
          </w:p>
        </w:tc>
        <w:tc>
          <w:tcPr>
            <w:tcW w:w="2880" w:type="dxa"/>
            <w:shd w:val="clear" w:color="auto" w:fill="E3EBF0"/>
            <w:vAlign w:val="center"/>
          </w:tcPr>
          <w:p w14:paraId="75B56A86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微信入口</w:t>
            </w:r>
            <w:proofErr w:type="spellEnd"/>
          </w:p>
        </w:tc>
      </w:tr>
      <w:tr w:rsidR="00FE77F5" w14:paraId="45A693CE" w14:textId="77777777">
        <w:trPr>
          <w:cantSplit/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4F67533A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账号与个人中心</w:t>
            </w:r>
            <w:proofErr w:type="spellEnd"/>
          </w:p>
        </w:tc>
        <w:tc>
          <w:tcPr>
            <w:tcW w:w="2664" w:type="dxa"/>
            <w:shd w:val="clear" w:color="auto" w:fill="FFFFFF"/>
            <w:vAlign w:val="center"/>
          </w:tcPr>
          <w:p w14:paraId="49F0A88B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页面承载完整操作</w:t>
            </w:r>
            <w:proofErr w:type="spellEnd"/>
          </w:p>
        </w:tc>
        <w:tc>
          <w:tcPr>
            <w:tcW w:w="2664" w:type="dxa"/>
            <w:shd w:val="clear" w:color="auto" w:fill="FFFFFF"/>
            <w:vAlign w:val="center"/>
          </w:tcPr>
          <w:p w14:paraId="307EB97C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私密面板和账号状态</w:t>
            </w:r>
            <w:proofErr w:type="spellEnd"/>
          </w:p>
        </w:tc>
        <w:tc>
          <w:tcPr>
            <w:tcW w:w="2880" w:type="dxa"/>
            <w:shd w:val="clear" w:color="auto" w:fill="FFFFFF"/>
            <w:vAlign w:val="center"/>
          </w:tcPr>
          <w:p w14:paraId="089E8D7C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授权页面接入；聊天中不输入密码</w:t>
            </w:r>
          </w:p>
        </w:tc>
      </w:tr>
      <w:tr w:rsidR="00FE77F5" w14:paraId="302C0B4F" w14:textId="77777777">
        <w:trPr>
          <w:cantSplit/>
          <w:jc w:val="center"/>
        </w:trPr>
        <w:tc>
          <w:tcPr>
            <w:tcW w:w="1584" w:type="dxa"/>
            <w:shd w:val="clear" w:color="auto" w:fill="F5F7F9"/>
            <w:vAlign w:val="center"/>
          </w:tcPr>
          <w:p w14:paraId="228123CC" w14:textId="77777777" w:rsidR="00FE77F5" w:rsidRDefault="007409A1">
            <w:pPr>
              <w:spacing w:after="0" w:line="288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陪伴、命名、查询和排练</w:t>
            </w:r>
          </w:p>
        </w:tc>
        <w:tc>
          <w:tcPr>
            <w:tcW w:w="2664" w:type="dxa"/>
            <w:shd w:val="clear" w:color="auto" w:fill="F5F7F9"/>
            <w:vAlign w:val="center"/>
          </w:tcPr>
          <w:p w14:paraId="4F471A68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完整任务页面</w:t>
            </w:r>
            <w:proofErr w:type="spellEnd"/>
          </w:p>
        </w:tc>
        <w:tc>
          <w:tcPr>
            <w:tcW w:w="2664" w:type="dxa"/>
            <w:shd w:val="clear" w:color="auto" w:fill="F5F7F9"/>
            <w:vAlign w:val="center"/>
          </w:tcPr>
          <w:p w14:paraId="75CCE4B0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唤起任务面板及共享服务</w:t>
            </w:r>
          </w:p>
        </w:tc>
        <w:tc>
          <w:tcPr>
            <w:tcW w:w="2880" w:type="dxa"/>
            <w:shd w:val="clear" w:color="auto" w:fill="F5F7F9"/>
            <w:vAlign w:val="center"/>
          </w:tcPr>
          <w:p w14:paraId="506E3D21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文本适配或明确标注的模拟流程</w:t>
            </w:r>
          </w:p>
        </w:tc>
      </w:tr>
      <w:tr w:rsidR="00FE77F5" w14:paraId="51C7B534" w14:textId="77777777">
        <w:trPr>
          <w:cantSplit/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24BA93E4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日历、物件和寄存</w:t>
            </w:r>
            <w:proofErr w:type="spellEnd"/>
          </w:p>
        </w:tc>
        <w:tc>
          <w:tcPr>
            <w:tcW w:w="2664" w:type="dxa"/>
            <w:shd w:val="clear" w:color="auto" w:fill="FFFFFF"/>
            <w:vAlign w:val="center"/>
          </w:tcPr>
          <w:p w14:paraId="24C86287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完整记录页面</w:t>
            </w:r>
            <w:proofErr w:type="spellEnd"/>
          </w:p>
        </w:tc>
        <w:tc>
          <w:tcPr>
            <w:tcW w:w="2664" w:type="dxa"/>
            <w:shd w:val="clear" w:color="auto" w:fill="FFFFFF"/>
            <w:vAlign w:val="center"/>
          </w:tcPr>
          <w:p w14:paraId="3678A092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打开面板并显示功能状态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4CB4DE79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简化入口或跳转；保持数据隔离</w:t>
            </w:r>
          </w:p>
        </w:tc>
      </w:tr>
      <w:tr w:rsidR="00FE77F5" w14:paraId="321C3FA2" w14:textId="77777777">
        <w:trPr>
          <w:cantSplit/>
          <w:jc w:val="center"/>
        </w:trPr>
        <w:tc>
          <w:tcPr>
            <w:tcW w:w="1584" w:type="dxa"/>
            <w:shd w:val="clear" w:color="auto" w:fill="F5F7F9"/>
            <w:vAlign w:val="center"/>
          </w:tcPr>
          <w:p w14:paraId="757F5F48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基础训练</w:t>
            </w:r>
            <w:proofErr w:type="spellEnd"/>
          </w:p>
        </w:tc>
        <w:tc>
          <w:tcPr>
            <w:tcW w:w="2664" w:type="dxa"/>
            <w:shd w:val="clear" w:color="auto" w:fill="F5F7F9"/>
            <w:vAlign w:val="center"/>
          </w:tcPr>
          <w:p w14:paraId="327753BB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页面引导与控制</w:t>
            </w:r>
            <w:proofErr w:type="spellEnd"/>
          </w:p>
        </w:tc>
        <w:tc>
          <w:tcPr>
            <w:tcW w:w="2664" w:type="dxa"/>
            <w:shd w:val="clear" w:color="auto" w:fill="F5F7F9"/>
            <w:vAlign w:val="center"/>
          </w:tcPr>
          <w:p w14:paraId="26D3E91A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轻量引导面板</w:t>
            </w:r>
            <w:proofErr w:type="spellEnd"/>
          </w:p>
        </w:tc>
        <w:tc>
          <w:tcPr>
            <w:tcW w:w="2880" w:type="dxa"/>
            <w:shd w:val="clear" w:color="auto" w:fill="F5F7F9"/>
            <w:vAlign w:val="center"/>
          </w:tcPr>
          <w:p w14:paraId="2AA25ED1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短文本步骤适配</w:t>
            </w:r>
            <w:proofErr w:type="spellEnd"/>
          </w:p>
        </w:tc>
      </w:tr>
      <w:tr w:rsidR="00FE77F5" w14:paraId="75E59448" w14:textId="77777777">
        <w:trPr>
          <w:cantSplit/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00C1FD2D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屏幕无损发泄</w:t>
            </w:r>
            <w:proofErr w:type="spellEnd"/>
          </w:p>
        </w:tc>
        <w:tc>
          <w:tcPr>
            <w:tcW w:w="2664" w:type="dxa"/>
            <w:shd w:val="clear" w:color="auto" w:fill="FFFFFF"/>
            <w:vAlign w:val="center"/>
          </w:tcPr>
          <w:p w14:paraId="2D1A5A3A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产品画布内效果</w:t>
            </w:r>
            <w:proofErr w:type="spellEnd"/>
          </w:p>
        </w:tc>
        <w:tc>
          <w:tcPr>
            <w:tcW w:w="2664" w:type="dxa"/>
            <w:shd w:val="clear" w:color="auto" w:fill="FFFFFF"/>
            <w:vAlign w:val="center"/>
          </w:tcPr>
          <w:p w14:paraId="6704235C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产品桌面浮层内效果</w:t>
            </w:r>
            <w:proofErr w:type="spellEnd"/>
          </w:p>
        </w:tc>
        <w:tc>
          <w:tcPr>
            <w:tcW w:w="2880" w:type="dxa"/>
            <w:shd w:val="clear" w:color="auto" w:fill="FFFFFF"/>
            <w:vAlign w:val="center"/>
          </w:tcPr>
          <w:p w14:paraId="24CD5FEC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提供页面入口</w:t>
            </w:r>
            <w:proofErr w:type="spellEnd"/>
          </w:p>
        </w:tc>
      </w:tr>
      <w:tr w:rsidR="00FE77F5" w14:paraId="5A2A25D9" w14:textId="77777777">
        <w:trPr>
          <w:cantSplit/>
          <w:jc w:val="center"/>
        </w:trPr>
        <w:tc>
          <w:tcPr>
            <w:tcW w:w="1584" w:type="dxa"/>
            <w:shd w:val="clear" w:color="auto" w:fill="F5F7F9"/>
            <w:vAlign w:val="center"/>
          </w:tcPr>
          <w:p w14:paraId="03768D2A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文字销毁</w:t>
            </w:r>
            <w:proofErr w:type="spellEnd"/>
          </w:p>
        </w:tc>
        <w:tc>
          <w:tcPr>
            <w:tcW w:w="2664" w:type="dxa"/>
            <w:shd w:val="clear" w:color="auto" w:fill="F5F7F9"/>
            <w:vAlign w:val="center"/>
          </w:tcPr>
          <w:p w14:paraId="7612333C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独立本地处理页面</w:t>
            </w:r>
            <w:proofErr w:type="spellEnd"/>
          </w:p>
        </w:tc>
        <w:tc>
          <w:tcPr>
            <w:tcW w:w="2664" w:type="dxa"/>
            <w:shd w:val="clear" w:color="auto" w:fill="F5F7F9"/>
            <w:vAlign w:val="center"/>
          </w:tcPr>
          <w:p w14:paraId="334480BB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独立端侧处理页面</w:t>
            </w:r>
            <w:proofErr w:type="spellEnd"/>
          </w:p>
        </w:tc>
        <w:tc>
          <w:tcPr>
            <w:tcW w:w="2880" w:type="dxa"/>
            <w:shd w:val="clear" w:color="auto" w:fill="F5F7F9"/>
            <w:vAlign w:val="center"/>
          </w:tcPr>
          <w:p w14:paraId="660B4A31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仅提供跳转，正文在独立页面输入</w:t>
            </w:r>
          </w:p>
        </w:tc>
      </w:tr>
      <w:tr w:rsidR="00FE77F5" w14:paraId="7346163F" w14:textId="77777777">
        <w:trPr>
          <w:cantSplit/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1DFACCD4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禅意弹珠机</w:t>
            </w:r>
            <w:proofErr w:type="spellEnd"/>
          </w:p>
        </w:tc>
        <w:tc>
          <w:tcPr>
            <w:tcW w:w="2664" w:type="dxa"/>
            <w:shd w:val="clear" w:color="auto" w:fill="FFFFFF"/>
            <w:vAlign w:val="center"/>
          </w:tcPr>
          <w:p w14:paraId="39909012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交互画布</w:t>
            </w:r>
            <w:proofErr w:type="spellEnd"/>
          </w:p>
        </w:tc>
        <w:tc>
          <w:tcPr>
            <w:tcW w:w="2664" w:type="dxa"/>
            <w:shd w:val="clear" w:color="auto" w:fill="FFFFFF"/>
            <w:vAlign w:val="center"/>
          </w:tcPr>
          <w:p w14:paraId="79F3DF13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画布或面板</w:t>
            </w:r>
            <w:proofErr w:type="spellEnd"/>
          </w:p>
        </w:tc>
        <w:tc>
          <w:tcPr>
            <w:tcW w:w="2880" w:type="dxa"/>
            <w:shd w:val="clear" w:color="auto" w:fill="FFFFFF"/>
            <w:vAlign w:val="center"/>
          </w:tcPr>
          <w:p w14:paraId="1BC1C242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提供跳转入口</w:t>
            </w:r>
            <w:proofErr w:type="spellEnd"/>
          </w:p>
        </w:tc>
      </w:tr>
    </w:tbl>
    <w:p w14:paraId="62D05889" w14:textId="77777777" w:rsidR="00FE77F5" w:rsidRDefault="00FE77F5">
      <w:pPr>
        <w:spacing w:after="20" w:line="60" w:lineRule="exact"/>
      </w:pPr>
    </w:p>
    <w:p w14:paraId="6DE15E1A" w14:textId="7B690B4D" w:rsidR="00FE77F5" w:rsidRDefault="007409A1">
      <w:pPr>
        <w:rPr>
          <w:lang w:eastAsia="zh-CN"/>
        </w:rPr>
      </w:pPr>
      <w:r>
        <w:rPr>
          <w:lang w:eastAsia="zh-CN"/>
        </w:rPr>
        <w:t>每项能力的状态采用</w:t>
      </w:r>
      <w:r>
        <w:rPr>
          <w:lang w:eastAsia="zh-CN"/>
        </w:rPr>
        <w:t xml:space="preserve"> AVAILABLE</w:t>
      </w:r>
      <w:r>
        <w:rPr>
          <w:lang w:eastAsia="zh-CN"/>
        </w:rPr>
        <w:t>、</w:t>
      </w:r>
      <w:r>
        <w:rPr>
          <w:lang w:eastAsia="zh-CN"/>
        </w:rPr>
        <w:t>SIMULATED</w:t>
      </w:r>
      <w:r>
        <w:rPr>
          <w:lang w:eastAsia="zh-CN"/>
        </w:rPr>
        <w:t>、</w:t>
      </w:r>
      <w:r>
        <w:rPr>
          <w:lang w:eastAsia="zh-CN"/>
        </w:rPr>
        <w:t>UNAVAILABLE</w:t>
      </w:r>
      <w:r>
        <w:rPr>
          <w:lang w:eastAsia="zh-CN"/>
        </w:rPr>
        <w:t>，分别表示可运行、模拟和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可用。模拟入口始终显示模拟标识；浏览器画布不得描述成操作系统级桌面浮层。桌</w:t>
      </w:r>
      <w:proofErr w:type="gramStart"/>
      <w:r>
        <w:rPr>
          <w:lang w:eastAsia="zh-CN"/>
        </w:rPr>
        <w:t>宠动作</w:t>
      </w:r>
      <w:proofErr w:type="gramEnd"/>
      <w:r>
        <w:rPr>
          <w:lang w:eastAsia="zh-CN"/>
        </w:rPr>
        <w:t>只反映倾听、包裹、放松等功能状态，不推断心理状况。</w:t>
      </w:r>
    </w:p>
    <w:p w14:paraId="79E3FF95" w14:textId="77777777" w:rsidR="00FE77F5" w:rsidRDefault="007409A1">
      <w:pPr>
        <w:pStyle w:val="2"/>
      </w:pPr>
      <w:bookmarkStart w:id="14" w:name="_Toc243312405"/>
      <w:proofErr w:type="spellStart"/>
      <w:r>
        <w:t>产品功能</w:t>
      </w:r>
      <w:bookmarkEnd w:id="14"/>
      <w:proofErr w:type="spellEnd"/>
    </w:p>
    <w:p w14:paraId="3AD0E5F3" w14:textId="77777777" w:rsidR="00FE77F5" w:rsidRDefault="007409A1">
      <w:pPr>
        <w:pStyle w:val="af7"/>
        <w:keepNext/>
        <w:jc w:val="center"/>
      </w:pPr>
      <w:r>
        <w:t>表</w:t>
      </w:r>
      <w:r>
        <w:t xml:space="preserve">4 </w:t>
      </w:r>
      <w:proofErr w:type="spellStart"/>
      <w:r>
        <w:t>产品功能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95" w:type="dxa"/>
          <w:bottom w:w="80" w:type="dxa"/>
          <w:right w:w="95" w:type="dxa"/>
        </w:tblCellMar>
        <w:tblLook w:val="04A0" w:firstRow="1" w:lastRow="0" w:firstColumn="1" w:lastColumn="0" w:noHBand="0" w:noVBand="1"/>
      </w:tblPr>
      <w:tblGrid>
        <w:gridCol w:w="1944"/>
        <w:gridCol w:w="3024"/>
        <w:gridCol w:w="4824"/>
      </w:tblGrid>
      <w:tr w:rsidR="00FE77F5" w14:paraId="4720506E" w14:textId="77777777">
        <w:trPr>
          <w:cantSplit/>
          <w:tblHeader/>
          <w:jc w:val="center"/>
        </w:trPr>
        <w:tc>
          <w:tcPr>
            <w:tcW w:w="1944" w:type="dxa"/>
            <w:shd w:val="clear" w:color="auto" w:fill="E3EBF0"/>
            <w:vAlign w:val="center"/>
          </w:tcPr>
          <w:p w14:paraId="7B1267A0" w14:textId="77777777" w:rsidR="00FE77F5" w:rsidRDefault="007409A1">
            <w:pPr>
              <w:keepNext/>
              <w:spacing w:after="0" w:line="288" w:lineRule="auto"/>
              <w:jc w:val="center"/>
            </w:pPr>
            <w:proofErr w:type="spellStart"/>
            <w:r>
              <w:rPr>
                <w:b/>
                <w:sz w:val="21"/>
              </w:rPr>
              <w:t>模块</w:t>
            </w:r>
            <w:proofErr w:type="spellEnd"/>
          </w:p>
        </w:tc>
        <w:tc>
          <w:tcPr>
            <w:tcW w:w="3024" w:type="dxa"/>
            <w:shd w:val="clear" w:color="auto" w:fill="E3EBF0"/>
            <w:vAlign w:val="center"/>
          </w:tcPr>
          <w:p w14:paraId="0C1E68DA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需求编号</w:t>
            </w:r>
            <w:proofErr w:type="spellEnd"/>
          </w:p>
        </w:tc>
        <w:tc>
          <w:tcPr>
            <w:tcW w:w="4824" w:type="dxa"/>
            <w:shd w:val="clear" w:color="auto" w:fill="E3EBF0"/>
            <w:vAlign w:val="center"/>
          </w:tcPr>
          <w:p w14:paraId="05A93343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功能与交付目标</w:t>
            </w:r>
            <w:proofErr w:type="spellEnd"/>
          </w:p>
        </w:tc>
      </w:tr>
      <w:tr w:rsidR="00FE77F5" w14:paraId="4B5EFA85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3DBA638D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账号与个人中心</w:t>
            </w:r>
            <w:proofErr w:type="spellEnd"/>
          </w:p>
        </w:tc>
        <w:tc>
          <w:tcPr>
            <w:tcW w:w="3024" w:type="dxa"/>
            <w:shd w:val="clear" w:color="auto" w:fill="FFFFFF"/>
            <w:vAlign w:val="center"/>
          </w:tcPr>
          <w:p w14:paraId="3289FF07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REQ16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>REQ17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73096B1C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注册登录与密码修改；私密主页、资料和偏好管理</w:t>
            </w:r>
          </w:p>
        </w:tc>
      </w:tr>
      <w:tr w:rsidR="00FE77F5" w14:paraId="65E726EF" w14:textId="77777777">
        <w:trPr>
          <w:cantSplit/>
          <w:jc w:val="center"/>
        </w:trPr>
        <w:tc>
          <w:tcPr>
            <w:tcW w:w="1944" w:type="dxa"/>
            <w:shd w:val="clear" w:color="auto" w:fill="F5F7F9"/>
            <w:vAlign w:val="center"/>
          </w:tcPr>
          <w:p w14:paraId="15BDA925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陪伴与沟通</w:t>
            </w:r>
            <w:proofErr w:type="spellEnd"/>
          </w:p>
        </w:tc>
        <w:tc>
          <w:tcPr>
            <w:tcW w:w="3024" w:type="dxa"/>
            <w:shd w:val="clear" w:color="auto" w:fill="F5F7F9"/>
            <w:vAlign w:val="center"/>
          </w:tcPr>
          <w:p w14:paraId="280EA857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REQ01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REQ09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REQ11</w:t>
            </w:r>
          </w:p>
        </w:tc>
        <w:tc>
          <w:tcPr>
            <w:tcW w:w="4824" w:type="dxa"/>
            <w:shd w:val="clear" w:color="auto" w:fill="F5F7F9"/>
            <w:vAlign w:val="center"/>
          </w:tcPr>
          <w:p w14:paraId="555CD869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倾听交流、情绪命名、角色模拟和认可表达整理</w:t>
            </w:r>
          </w:p>
        </w:tc>
      </w:tr>
      <w:tr w:rsidR="00FE77F5" w14:paraId="4555030D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6FCD8327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记录与整理</w:t>
            </w:r>
            <w:proofErr w:type="spellEnd"/>
          </w:p>
        </w:tc>
        <w:tc>
          <w:tcPr>
            <w:tcW w:w="3024" w:type="dxa"/>
            <w:shd w:val="clear" w:color="auto" w:fill="FFFFFF"/>
            <w:vAlign w:val="center"/>
          </w:tcPr>
          <w:p w14:paraId="3A2D5153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REQ08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REQ10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REQ12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7795B531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按日期记录、烦恼物件化、到期可取出的私密寄存</w:t>
            </w:r>
          </w:p>
        </w:tc>
      </w:tr>
      <w:tr w:rsidR="00FE77F5" w14:paraId="20FF40CE" w14:textId="77777777">
        <w:trPr>
          <w:cantSplit/>
          <w:jc w:val="center"/>
        </w:trPr>
        <w:tc>
          <w:tcPr>
            <w:tcW w:w="1944" w:type="dxa"/>
            <w:shd w:val="clear" w:color="auto" w:fill="F5F7F9"/>
            <w:vAlign w:val="center"/>
          </w:tcPr>
          <w:p w14:paraId="6962D313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压力缓解</w:t>
            </w:r>
            <w:proofErr w:type="spellEnd"/>
          </w:p>
        </w:tc>
        <w:tc>
          <w:tcPr>
            <w:tcW w:w="3024" w:type="dxa"/>
            <w:shd w:val="clear" w:color="auto" w:fill="F5F7F9"/>
            <w:vAlign w:val="center"/>
          </w:tcPr>
          <w:p w14:paraId="0F487970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REQ02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REQ13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>REQ15</w:t>
            </w:r>
          </w:p>
        </w:tc>
        <w:tc>
          <w:tcPr>
            <w:tcW w:w="4824" w:type="dxa"/>
            <w:shd w:val="clear" w:color="auto" w:fill="F5F7F9"/>
            <w:vAlign w:val="center"/>
          </w:tcPr>
          <w:p w14:paraId="6A6788FD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基础训练、敲击回弹、独立文字销毁、音画弹珠互动</w:t>
            </w:r>
          </w:p>
        </w:tc>
      </w:tr>
      <w:tr w:rsidR="00FE77F5" w14:paraId="59D36CE0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7B65F214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lastRenderedPageBreak/>
              <w:t>信息支持</w:t>
            </w:r>
            <w:proofErr w:type="spellEnd"/>
          </w:p>
        </w:tc>
        <w:tc>
          <w:tcPr>
            <w:tcW w:w="3024" w:type="dxa"/>
            <w:shd w:val="clear" w:color="auto" w:fill="FFFFFF"/>
            <w:vAlign w:val="center"/>
          </w:tcPr>
          <w:p w14:paraId="1104E1E7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REQ03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035B1F7B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问题澄清、检索摘要、来源关联和异常说明</w:t>
            </w:r>
          </w:p>
        </w:tc>
      </w:tr>
      <w:tr w:rsidR="00FE77F5" w14:paraId="3FF40B2D" w14:textId="77777777">
        <w:trPr>
          <w:cantSplit/>
          <w:jc w:val="center"/>
        </w:trPr>
        <w:tc>
          <w:tcPr>
            <w:tcW w:w="1944" w:type="dxa"/>
            <w:shd w:val="clear" w:color="auto" w:fill="F5F7F9"/>
            <w:vAlign w:val="center"/>
          </w:tcPr>
          <w:p w14:paraId="1F04BA40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基础与多端</w:t>
            </w:r>
            <w:proofErr w:type="spellEnd"/>
          </w:p>
        </w:tc>
        <w:tc>
          <w:tcPr>
            <w:tcW w:w="3024" w:type="dxa"/>
            <w:shd w:val="clear" w:color="auto" w:fill="F5F7F9"/>
            <w:vAlign w:val="center"/>
          </w:tcPr>
          <w:p w14:paraId="1369D9CE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REQ04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>REQ07</w:t>
            </w:r>
          </w:p>
        </w:tc>
        <w:tc>
          <w:tcPr>
            <w:tcW w:w="4824" w:type="dxa"/>
            <w:shd w:val="clear" w:color="auto" w:fill="F5F7F9"/>
            <w:vAlign w:val="center"/>
          </w:tcPr>
          <w:p w14:paraId="5ED58249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任务切换、会话控制、多入口隔离、安全与隐私</w:t>
            </w:r>
          </w:p>
        </w:tc>
      </w:tr>
    </w:tbl>
    <w:p w14:paraId="105DA354" w14:textId="77777777" w:rsidR="00FE77F5" w:rsidRDefault="00FE77F5">
      <w:pPr>
        <w:spacing w:after="20" w:line="60" w:lineRule="exact"/>
        <w:rPr>
          <w:lang w:eastAsia="zh-CN"/>
        </w:rPr>
      </w:pPr>
    </w:p>
    <w:p w14:paraId="734F8928" w14:textId="2F7BF82A" w:rsidR="00FE77F5" w:rsidRDefault="007409A1">
      <w:pPr>
        <w:rPr>
          <w:lang w:eastAsia="zh-CN"/>
        </w:rPr>
      </w:pPr>
      <w:r>
        <w:rPr>
          <w:lang w:eastAsia="zh-CN"/>
        </w:rPr>
        <w:t>原有七项需求构成基础能力，图片提出的八项需求扩展互动和整理流程，登录与个人主页增加两项身份能力；合计</w:t>
      </w:r>
      <w:r>
        <w:rPr>
          <w:lang w:eastAsia="zh-CN"/>
        </w:rPr>
        <w:t xml:space="preserve"> 17 </w:t>
      </w:r>
      <w:r>
        <w:rPr>
          <w:lang w:eastAsia="zh-CN"/>
        </w:rPr>
        <w:t>项。注册、修改密码、资料编辑等属于相应需求的子功能，不重复计数。</w:t>
      </w:r>
    </w:p>
    <w:p w14:paraId="4D4DB3D9" w14:textId="77777777" w:rsidR="00FE77F5" w:rsidRDefault="007409A1">
      <w:pPr>
        <w:pStyle w:val="2"/>
      </w:pPr>
      <w:bookmarkStart w:id="15" w:name="_Toc243312406"/>
      <w:proofErr w:type="spellStart"/>
      <w:r>
        <w:t>用户特点</w:t>
      </w:r>
      <w:bookmarkEnd w:id="15"/>
      <w:proofErr w:type="spellEnd"/>
    </w:p>
    <w:p w14:paraId="38F97076" w14:textId="77777777" w:rsidR="00FE77F5" w:rsidRDefault="007409A1">
      <w:pPr>
        <w:rPr>
          <w:lang w:eastAsia="zh-CN"/>
        </w:rPr>
      </w:pPr>
      <w:r>
        <w:rPr>
          <w:lang w:eastAsia="zh-CN"/>
        </w:rPr>
        <w:t>系统面向希望表达日常感受、暂存或整理烦恼、预演沟通、进行短时互动及查询一般信息的用户。用户不需要掌握模型、检索或物理音频技术，通过任务名称、按钮、来源卡片和明确状态理解结果。游客与已登录用户具有不同的数据访问范围；其他账号不能访问本人私密内容。</w:t>
      </w:r>
    </w:p>
    <w:p w14:paraId="545C3688" w14:textId="77777777" w:rsidR="00FE77F5" w:rsidRDefault="007409A1">
      <w:pPr>
        <w:pStyle w:val="af7"/>
        <w:keepNext/>
        <w:jc w:val="center"/>
      </w:pPr>
      <w:r>
        <w:t>表</w:t>
      </w:r>
      <w:r>
        <w:t xml:space="preserve">5 </w:t>
      </w:r>
      <w:proofErr w:type="spellStart"/>
      <w:r>
        <w:t>用户特点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95" w:type="dxa"/>
          <w:bottom w:w="80" w:type="dxa"/>
          <w:right w:w="95" w:type="dxa"/>
        </w:tblCellMar>
        <w:tblLook w:val="04A0" w:firstRow="1" w:lastRow="0" w:firstColumn="1" w:lastColumn="0" w:noHBand="0" w:noVBand="1"/>
      </w:tblPr>
      <w:tblGrid>
        <w:gridCol w:w="3384"/>
        <w:gridCol w:w="1944"/>
        <w:gridCol w:w="2232"/>
        <w:gridCol w:w="2232"/>
      </w:tblGrid>
      <w:tr w:rsidR="00FE77F5" w14:paraId="7CD1E349" w14:textId="77777777">
        <w:trPr>
          <w:cantSplit/>
          <w:tblHeader/>
          <w:jc w:val="center"/>
        </w:trPr>
        <w:tc>
          <w:tcPr>
            <w:tcW w:w="3384" w:type="dxa"/>
            <w:shd w:val="clear" w:color="auto" w:fill="E3EBF0"/>
            <w:vAlign w:val="center"/>
          </w:tcPr>
          <w:p w14:paraId="70A4ED2C" w14:textId="77777777" w:rsidR="00FE77F5" w:rsidRDefault="007409A1">
            <w:pPr>
              <w:keepNext/>
              <w:spacing w:after="0" w:line="288" w:lineRule="auto"/>
              <w:jc w:val="center"/>
            </w:pPr>
            <w:proofErr w:type="spellStart"/>
            <w:r>
              <w:rPr>
                <w:b/>
                <w:sz w:val="21"/>
              </w:rPr>
              <w:t>操作</w:t>
            </w:r>
            <w:proofErr w:type="spellEnd"/>
          </w:p>
        </w:tc>
        <w:tc>
          <w:tcPr>
            <w:tcW w:w="1944" w:type="dxa"/>
            <w:shd w:val="clear" w:color="auto" w:fill="E3EBF0"/>
            <w:vAlign w:val="center"/>
          </w:tcPr>
          <w:p w14:paraId="022BB529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游客</w:t>
            </w:r>
            <w:proofErr w:type="spellEnd"/>
          </w:p>
        </w:tc>
        <w:tc>
          <w:tcPr>
            <w:tcW w:w="2232" w:type="dxa"/>
            <w:shd w:val="clear" w:color="auto" w:fill="E3EBF0"/>
            <w:vAlign w:val="center"/>
          </w:tcPr>
          <w:p w14:paraId="61D1A941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已登录本人</w:t>
            </w:r>
            <w:proofErr w:type="spellEnd"/>
          </w:p>
        </w:tc>
        <w:tc>
          <w:tcPr>
            <w:tcW w:w="2232" w:type="dxa"/>
            <w:shd w:val="clear" w:color="auto" w:fill="E3EBF0"/>
            <w:vAlign w:val="center"/>
          </w:tcPr>
          <w:p w14:paraId="435707C5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其他账号</w:t>
            </w:r>
            <w:proofErr w:type="spellEnd"/>
          </w:p>
        </w:tc>
      </w:tr>
      <w:tr w:rsidR="00FE77F5" w14:paraId="73DFD360" w14:textId="77777777">
        <w:trPr>
          <w:cantSplit/>
          <w:jc w:val="center"/>
        </w:trPr>
        <w:tc>
          <w:tcPr>
            <w:tcW w:w="3384" w:type="dxa"/>
            <w:shd w:val="clear" w:color="auto" w:fill="FFFFFF"/>
            <w:vAlign w:val="center"/>
          </w:tcPr>
          <w:p w14:paraId="1B0955BE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临时交流、查询、训练、命名和排练</w:t>
            </w:r>
          </w:p>
        </w:tc>
        <w:tc>
          <w:tcPr>
            <w:tcW w:w="1944" w:type="dxa"/>
            <w:shd w:val="clear" w:color="auto" w:fill="FFFFFF"/>
            <w:vAlign w:val="center"/>
          </w:tcPr>
          <w:p w14:paraId="502B14FE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允许进入临时流程</w:t>
            </w:r>
            <w:proofErr w:type="spellEnd"/>
          </w:p>
        </w:tc>
        <w:tc>
          <w:tcPr>
            <w:tcW w:w="2232" w:type="dxa"/>
            <w:shd w:val="clear" w:color="auto" w:fill="FFFFFF"/>
            <w:vAlign w:val="center"/>
          </w:tcPr>
          <w:p w14:paraId="1FD12C3E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允许</w:t>
            </w:r>
            <w:proofErr w:type="spellEnd"/>
          </w:p>
        </w:tc>
        <w:tc>
          <w:tcPr>
            <w:tcW w:w="2232" w:type="dxa"/>
            <w:shd w:val="clear" w:color="auto" w:fill="FFFFFF"/>
            <w:vAlign w:val="center"/>
          </w:tcPr>
          <w:p w14:paraId="369B0371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仅能使用自己的临时流程</w:t>
            </w:r>
          </w:p>
        </w:tc>
      </w:tr>
      <w:tr w:rsidR="00FE77F5" w14:paraId="53DEBFCD" w14:textId="77777777">
        <w:trPr>
          <w:cantSplit/>
          <w:jc w:val="center"/>
        </w:trPr>
        <w:tc>
          <w:tcPr>
            <w:tcW w:w="3384" w:type="dxa"/>
            <w:shd w:val="clear" w:color="auto" w:fill="F5F7F9"/>
            <w:vAlign w:val="center"/>
          </w:tcPr>
          <w:p w14:paraId="6CBCF518" w14:textId="77777777" w:rsidR="00FE77F5" w:rsidRDefault="007409A1">
            <w:pPr>
              <w:spacing w:after="0" w:line="288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日历、物件、寄存和排练稿保存</w:t>
            </w:r>
          </w:p>
        </w:tc>
        <w:tc>
          <w:tcPr>
            <w:tcW w:w="1944" w:type="dxa"/>
            <w:shd w:val="clear" w:color="auto" w:fill="F5F7F9"/>
            <w:vAlign w:val="center"/>
          </w:tcPr>
          <w:p w14:paraId="2813973A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登录后重新主动提交</w:t>
            </w:r>
            <w:proofErr w:type="spellEnd"/>
          </w:p>
        </w:tc>
        <w:tc>
          <w:tcPr>
            <w:tcW w:w="2232" w:type="dxa"/>
            <w:shd w:val="clear" w:color="auto" w:fill="F5F7F9"/>
            <w:vAlign w:val="center"/>
          </w:tcPr>
          <w:p w14:paraId="129D4924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允许保存本人当前入口内容</w:t>
            </w:r>
          </w:p>
        </w:tc>
        <w:tc>
          <w:tcPr>
            <w:tcW w:w="2232" w:type="dxa"/>
            <w:shd w:val="clear" w:color="auto" w:fill="F5F7F9"/>
            <w:vAlign w:val="center"/>
          </w:tcPr>
          <w:p w14:paraId="370B9EFA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禁止代存或修改他人内容</w:t>
            </w:r>
          </w:p>
        </w:tc>
      </w:tr>
      <w:tr w:rsidR="00FE77F5" w14:paraId="21490E0D" w14:textId="77777777">
        <w:trPr>
          <w:cantSplit/>
          <w:jc w:val="center"/>
        </w:trPr>
        <w:tc>
          <w:tcPr>
            <w:tcW w:w="3384" w:type="dxa"/>
            <w:shd w:val="clear" w:color="auto" w:fill="FFFFFF"/>
            <w:vAlign w:val="center"/>
          </w:tcPr>
          <w:p w14:paraId="2370F34A" w14:textId="77777777" w:rsidR="00FE77F5" w:rsidRDefault="007409A1">
            <w:pPr>
              <w:spacing w:after="0" w:line="288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私密主页、历史和资料编辑</w:t>
            </w:r>
          </w:p>
        </w:tc>
        <w:tc>
          <w:tcPr>
            <w:tcW w:w="1944" w:type="dxa"/>
            <w:shd w:val="clear" w:color="auto" w:fill="FFFFFF"/>
            <w:vAlign w:val="center"/>
          </w:tcPr>
          <w:p w14:paraId="3F32333A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引导登录</w:t>
            </w:r>
            <w:proofErr w:type="spellEnd"/>
          </w:p>
        </w:tc>
        <w:tc>
          <w:tcPr>
            <w:tcW w:w="2232" w:type="dxa"/>
            <w:shd w:val="clear" w:color="auto" w:fill="FFFFFF"/>
            <w:vAlign w:val="center"/>
          </w:tcPr>
          <w:p w14:paraId="03E40DA4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校验身份后允许</w:t>
            </w:r>
            <w:proofErr w:type="spellEnd"/>
          </w:p>
        </w:tc>
        <w:tc>
          <w:tcPr>
            <w:tcW w:w="2232" w:type="dxa"/>
            <w:shd w:val="clear" w:color="auto" w:fill="FFFFFF"/>
            <w:vAlign w:val="center"/>
          </w:tcPr>
          <w:p w14:paraId="5EEC10B0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禁止读取或编辑</w:t>
            </w:r>
            <w:proofErr w:type="spellEnd"/>
          </w:p>
        </w:tc>
      </w:tr>
      <w:tr w:rsidR="00FE77F5" w14:paraId="1C2F0BE8" w14:textId="77777777">
        <w:trPr>
          <w:cantSplit/>
          <w:jc w:val="center"/>
        </w:trPr>
        <w:tc>
          <w:tcPr>
            <w:tcW w:w="3384" w:type="dxa"/>
            <w:shd w:val="clear" w:color="auto" w:fill="F5F7F9"/>
            <w:vAlign w:val="center"/>
          </w:tcPr>
          <w:p w14:paraId="0AACC199" w14:textId="77777777" w:rsidR="00FE77F5" w:rsidRDefault="007409A1">
            <w:pPr>
              <w:spacing w:after="0" w:line="288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敲击、弹珠与文字销毁</w:t>
            </w:r>
          </w:p>
        </w:tc>
        <w:tc>
          <w:tcPr>
            <w:tcW w:w="1944" w:type="dxa"/>
            <w:shd w:val="clear" w:color="auto" w:fill="F5F7F9"/>
            <w:vAlign w:val="center"/>
          </w:tcPr>
          <w:p w14:paraId="208BB8E4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允许独立体验</w:t>
            </w:r>
            <w:proofErr w:type="spellEnd"/>
          </w:p>
        </w:tc>
        <w:tc>
          <w:tcPr>
            <w:tcW w:w="2232" w:type="dxa"/>
            <w:shd w:val="clear" w:color="auto" w:fill="F5F7F9"/>
            <w:vAlign w:val="center"/>
          </w:tcPr>
          <w:p w14:paraId="2B40C00C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允许独立体验</w:t>
            </w:r>
            <w:proofErr w:type="spellEnd"/>
          </w:p>
        </w:tc>
        <w:tc>
          <w:tcPr>
            <w:tcW w:w="2232" w:type="dxa"/>
            <w:shd w:val="clear" w:color="auto" w:fill="F5F7F9"/>
            <w:vAlign w:val="center"/>
          </w:tcPr>
          <w:p w14:paraId="6E144F31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不产生跨账号私</w:t>
            </w:r>
            <w:proofErr w:type="gramStart"/>
            <w:r>
              <w:rPr>
                <w:sz w:val="21"/>
                <w:lang w:eastAsia="zh-CN"/>
              </w:rPr>
              <w:t>密记录</w:t>
            </w:r>
            <w:proofErr w:type="gramEnd"/>
          </w:p>
        </w:tc>
      </w:tr>
      <w:tr w:rsidR="00FE77F5" w14:paraId="2817DB2E" w14:textId="77777777">
        <w:trPr>
          <w:cantSplit/>
          <w:jc w:val="center"/>
        </w:trPr>
        <w:tc>
          <w:tcPr>
            <w:tcW w:w="3384" w:type="dxa"/>
            <w:shd w:val="clear" w:color="auto" w:fill="FFFFFF"/>
            <w:vAlign w:val="center"/>
          </w:tcPr>
          <w:p w14:paraId="53E8758F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跨入口私密记录读取</w:t>
            </w:r>
            <w:proofErr w:type="spellEnd"/>
          </w:p>
        </w:tc>
        <w:tc>
          <w:tcPr>
            <w:tcW w:w="1944" w:type="dxa"/>
            <w:shd w:val="clear" w:color="auto" w:fill="FFFFFF"/>
            <w:vAlign w:val="center"/>
          </w:tcPr>
          <w:p w14:paraId="17F2C438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禁止</w:t>
            </w:r>
            <w:proofErr w:type="spellEnd"/>
          </w:p>
        </w:tc>
        <w:tc>
          <w:tcPr>
            <w:tcW w:w="2232" w:type="dxa"/>
            <w:shd w:val="clear" w:color="auto" w:fill="FFFFFF"/>
            <w:vAlign w:val="center"/>
          </w:tcPr>
          <w:p w14:paraId="575E66F1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默认禁止</w:t>
            </w:r>
            <w:proofErr w:type="spellEnd"/>
          </w:p>
        </w:tc>
        <w:tc>
          <w:tcPr>
            <w:tcW w:w="2232" w:type="dxa"/>
            <w:shd w:val="clear" w:color="auto" w:fill="FFFFFF"/>
            <w:vAlign w:val="center"/>
          </w:tcPr>
          <w:p w14:paraId="5BA01A25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禁止</w:t>
            </w:r>
            <w:proofErr w:type="spellEnd"/>
          </w:p>
        </w:tc>
      </w:tr>
    </w:tbl>
    <w:p w14:paraId="3640301B" w14:textId="77777777" w:rsidR="00FE77F5" w:rsidRDefault="00FE77F5">
      <w:pPr>
        <w:spacing w:after="20" w:line="60" w:lineRule="exact"/>
      </w:pPr>
    </w:p>
    <w:p w14:paraId="57823EB8" w14:textId="77777777" w:rsidR="00FE77F5" w:rsidRDefault="007409A1">
      <w:pPr>
        <w:rPr>
          <w:lang w:eastAsia="zh-CN"/>
        </w:rPr>
      </w:pPr>
      <w:r>
        <w:rPr>
          <w:lang w:eastAsia="zh-CN"/>
        </w:rPr>
        <w:t>登录用于确认当前身份，不代表保存授权、分析授权或同步授权。游客输入在登录后仍保持临时状态，只有本人再次选择保存，才绑定当前账号及入口。基础资料可以用于识别同一账号，但不得据此读取另一入口的烦恼正文。</w:t>
      </w:r>
    </w:p>
    <w:p w14:paraId="3AACFA8D" w14:textId="77777777" w:rsidR="00FE77F5" w:rsidRDefault="007409A1">
      <w:pPr>
        <w:pStyle w:val="2"/>
      </w:pPr>
      <w:bookmarkStart w:id="16" w:name="_Toc243312407"/>
      <w:proofErr w:type="spellStart"/>
      <w:r>
        <w:lastRenderedPageBreak/>
        <w:t>约束</w:t>
      </w:r>
      <w:bookmarkEnd w:id="16"/>
      <w:proofErr w:type="spellEnd"/>
    </w:p>
    <w:p w14:paraId="1914C7AB" w14:textId="77777777" w:rsidR="00FE77F5" w:rsidRDefault="007409A1">
      <w:pPr>
        <w:rPr>
          <w:lang w:eastAsia="zh-CN"/>
        </w:rPr>
      </w:pPr>
      <w:r>
        <w:rPr>
          <w:lang w:eastAsia="zh-CN"/>
        </w:rPr>
        <w:t>身份验证与业务任务分离。登录凭据证明身份，业务会话维护当前活动，保存授权决定哪些对象可以持久化，</w:t>
      </w:r>
      <w:r>
        <w:rPr>
          <w:lang w:eastAsia="zh-CN"/>
        </w:rPr>
        <w:t xml:space="preserve">AI </w:t>
      </w:r>
      <w:r>
        <w:rPr>
          <w:lang w:eastAsia="zh-CN"/>
        </w:rPr>
        <w:t>用途授权决定</w:t>
      </w:r>
      <w:proofErr w:type="gramStart"/>
      <w:r>
        <w:rPr>
          <w:lang w:eastAsia="zh-CN"/>
        </w:rPr>
        <w:t>哪些已</w:t>
      </w:r>
      <w:proofErr w:type="gramEnd"/>
      <w:r>
        <w:rPr>
          <w:lang w:eastAsia="zh-CN"/>
        </w:rPr>
        <w:t>保存正文可以外发。任何一层的成功都不能替代其他层的校验。</w:t>
      </w:r>
    </w:p>
    <w:p w14:paraId="4D3CB9CC" w14:textId="77777777" w:rsidR="00FE77F5" w:rsidRDefault="007409A1">
      <w:pPr>
        <w:rPr>
          <w:lang w:eastAsia="zh-CN"/>
        </w:rPr>
      </w:pPr>
      <w:r>
        <w:rPr>
          <w:lang w:eastAsia="zh-CN"/>
        </w:rPr>
        <w:t>模型与检索供应商由适配器隔离，供应商替换不改变业务保存规则。服务超时、外部限额、无结果、来源冲突和断网使用可区分的状态反馈；离线演示必须标记预设内容或模拟，不将其展示为实时检索结果。</w:t>
      </w:r>
    </w:p>
    <w:p w14:paraId="2DB0964F" w14:textId="77777777" w:rsidR="00FE77F5" w:rsidRDefault="007409A1">
      <w:pPr>
        <w:rPr>
          <w:lang w:eastAsia="zh-CN"/>
        </w:rPr>
      </w:pPr>
      <w:r>
        <w:rPr>
          <w:lang w:eastAsia="zh-CN"/>
        </w:rPr>
        <w:t>账号与业务记录分属不同安全域。业务记录的查询、更新、清除均带所有者和入口条件；对密码、令牌与文字销毁正文不提供普通记录模型。设备偏好与账号偏好分离，静音或桌</w:t>
      </w:r>
      <w:proofErr w:type="gramStart"/>
      <w:r>
        <w:rPr>
          <w:lang w:eastAsia="zh-CN"/>
        </w:rPr>
        <w:t>宠显示</w:t>
      </w:r>
      <w:proofErr w:type="gramEnd"/>
      <w:r>
        <w:rPr>
          <w:lang w:eastAsia="zh-CN"/>
        </w:rPr>
        <w:t>设置不改变保存、分析和跨入口授权。</w:t>
      </w:r>
    </w:p>
    <w:p w14:paraId="6A832E50" w14:textId="77777777" w:rsidR="00FE77F5" w:rsidRDefault="007409A1">
      <w:pPr>
        <w:rPr>
          <w:lang w:eastAsia="zh-CN"/>
        </w:rPr>
      </w:pPr>
      <w:r>
        <w:rPr>
          <w:lang w:eastAsia="zh-CN"/>
        </w:rPr>
        <w:t>所有界面保留自愿进入、随时停止和明确保存的操作。文字销毁正文不得进入产品任何网络、持久化或遥测链路；</w:t>
      </w:r>
      <w:proofErr w:type="gramStart"/>
      <w:r>
        <w:rPr>
          <w:lang w:eastAsia="zh-CN"/>
        </w:rPr>
        <w:t>微信仅</w:t>
      </w:r>
      <w:proofErr w:type="gramEnd"/>
      <w:r>
        <w:rPr>
          <w:lang w:eastAsia="zh-CN"/>
        </w:rPr>
        <w:t>提供跳转。密码找回、重置密码、烦恼漂流瓶及</w:t>
      </w:r>
      <w:proofErr w:type="gramStart"/>
      <w:r>
        <w:rPr>
          <w:lang w:eastAsia="zh-CN"/>
        </w:rPr>
        <w:t>自动跨端同步</w:t>
      </w:r>
      <w:proofErr w:type="gramEnd"/>
      <w:r>
        <w:rPr>
          <w:lang w:eastAsia="zh-CN"/>
        </w:rPr>
        <w:t>均不在本版范围。</w:t>
      </w:r>
    </w:p>
    <w:p w14:paraId="45949631" w14:textId="77777777" w:rsidR="00FE77F5" w:rsidRDefault="007409A1">
      <w:pPr>
        <w:pStyle w:val="2"/>
      </w:pPr>
      <w:bookmarkStart w:id="17" w:name="_Toc243312408"/>
      <w:proofErr w:type="spellStart"/>
      <w:r>
        <w:t>假设和依赖关系</w:t>
      </w:r>
      <w:bookmarkEnd w:id="17"/>
      <w:proofErr w:type="spellEnd"/>
    </w:p>
    <w:p w14:paraId="7052BB8D" w14:textId="77777777" w:rsidR="00FE77F5" w:rsidRDefault="007409A1">
      <w:pPr>
        <w:rPr>
          <w:lang w:eastAsia="zh-CN"/>
        </w:rPr>
      </w:pPr>
      <w:r>
        <w:rPr>
          <w:lang w:eastAsia="zh-CN"/>
        </w:rPr>
        <w:t>模型与检索任务依赖网络、受控服务配置和</w:t>
      </w:r>
      <w:proofErr w:type="gramStart"/>
      <w:r>
        <w:rPr>
          <w:lang w:eastAsia="zh-CN"/>
        </w:rPr>
        <w:t>外部能力</w:t>
      </w:r>
      <w:proofErr w:type="gramEnd"/>
      <w:r>
        <w:rPr>
          <w:lang w:eastAsia="zh-CN"/>
        </w:rPr>
        <w:t>可用；依赖失败时进入</w:t>
      </w:r>
      <w:r>
        <w:rPr>
          <w:lang w:eastAsia="zh-CN"/>
        </w:rPr>
        <w:t xml:space="preserve"> SERVICE_UNAVAILABLE </w:t>
      </w:r>
      <w:r>
        <w:rPr>
          <w:lang w:eastAsia="zh-CN"/>
        </w:rPr>
        <w:t>或明确的无结果状态。账号、寄存及记录依赖身份仓储与记录事务；仓储故障时不提交成功状态。</w:t>
      </w:r>
    </w:p>
    <w:p w14:paraId="30F203B0" w14:textId="77777777" w:rsidR="00FE77F5" w:rsidRDefault="007409A1">
      <w:pPr>
        <w:rPr>
          <w:lang w:eastAsia="zh-CN"/>
        </w:rPr>
      </w:pPr>
      <w:r>
        <w:rPr>
          <w:lang w:eastAsia="zh-CN"/>
        </w:rPr>
        <w:t>声音依赖用户主动启用音频，音频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可用时可静音体验。桌面浮层依赖具有相应能力的客户端，缺少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时按表内状态显示模拟或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可用。</w:t>
      </w:r>
      <w:r>
        <w:rPr>
          <w:lang w:eastAsia="zh-CN"/>
        </w:rPr>
        <w:t xml:space="preserve">UTC </w:t>
      </w:r>
      <w:r>
        <w:rPr>
          <w:lang w:eastAsia="zh-CN"/>
        </w:rPr>
        <w:t>时刻用于寄存到期比较，本地日期用于日历；读取与</w:t>
      </w:r>
      <w:proofErr w:type="gramStart"/>
      <w:r>
        <w:rPr>
          <w:lang w:eastAsia="zh-CN"/>
        </w:rPr>
        <w:t>重启均重</w:t>
      </w:r>
      <w:proofErr w:type="gramEnd"/>
      <w:r>
        <w:rPr>
          <w:lang w:eastAsia="zh-CN"/>
        </w:rPr>
        <w:t>算到期状态。上述依赖是明确的运行条件，不改变默认权限与正文留存规则。</w:t>
      </w:r>
    </w:p>
    <w:p w14:paraId="4F844D54" w14:textId="77777777" w:rsidR="00FE77F5" w:rsidRDefault="007409A1">
      <w:pPr>
        <w:pStyle w:val="2"/>
      </w:pPr>
      <w:bookmarkStart w:id="18" w:name="_Toc243312409"/>
      <w:proofErr w:type="spellStart"/>
      <w:r>
        <w:t>需求分配</w:t>
      </w:r>
      <w:bookmarkEnd w:id="18"/>
      <w:proofErr w:type="spellEnd"/>
    </w:p>
    <w:p w14:paraId="219779EA" w14:textId="77777777" w:rsidR="00FE77F5" w:rsidRDefault="007409A1">
      <w:pPr>
        <w:rPr>
          <w:lang w:eastAsia="zh-CN"/>
        </w:rPr>
      </w:pPr>
      <w:r>
        <w:rPr>
          <w:lang w:eastAsia="zh-CN"/>
        </w:rPr>
        <w:t>本版需求集合为</w:t>
      </w:r>
      <w:r>
        <w:rPr>
          <w:lang w:eastAsia="zh-CN"/>
        </w:rPr>
        <w:t xml:space="preserve"> REQ01</w:t>
      </w:r>
      <w:r>
        <w:rPr>
          <w:lang w:eastAsia="zh-CN"/>
        </w:rPr>
        <w:t>～</w:t>
      </w:r>
      <w:r>
        <w:rPr>
          <w:lang w:eastAsia="zh-CN"/>
        </w:rPr>
        <w:t>REQ17</w:t>
      </w:r>
      <w:r>
        <w:rPr>
          <w:lang w:eastAsia="zh-CN"/>
        </w:rPr>
        <w:t>，所有功能均具有正常、异常和退出判据。工程顺序按基础身份与控制、核心陪伴查询与记录、场景整理、</w:t>
      </w:r>
      <w:proofErr w:type="gramStart"/>
      <w:r>
        <w:rPr>
          <w:lang w:eastAsia="zh-CN"/>
        </w:rPr>
        <w:t>端侧互动</w:t>
      </w:r>
      <w:proofErr w:type="gramEnd"/>
      <w:r>
        <w:rPr>
          <w:lang w:eastAsia="zh-CN"/>
        </w:rPr>
        <w:t>、多入口适配组织；顺序用于说明依赖，不取消或隐式推迟本版需求。</w:t>
      </w:r>
    </w:p>
    <w:p w14:paraId="4B2CDD26" w14:textId="2035FC56" w:rsidR="00FE77F5" w:rsidRDefault="007409A1">
      <w:pPr>
        <w:rPr>
          <w:lang w:eastAsia="zh-CN"/>
        </w:rPr>
      </w:pPr>
      <w:r>
        <w:rPr>
          <w:lang w:eastAsia="zh-CN"/>
        </w:rPr>
        <w:lastRenderedPageBreak/>
        <w:t>自定义头像上传、弹珠布局长期保存、公开主页和</w:t>
      </w:r>
      <w:proofErr w:type="gramStart"/>
      <w:r>
        <w:rPr>
          <w:lang w:eastAsia="zh-CN"/>
        </w:rPr>
        <w:t>自动跨端同步</w:t>
      </w:r>
      <w:proofErr w:type="gramEnd"/>
      <w:r>
        <w:rPr>
          <w:lang w:eastAsia="zh-CN"/>
        </w:rPr>
        <w:t>均不构成本版功能交付项。后续版本的范围以独立变更记录表达，不能复用或改写当前需求编号。</w:t>
      </w:r>
    </w:p>
    <w:p w14:paraId="4499AFDC" w14:textId="45658548" w:rsidR="009A060C" w:rsidRDefault="009A060C" w:rsidP="009A060C">
      <w:pPr>
        <w:pStyle w:val="2"/>
      </w:pPr>
      <w:bookmarkStart w:id="19" w:name="_Toc242962198"/>
      <w:bookmarkStart w:id="20" w:name="_Toc243312410"/>
      <w:proofErr w:type="spellStart"/>
      <w:r>
        <w:t>用户场景</w:t>
      </w:r>
      <w:bookmarkEnd w:id="19"/>
      <w:bookmarkEnd w:id="20"/>
      <w:proofErr w:type="spellEnd"/>
    </w:p>
    <w:p w14:paraId="56FC68A8" w14:textId="77777777" w:rsidR="009A060C" w:rsidRDefault="009A060C" w:rsidP="009A060C">
      <w:pPr>
        <w:pStyle w:val="3"/>
      </w:pPr>
      <w:bookmarkStart w:id="21" w:name="_Toc243312411"/>
      <w:r>
        <w:t xml:space="preserve">S4-01 </w:t>
      </w:r>
      <w:proofErr w:type="spellStart"/>
      <w:r>
        <w:t>首次进入</w:t>
      </w:r>
      <w:bookmarkEnd w:id="21"/>
      <w:proofErr w:type="spellEnd"/>
    </w:p>
    <w:p w14:paraId="2C47D7CA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情境与目标：第一次了解产品，希望先试用并理解账户界面。</w:t>
      </w:r>
    </w:p>
    <w:p w14:paraId="5B2E234B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入口与操作：首页、访客继续、登录或注册演示。</w:t>
      </w:r>
    </w:p>
    <w:p w14:paraId="140CD5F5" w14:textId="77777777" w:rsidR="009A060C" w:rsidRDefault="009A060C" w:rsidP="009A060C">
      <w:r>
        <w:rPr>
          <w:lang w:eastAsia="zh-CN"/>
        </w:rPr>
        <w:t>完成标志：到达首页，知道登录只是演示。</w:t>
      </w:r>
      <w:r>
        <w:t>对应流程：</w:t>
      </w:r>
      <w:r>
        <w:t>F4-01</w:t>
      </w:r>
      <w:r>
        <w:t>、</w:t>
      </w:r>
      <w:r>
        <w:t>F4-02</w:t>
      </w:r>
      <w:r>
        <w:t>。</w:t>
      </w:r>
    </w:p>
    <w:p w14:paraId="4B78C616" w14:textId="77777777" w:rsidR="009A060C" w:rsidRDefault="009A060C" w:rsidP="009A060C">
      <w:pPr>
        <w:pStyle w:val="3"/>
      </w:pPr>
      <w:bookmarkStart w:id="22" w:name="_Toc243312412"/>
      <w:r>
        <w:t xml:space="preserve">S4-02 </w:t>
      </w:r>
      <w:proofErr w:type="spellStart"/>
      <w:r>
        <w:t>表达近况</w:t>
      </w:r>
      <w:bookmarkEnd w:id="22"/>
      <w:proofErr w:type="spellEnd"/>
    </w:p>
    <w:p w14:paraId="735408AA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情境与目标：学习或工作后有些烦躁，想先说几句。</w:t>
      </w:r>
    </w:p>
    <w:p w14:paraId="79DD5751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入口与操作：陪伴页输入，观察回复，主动结束。</w:t>
      </w:r>
    </w:p>
    <w:p w14:paraId="3B6BBE7B" w14:textId="77777777" w:rsidR="009A060C" w:rsidRDefault="009A060C" w:rsidP="009A060C">
      <w:r>
        <w:rPr>
          <w:lang w:eastAsia="zh-CN"/>
        </w:rPr>
        <w:t>完成标志：看见模拟回复，或确认结束进入新会话。</w:t>
      </w:r>
      <w:r>
        <w:t>对应流程：</w:t>
      </w:r>
      <w:r>
        <w:t>F4-03</w:t>
      </w:r>
      <w:r>
        <w:t>、</w:t>
      </w:r>
      <w:r>
        <w:t>F4-04</w:t>
      </w:r>
      <w:r>
        <w:t>。</w:t>
      </w:r>
    </w:p>
    <w:p w14:paraId="2F77387F" w14:textId="77777777" w:rsidR="009A060C" w:rsidRDefault="009A060C" w:rsidP="009A060C">
      <w:pPr>
        <w:pStyle w:val="3"/>
      </w:pPr>
      <w:bookmarkStart w:id="23" w:name="_Toc243312413"/>
      <w:r>
        <w:t xml:space="preserve">S4-03 </w:t>
      </w:r>
      <w:proofErr w:type="spellStart"/>
      <w:r>
        <w:t>给感受命名</w:t>
      </w:r>
      <w:bookmarkEnd w:id="23"/>
      <w:proofErr w:type="spellEnd"/>
    </w:p>
    <w:p w14:paraId="0BBF2260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情境与目标：</w:t>
      </w:r>
      <w:proofErr w:type="gramStart"/>
      <w:r>
        <w:rPr>
          <w:lang w:eastAsia="zh-CN"/>
        </w:rPr>
        <w:t>难以写</w:t>
      </w:r>
      <w:proofErr w:type="gramEnd"/>
      <w:r>
        <w:rPr>
          <w:lang w:eastAsia="zh-CN"/>
        </w:rPr>
        <w:t>成长段表达，希望选几个接近的词。</w:t>
      </w:r>
    </w:p>
    <w:p w14:paraId="3E96863B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入口与操作：情绪</w:t>
      </w:r>
      <w:proofErr w:type="gramStart"/>
      <w:r>
        <w:rPr>
          <w:lang w:eastAsia="zh-CN"/>
        </w:rPr>
        <w:t>命名卡</w:t>
      </w:r>
      <w:proofErr w:type="gramEnd"/>
      <w:r>
        <w:rPr>
          <w:lang w:eastAsia="zh-CN"/>
        </w:rPr>
        <w:t>选词、强度和预览。</w:t>
      </w:r>
    </w:p>
    <w:p w14:paraId="2FA8589B" w14:textId="77777777" w:rsidR="009A060C" w:rsidRDefault="009A060C" w:rsidP="009A060C">
      <w:r>
        <w:rPr>
          <w:lang w:eastAsia="zh-CN"/>
        </w:rPr>
        <w:t>完成标志：得到由自己选择的卡片，决定是否表达保存意愿。</w:t>
      </w:r>
      <w:r>
        <w:t>对应流程：</w:t>
      </w:r>
      <w:r>
        <w:t>F4-05</w:t>
      </w:r>
      <w:r>
        <w:t>。</w:t>
      </w:r>
    </w:p>
    <w:p w14:paraId="685BFD9C" w14:textId="77777777" w:rsidR="009A060C" w:rsidRDefault="009A060C" w:rsidP="009A060C">
      <w:pPr>
        <w:pStyle w:val="3"/>
      </w:pPr>
      <w:bookmarkStart w:id="24" w:name="_Toc243312414"/>
      <w:r>
        <w:t xml:space="preserve">S4-04 </w:t>
      </w:r>
      <w:proofErr w:type="spellStart"/>
      <w:r>
        <w:t>记录和回看</w:t>
      </w:r>
      <w:bookmarkEnd w:id="24"/>
      <w:proofErr w:type="spellEnd"/>
    </w:p>
    <w:p w14:paraId="2C1D3891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情境与目标：想简单记录今天感受，查看近期情绪示例。</w:t>
      </w:r>
    </w:p>
    <w:p w14:paraId="780FE5EB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入口与操作：首页打卡或情绪日历的月历、筛选与记录入口。</w:t>
      </w:r>
    </w:p>
    <w:p w14:paraId="14F46102" w14:textId="77777777" w:rsidR="009A060C" w:rsidRDefault="009A060C" w:rsidP="009A060C">
      <w:r>
        <w:rPr>
          <w:lang w:eastAsia="zh-CN"/>
        </w:rPr>
        <w:t>完成标志：看见保存反馈或查阅示例记录，了解数据未真实更新。</w:t>
      </w:r>
      <w:r>
        <w:t>对应流程：</w:t>
      </w:r>
      <w:r>
        <w:t>F4-06</w:t>
      </w:r>
      <w:r>
        <w:t>、</w:t>
      </w:r>
      <w:r>
        <w:t>F4-07</w:t>
      </w:r>
      <w:r>
        <w:t>。</w:t>
      </w:r>
    </w:p>
    <w:p w14:paraId="7E3A4E48" w14:textId="77777777" w:rsidR="009A060C" w:rsidRDefault="009A060C" w:rsidP="009A060C">
      <w:pPr>
        <w:pStyle w:val="3"/>
      </w:pPr>
      <w:bookmarkStart w:id="25" w:name="_Toc243312415"/>
      <w:r>
        <w:t xml:space="preserve">S4-05 </w:t>
      </w:r>
      <w:proofErr w:type="spellStart"/>
      <w:r>
        <w:t>暂放担忧</w:t>
      </w:r>
      <w:bookmarkEnd w:id="25"/>
      <w:proofErr w:type="spellEnd"/>
    </w:p>
    <w:p w14:paraId="1DDA2814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情境与目标：对未来一件</w:t>
      </w:r>
      <w:proofErr w:type="gramStart"/>
      <w:r>
        <w:rPr>
          <w:lang w:eastAsia="zh-CN"/>
        </w:rPr>
        <w:t>事反复</w:t>
      </w:r>
      <w:proofErr w:type="gramEnd"/>
      <w:r>
        <w:rPr>
          <w:lang w:eastAsia="zh-CN"/>
        </w:rPr>
        <w:t>担心，想先用物件表达并稍后回看。</w:t>
      </w:r>
    </w:p>
    <w:p w14:paraId="55404DEC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入口与操作：担忧桌宠的形状、房间、清单与回看。</w:t>
      </w:r>
    </w:p>
    <w:p w14:paraId="1EFA3B97" w14:textId="77777777" w:rsidR="009A060C" w:rsidRDefault="009A060C" w:rsidP="009A060C">
      <w:r>
        <w:rPr>
          <w:lang w:eastAsia="zh-CN"/>
        </w:rPr>
        <w:t>完成标志：完成放入反馈或回看弹窗，不产生实际提醒。</w:t>
      </w:r>
      <w:r>
        <w:t>对应流程：</w:t>
      </w:r>
      <w:r>
        <w:t>F4-08</w:t>
      </w:r>
      <w:r>
        <w:t>、</w:t>
      </w:r>
      <w:r>
        <w:t>F4-09</w:t>
      </w:r>
      <w:r>
        <w:t>。</w:t>
      </w:r>
    </w:p>
    <w:p w14:paraId="00CCD611" w14:textId="77777777" w:rsidR="009A060C" w:rsidRDefault="009A060C" w:rsidP="009A060C">
      <w:pPr>
        <w:pStyle w:val="3"/>
      </w:pPr>
      <w:bookmarkStart w:id="26" w:name="_Toc243312416"/>
      <w:r>
        <w:lastRenderedPageBreak/>
        <w:t xml:space="preserve">S4-06 </w:t>
      </w:r>
      <w:proofErr w:type="spellStart"/>
      <w:r>
        <w:t>沟通预演</w:t>
      </w:r>
      <w:bookmarkEnd w:id="26"/>
      <w:proofErr w:type="spellEnd"/>
    </w:p>
    <w:p w14:paraId="4D3D0538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情境与目标：准备与主管、家人或朋友</w:t>
      </w:r>
      <w:proofErr w:type="gramStart"/>
      <w:r>
        <w:rPr>
          <w:lang w:eastAsia="zh-CN"/>
        </w:rPr>
        <w:t>谈一件难开口</w:t>
      </w:r>
      <w:proofErr w:type="gramEnd"/>
      <w:r>
        <w:rPr>
          <w:lang w:eastAsia="zh-CN"/>
        </w:rPr>
        <w:t>的事。</w:t>
      </w:r>
    </w:p>
    <w:p w14:paraId="38FE1448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入口与操作：对话排练选择对象和表达方式，输入句子。</w:t>
      </w:r>
    </w:p>
    <w:p w14:paraId="065CD26B" w14:textId="77777777" w:rsidR="009A060C" w:rsidRDefault="009A060C" w:rsidP="009A060C">
      <w:r>
        <w:rPr>
          <w:lang w:eastAsia="zh-CN"/>
        </w:rPr>
        <w:t>完成标志：回看完成页、再次排练或退出重置。</w:t>
      </w:r>
      <w:r>
        <w:t>对应流程：</w:t>
      </w:r>
      <w:r>
        <w:t>F4-10</w:t>
      </w:r>
      <w:r>
        <w:t>。</w:t>
      </w:r>
    </w:p>
    <w:p w14:paraId="3201188E" w14:textId="77777777" w:rsidR="009A060C" w:rsidRDefault="009A060C" w:rsidP="009A060C">
      <w:pPr>
        <w:pStyle w:val="3"/>
      </w:pPr>
      <w:bookmarkStart w:id="27" w:name="_Toc243312417"/>
      <w:r>
        <w:t xml:space="preserve">S4-07 </w:t>
      </w:r>
      <w:proofErr w:type="spellStart"/>
      <w:r>
        <w:t>观察弹珠</w:t>
      </w:r>
      <w:bookmarkEnd w:id="27"/>
      <w:proofErr w:type="spellEnd"/>
    </w:p>
    <w:p w14:paraId="6F17D693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情境与目标：想短暂休息，用简单视觉互动转移注意力。</w:t>
      </w:r>
    </w:p>
    <w:p w14:paraId="008FC130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入口与操作：减压小游戏的弹珠轨道。</w:t>
      </w:r>
    </w:p>
    <w:p w14:paraId="25F3049D" w14:textId="77777777" w:rsidR="009A060C" w:rsidRDefault="009A060C" w:rsidP="009A060C">
      <w:r>
        <w:rPr>
          <w:lang w:eastAsia="zh-CN"/>
        </w:rPr>
        <w:t>完成标志：暂停、看完一趟、重置或离开。</w:t>
      </w:r>
      <w:r>
        <w:t>对应流程：</w:t>
      </w:r>
      <w:r>
        <w:t>F4-11</w:t>
      </w:r>
      <w:r>
        <w:t>。</w:t>
      </w:r>
    </w:p>
    <w:p w14:paraId="7704BB06" w14:textId="77777777" w:rsidR="009A060C" w:rsidRDefault="009A060C" w:rsidP="009A060C">
      <w:pPr>
        <w:pStyle w:val="3"/>
      </w:pPr>
      <w:bookmarkStart w:id="28" w:name="_Toc243312418"/>
      <w:r>
        <w:t xml:space="preserve">S4-08 </w:t>
      </w:r>
      <w:proofErr w:type="spellStart"/>
      <w:r>
        <w:t>跟随呼吸</w:t>
      </w:r>
      <w:bookmarkEnd w:id="28"/>
      <w:proofErr w:type="spellEnd"/>
    </w:p>
    <w:p w14:paraId="0B87BF2B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情境与目标：希望用清晰节奏做一次短练习。</w:t>
      </w:r>
    </w:p>
    <w:p w14:paraId="71BD98BA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入口与操作：减压小游戏的呼吸节奏。</w:t>
      </w:r>
    </w:p>
    <w:p w14:paraId="11991C0C" w14:textId="77777777" w:rsidR="009A060C" w:rsidRDefault="009A060C" w:rsidP="009A060C">
      <w:r>
        <w:rPr>
          <w:lang w:eastAsia="zh-CN"/>
        </w:rPr>
        <w:t>完成标志：暂停或停下，由自己决定何时结束。</w:t>
      </w:r>
      <w:r>
        <w:t>对应流程：</w:t>
      </w:r>
      <w:r>
        <w:t>F4-12</w:t>
      </w:r>
      <w:r>
        <w:t>。</w:t>
      </w:r>
    </w:p>
    <w:p w14:paraId="39D5B13B" w14:textId="77777777" w:rsidR="009A060C" w:rsidRDefault="009A060C" w:rsidP="009A060C">
      <w:pPr>
        <w:pStyle w:val="3"/>
      </w:pPr>
      <w:bookmarkStart w:id="29" w:name="_Toc243312419"/>
      <w:r>
        <w:t xml:space="preserve">S4-09 </w:t>
      </w:r>
      <w:proofErr w:type="spellStart"/>
      <w:r>
        <w:t>五感观察</w:t>
      </w:r>
      <w:bookmarkEnd w:id="29"/>
      <w:proofErr w:type="spellEnd"/>
    </w:p>
    <w:p w14:paraId="55FCF91A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情境与目标：思绪有些散，希望关注周围环境。</w:t>
      </w:r>
    </w:p>
    <w:p w14:paraId="64ED3E06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入口与操作：五感定向按步观察，可跳过填写。</w:t>
      </w:r>
    </w:p>
    <w:p w14:paraId="7C715560" w14:textId="77777777" w:rsidR="009A060C" w:rsidRDefault="009A060C" w:rsidP="009A060C">
      <w:r>
        <w:rPr>
          <w:lang w:eastAsia="zh-CN"/>
        </w:rPr>
        <w:t>完成标志：看到五步完成结果并选择后续去向。</w:t>
      </w:r>
      <w:r>
        <w:t>对应流程：</w:t>
      </w:r>
      <w:r>
        <w:t>F4-13</w:t>
      </w:r>
      <w:r>
        <w:t>。</w:t>
      </w:r>
    </w:p>
    <w:p w14:paraId="22E544FB" w14:textId="77777777" w:rsidR="009A060C" w:rsidRDefault="009A060C" w:rsidP="009A060C">
      <w:pPr>
        <w:pStyle w:val="3"/>
      </w:pPr>
      <w:bookmarkStart w:id="30" w:name="_Toc243312420"/>
      <w:r>
        <w:t xml:space="preserve">S4-10 </w:t>
      </w:r>
      <w:proofErr w:type="spellStart"/>
      <w:r>
        <w:t>轻点互动</w:t>
      </w:r>
      <w:bookmarkEnd w:id="30"/>
      <w:proofErr w:type="spellEnd"/>
    </w:p>
    <w:p w14:paraId="50940376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情境与目标：暂时不想写字，希望做简单点击动作。</w:t>
      </w:r>
    </w:p>
    <w:p w14:paraId="59559B22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入口与操作：压力点击玩具主动开始和点击。</w:t>
      </w:r>
    </w:p>
    <w:p w14:paraId="442D5C51" w14:textId="77777777" w:rsidR="009A060C" w:rsidRDefault="009A060C" w:rsidP="009A060C">
      <w:r>
        <w:rPr>
          <w:lang w:eastAsia="zh-CN"/>
        </w:rPr>
        <w:t>完成标志：看见计数，暂停、重置或退出。</w:t>
      </w:r>
      <w:r>
        <w:t>对应流程：</w:t>
      </w:r>
      <w:r>
        <w:t>F4-14</w:t>
      </w:r>
      <w:r>
        <w:t>。</w:t>
      </w:r>
    </w:p>
    <w:p w14:paraId="1B3B57A9" w14:textId="77777777" w:rsidR="009A060C" w:rsidRDefault="009A060C" w:rsidP="009A060C">
      <w:pPr>
        <w:pStyle w:val="3"/>
      </w:pPr>
      <w:bookmarkStart w:id="31" w:name="_Toc243312421"/>
      <w:r>
        <w:t xml:space="preserve">S4-11 </w:t>
      </w:r>
      <w:proofErr w:type="spellStart"/>
      <w:r>
        <w:t>暂停整理</w:t>
      </w:r>
      <w:bookmarkEnd w:id="31"/>
      <w:proofErr w:type="spellEnd"/>
    </w:p>
    <w:p w14:paraId="4E9EA5C4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情境与目标：多件事占据注意力，希望分清可控部分和下一步。</w:t>
      </w:r>
    </w:p>
    <w:p w14:paraId="374A32F6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入口与操作：事情整理中的三步问题。</w:t>
      </w:r>
    </w:p>
    <w:p w14:paraId="3491CA47" w14:textId="77777777" w:rsidR="009A060C" w:rsidRDefault="009A060C" w:rsidP="009A060C">
      <w:r>
        <w:rPr>
          <w:lang w:eastAsia="zh-CN"/>
        </w:rPr>
        <w:t>完成标志：查看自己的整理结果，修改或完成返回。</w:t>
      </w:r>
      <w:r>
        <w:t>对应流程：</w:t>
      </w:r>
      <w:r>
        <w:t>F4-15</w:t>
      </w:r>
      <w:r>
        <w:t>。</w:t>
      </w:r>
    </w:p>
    <w:p w14:paraId="5809E780" w14:textId="77777777" w:rsidR="009A060C" w:rsidRDefault="009A060C" w:rsidP="009A060C">
      <w:pPr>
        <w:pStyle w:val="3"/>
      </w:pPr>
      <w:bookmarkStart w:id="32" w:name="_Toc243312422"/>
      <w:r>
        <w:lastRenderedPageBreak/>
        <w:t xml:space="preserve">S4-12 </w:t>
      </w:r>
      <w:proofErr w:type="spellStart"/>
      <w:r>
        <w:t>拆出小步骤</w:t>
      </w:r>
      <w:bookmarkEnd w:id="32"/>
      <w:proofErr w:type="spellEnd"/>
    </w:p>
    <w:p w14:paraId="0F02EDF3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情境与目标：一项课程任务难以开始，希望拆成可执行动作。</w:t>
      </w:r>
    </w:p>
    <w:p w14:paraId="7E6F2B96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入口与操作：任务拆分填写、生成、编辑和排序。</w:t>
      </w:r>
    </w:p>
    <w:p w14:paraId="09E80F0F" w14:textId="77777777" w:rsidR="009A060C" w:rsidRDefault="009A060C" w:rsidP="009A060C">
      <w:r>
        <w:rPr>
          <w:lang w:eastAsia="zh-CN"/>
        </w:rPr>
        <w:t>完成标志：看到步骤列表，完成反馈或复制文本。</w:t>
      </w:r>
      <w:r>
        <w:t>对应流程：</w:t>
      </w:r>
      <w:r>
        <w:t>F4-16</w:t>
      </w:r>
      <w:r>
        <w:t>。</w:t>
      </w:r>
    </w:p>
    <w:p w14:paraId="269665C7" w14:textId="77777777" w:rsidR="009A060C" w:rsidRDefault="009A060C" w:rsidP="009A060C">
      <w:pPr>
        <w:pStyle w:val="3"/>
      </w:pPr>
      <w:bookmarkStart w:id="33" w:name="_Toc243312423"/>
      <w:r>
        <w:t xml:space="preserve">S4-13 </w:t>
      </w:r>
      <w:proofErr w:type="spellStart"/>
      <w:r>
        <w:t>了解概念</w:t>
      </w:r>
      <w:bookmarkEnd w:id="33"/>
      <w:proofErr w:type="spellEnd"/>
    </w:p>
    <w:p w14:paraId="72CB4706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情境与目标：不理解反刍思维等概念，想读通用说明并了解局限。</w:t>
      </w:r>
    </w:p>
    <w:p w14:paraId="7B70B92C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入口与操作：信息查询输入或常见示例。</w:t>
      </w:r>
    </w:p>
    <w:p w14:paraId="2E7CC0E6" w14:textId="77777777" w:rsidR="009A060C" w:rsidRDefault="009A060C" w:rsidP="009A060C">
      <w:r>
        <w:rPr>
          <w:lang w:eastAsia="zh-CN"/>
        </w:rPr>
        <w:t>完成标志：阅读本地条目及不确定性；未命中时知道下一步。</w:t>
      </w:r>
      <w:r>
        <w:t>对应流程：</w:t>
      </w:r>
      <w:r>
        <w:t>F4-17</w:t>
      </w:r>
      <w:r>
        <w:t>、</w:t>
      </w:r>
      <w:r>
        <w:t>F4-18</w:t>
      </w:r>
      <w:r>
        <w:t>。</w:t>
      </w:r>
    </w:p>
    <w:p w14:paraId="03011166" w14:textId="77777777" w:rsidR="009A060C" w:rsidRDefault="009A060C" w:rsidP="009A060C">
      <w:pPr>
        <w:pStyle w:val="3"/>
      </w:pPr>
      <w:bookmarkStart w:id="34" w:name="_Toc243312424"/>
      <w:r>
        <w:t xml:space="preserve">S4-14 </w:t>
      </w:r>
      <w:proofErr w:type="spellStart"/>
      <w:r>
        <w:t>管理偏好</w:t>
      </w:r>
      <w:bookmarkEnd w:id="34"/>
      <w:proofErr w:type="spellEnd"/>
    </w:p>
    <w:p w14:paraId="5B05215D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情境与目标：希望调整外观、查看个人记录入口并理解清除范围。</w:t>
      </w:r>
    </w:p>
    <w:p w14:paraId="6EDDC62D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入口与操作：个人主页与会话隐私设置。</w:t>
      </w:r>
    </w:p>
    <w:p w14:paraId="4D089193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完成标志：主题生效，或完成设置、编辑及清除反馈演示。对应流程：</w:t>
      </w:r>
      <w:r>
        <w:rPr>
          <w:lang w:eastAsia="zh-CN"/>
        </w:rPr>
        <w:t>F4-19</w:t>
      </w:r>
      <w:r>
        <w:rPr>
          <w:lang w:eastAsia="zh-CN"/>
        </w:rPr>
        <w:t>、</w:t>
      </w:r>
      <w:r>
        <w:rPr>
          <w:lang w:eastAsia="zh-CN"/>
        </w:rPr>
        <w:t>F4-20</w:t>
      </w:r>
      <w:r>
        <w:rPr>
          <w:lang w:eastAsia="zh-CN"/>
        </w:rPr>
        <w:t>。</w:t>
      </w:r>
    </w:p>
    <w:p w14:paraId="5CC59D86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各场景的完成标志是本原型可观察的界面结果，不承诺减压疗效、情绪改善或实际沟通结果。</w:t>
      </w:r>
    </w:p>
    <w:p w14:paraId="35C7D67C" w14:textId="77777777" w:rsidR="00FE77F5" w:rsidRDefault="007409A1">
      <w:pPr>
        <w:pStyle w:val="3"/>
      </w:pPr>
      <w:bookmarkStart w:id="35" w:name="_Toc243312425"/>
      <w:proofErr w:type="spellStart"/>
      <w:r>
        <w:lastRenderedPageBreak/>
        <w:t>场景主流程图</w:t>
      </w:r>
      <w:bookmarkEnd w:id="35"/>
      <w:proofErr w:type="spellEnd"/>
    </w:p>
    <w:p w14:paraId="4E7C2B16" w14:textId="77777777" w:rsidR="00FE77F5" w:rsidRDefault="007409A1">
      <w:pPr>
        <w:keepNext/>
        <w:spacing w:before="160"/>
        <w:jc w:val="center"/>
      </w:pPr>
      <w:r>
        <w:rPr>
          <w:noProof/>
        </w:rPr>
        <w:drawing>
          <wp:inline distT="0" distB="0" distL="0" distR="0" wp14:anchorId="1F5D48AB" wp14:editId="58B9882F">
            <wp:extent cx="6217920" cy="4119372"/>
            <wp:effectExtent l="0" t="0" r="0" b="0"/>
            <wp:docPr id="2" name="Picture 2" descr="图2 用户选择与内容处理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1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D53E" w14:textId="77777777" w:rsidR="00FE77F5" w:rsidRDefault="007409A1">
      <w:pPr>
        <w:pStyle w:val="af7"/>
        <w:keepNext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2 </w:t>
      </w:r>
      <w:r>
        <w:rPr>
          <w:lang w:eastAsia="zh-CN"/>
        </w:rPr>
        <w:t>用户选择与内容处理流程</w:t>
      </w:r>
    </w:p>
    <w:p w14:paraId="67DA7AA0" w14:textId="77777777" w:rsidR="005F2E14" w:rsidRDefault="005F2E14" w:rsidP="005F2E14">
      <w:pPr>
        <w:pStyle w:val="3"/>
      </w:pPr>
      <w:bookmarkStart w:id="36" w:name="_Toc243312426"/>
      <w:r>
        <w:t xml:space="preserve">DP-S01 </w:t>
      </w:r>
      <w:proofErr w:type="spellStart"/>
      <w:r>
        <w:t>在任务间隙唤起陪伴</w:t>
      </w:r>
      <w:bookmarkEnd w:id="36"/>
      <w:proofErr w:type="spellEnd"/>
    </w:p>
    <w:p w14:paraId="439F3793" w14:textId="77777777" w:rsidR="005F2E14" w:rsidRDefault="005F2E14" w:rsidP="005F2E14">
      <w:r>
        <w:rPr>
          <w:lang w:eastAsia="zh-CN"/>
        </w:rPr>
        <w:t>体验者做课程作业时不想离开当前思路，希望用一次点击获得轻量陪伴。进入模拟桌面后，可拖动角色避开主要内容、点击展开快捷气泡或摸摸角色；也可切换团团、</w:t>
      </w:r>
      <w:r>
        <w:rPr>
          <w:lang w:eastAsia="zh-CN"/>
        </w:rPr>
        <w:t>404</w:t>
      </w:r>
      <w:r>
        <w:rPr>
          <w:lang w:eastAsia="zh-CN"/>
        </w:rPr>
        <w:t>小猫、小信使。完成标志为角色与快捷入口按操作呈现，已有任务不因换角色被清空。</w:t>
      </w:r>
      <w:proofErr w:type="spellStart"/>
      <w:r>
        <w:t>对应</w:t>
      </w:r>
      <w:proofErr w:type="spellEnd"/>
      <w:r>
        <w:t xml:space="preserve"> DP-F01</w:t>
      </w:r>
      <w:r>
        <w:t>。</w:t>
      </w:r>
    </w:p>
    <w:p w14:paraId="4E23C803" w14:textId="77777777" w:rsidR="005F2E14" w:rsidRDefault="005F2E14" w:rsidP="005F2E14">
      <w:pPr>
        <w:pStyle w:val="3"/>
      </w:pPr>
      <w:bookmarkStart w:id="37" w:name="_Toc243312427"/>
      <w:r>
        <w:t xml:space="preserve">DP-S02 </w:t>
      </w:r>
      <w:proofErr w:type="spellStart"/>
      <w:r>
        <w:t>先倾听再梳理</w:t>
      </w:r>
      <w:bookmarkEnd w:id="37"/>
      <w:proofErr w:type="spellEnd"/>
    </w:p>
    <w:p w14:paraId="4DBCEB1D" w14:textId="77777777" w:rsidR="005F2E14" w:rsidRDefault="005F2E14" w:rsidP="005F2E14">
      <w:r>
        <w:rPr>
          <w:lang w:eastAsia="zh-CN"/>
        </w:rPr>
        <w:t>体验者想</w:t>
      </w:r>
      <w:proofErr w:type="gramStart"/>
      <w:r>
        <w:rPr>
          <w:lang w:eastAsia="zh-CN"/>
        </w:rPr>
        <w:t>先表达</w:t>
      </w:r>
      <w:proofErr w:type="gramEnd"/>
      <w:r>
        <w:rPr>
          <w:lang w:eastAsia="zh-CN"/>
        </w:rPr>
        <w:t>烦躁，随后尝试整理想法。在</w:t>
      </w:r>
      <w:r>
        <w:rPr>
          <w:lang w:eastAsia="zh-CN"/>
        </w:rPr>
        <w:t>“</w:t>
      </w:r>
      <w:r>
        <w:rPr>
          <w:lang w:eastAsia="zh-CN"/>
        </w:rPr>
        <w:t>聊一聊</w:t>
      </w:r>
      <w:r>
        <w:rPr>
          <w:lang w:eastAsia="zh-CN"/>
        </w:rPr>
        <w:t>”</w:t>
      </w:r>
      <w:r>
        <w:rPr>
          <w:lang w:eastAsia="zh-CN"/>
        </w:rPr>
        <w:t>输入并查看标明性质的预设回应；有消息或草稿时，切换回应方式须确认。可以收起后继续，也可以确认结束。完成标志为对话可继续或</w:t>
      </w:r>
      <w:proofErr w:type="gramStart"/>
      <w:r>
        <w:rPr>
          <w:lang w:eastAsia="zh-CN"/>
        </w:rPr>
        <w:t>按明确</w:t>
      </w:r>
      <w:proofErr w:type="gramEnd"/>
      <w:r>
        <w:rPr>
          <w:lang w:eastAsia="zh-CN"/>
        </w:rPr>
        <w:t>意愿清除，而非得到专业建议或真实</w:t>
      </w:r>
      <w:r>
        <w:rPr>
          <w:lang w:eastAsia="zh-CN"/>
        </w:rPr>
        <w:t xml:space="preserve"> AI </w:t>
      </w:r>
      <w:r>
        <w:rPr>
          <w:lang w:eastAsia="zh-CN"/>
        </w:rPr>
        <w:t>回应。</w:t>
      </w:r>
      <w:proofErr w:type="spellStart"/>
      <w:r>
        <w:t>对应</w:t>
      </w:r>
      <w:proofErr w:type="spellEnd"/>
      <w:r>
        <w:t xml:space="preserve"> DP-F02</w:t>
      </w:r>
      <w:r>
        <w:t>。</w:t>
      </w:r>
    </w:p>
    <w:p w14:paraId="63949113" w14:textId="77777777" w:rsidR="005F2E14" w:rsidRDefault="005F2E14" w:rsidP="005F2E14">
      <w:pPr>
        <w:pStyle w:val="3"/>
      </w:pPr>
      <w:bookmarkStart w:id="38" w:name="_Toc243312428"/>
      <w:r>
        <w:lastRenderedPageBreak/>
        <w:t xml:space="preserve">DP-S03 </w:t>
      </w:r>
      <w:proofErr w:type="spellStart"/>
      <w:r>
        <w:t>简短记录并回看心情</w:t>
      </w:r>
      <w:bookmarkEnd w:id="38"/>
      <w:proofErr w:type="spellEnd"/>
    </w:p>
    <w:p w14:paraId="558E6210" w14:textId="77777777" w:rsidR="005F2E14" w:rsidRDefault="005F2E14" w:rsidP="005F2E14">
      <w:r>
        <w:rPr>
          <w:lang w:eastAsia="zh-CN"/>
        </w:rPr>
        <w:t>体验者只愿意选几个词，希望</w:t>
      </w:r>
      <w:proofErr w:type="gramStart"/>
      <w:r>
        <w:rPr>
          <w:lang w:eastAsia="zh-CN"/>
        </w:rPr>
        <w:t>稍后按</w:t>
      </w:r>
      <w:proofErr w:type="gramEnd"/>
      <w:r>
        <w:rPr>
          <w:lang w:eastAsia="zh-CN"/>
        </w:rPr>
        <w:t>日期回看。选择感受、日期、可跳过强度及可选事件后主动加入日历；</w:t>
      </w:r>
      <w:proofErr w:type="gramStart"/>
      <w:r>
        <w:rPr>
          <w:lang w:eastAsia="zh-CN"/>
        </w:rPr>
        <w:t>访客先</w:t>
      </w:r>
      <w:proofErr w:type="gramEnd"/>
      <w:r>
        <w:rPr>
          <w:lang w:eastAsia="zh-CN"/>
        </w:rPr>
        <w:t>看到登录说明，登录不会迁移访客草稿。账户下重新确认后可查看、编辑或删除本次演示的记录。</w:t>
      </w:r>
      <w:proofErr w:type="spellStart"/>
      <w:r>
        <w:t>对应</w:t>
      </w:r>
      <w:proofErr w:type="spellEnd"/>
      <w:r>
        <w:t xml:space="preserve"> DP-F03</w:t>
      </w:r>
      <w:r>
        <w:t>、</w:t>
      </w:r>
      <w:r>
        <w:t>DP-F08</w:t>
      </w:r>
      <w:r>
        <w:t>。</w:t>
      </w:r>
    </w:p>
    <w:p w14:paraId="5254E9AF" w14:textId="77777777" w:rsidR="005F2E14" w:rsidRDefault="005F2E14" w:rsidP="005F2E14">
      <w:pPr>
        <w:pStyle w:val="3"/>
      </w:pPr>
      <w:bookmarkStart w:id="39" w:name="_Toc243312429"/>
      <w:r>
        <w:t xml:space="preserve">DP-S04 </w:t>
      </w:r>
      <w:proofErr w:type="spellStart"/>
      <w:r>
        <w:t>随时可停的呼吸练习</w:t>
      </w:r>
      <w:bookmarkEnd w:id="39"/>
      <w:proofErr w:type="spellEnd"/>
    </w:p>
    <w:p w14:paraId="1E95D1AB" w14:textId="77777777" w:rsidR="005F2E14" w:rsidRDefault="005F2E14" w:rsidP="005F2E14">
      <w:r>
        <w:rPr>
          <w:lang w:eastAsia="zh-CN"/>
        </w:rPr>
        <w:t>体验者只有短暂空闲，且可能</w:t>
      </w:r>
      <w:proofErr w:type="gramStart"/>
      <w:r>
        <w:rPr>
          <w:lang w:eastAsia="zh-CN"/>
        </w:rPr>
        <w:t>切回其他</w:t>
      </w:r>
      <w:proofErr w:type="gramEnd"/>
      <w:r>
        <w:rPr>
          <w:lang w:eastAsia="zh-CN"/>
        </w:rPr>
        <w:t>任务。选择</w:t>
      </w:r>
      <w:r>
        <w:rPr>
          <w:lang w:eastAsia="zh-CN"/>
        </w:rPr>
        <w:t xml:space="preserve"> 12 </w:t>
      </w:r>
      <w:r>
        <w:rPr>
          <w:lang w:eastAsia="zh-CN"/>
        </w:rPr>
        <w:t>秒演示、</w:t>
      </w:r>
      <w:r>
        <w:rPr>
          <w:lang w:eastAsia="zh-CN"/>
        </w:rPr>
        <w:t xml:space="preserve">1 </w:t>
      </w:r>
      <w:r>
        <w:rPr>
          <w:lang w:eastAsia="zh-CN"/>
        </w:rPr>
        <w:t>分钟或</w:t>
      </w:r>
      <w:r>
        <w:rPr>
          <w:lang w:eastAsia="zh-CN"/>
        </w:rPr>
        <w:t xml:space="preserve"> 2 </w:t>
      </w:r>
      <w:r>
        <w:rPr>
          <w:lang w:eastAsia="zh-CN"/>
        </w:rPr>
        <w:t>分钟后主动开始；收起、返回、离开或页面后台均暂停，再打开需主动继续。完成标志为指定时长的完成界面，或明确退出并清零，不承诺生理或心理疗效。</w:t>
      </w:r>
      <w:proofErr w:type="spellStart"/>
      <w:r>
        <w:t>对应</w:t>
      </w:r>
      <w:proofErr w:type="spellEnd"/>
      <w:r>
        <w:t xml:space="preserve"> DP-F04</w:t>
      </w:r>
      <w:r>
        <w:t>。</w:t>
      </w:r>
    </w:p>
    <w:p w14:paraId="74994098" w14:textId="77777777" w:rsidR="005F2E14" w:rsidRDefault="005F2E14" w:rsidP="005F2E14">
      <w:pPr>
        <w:pStyle w:val="3"/>
      </w:pPr>
      <w:bookmarkStart w:id="40" w:name="_Toc243312430"/>
      <w:r>
        <w:t xml:space="preserve">DP-S05 </w:t>
      </w:r>
      <w:proofErr w:type="spellStart"/>
      <w:r>
        <w:t>暂存一件尚不想处理的烦恼</w:t>
      </w:r>
      <w:bookmarkEnd w:id="40"/>
      <w:proofErr w:type="spellEnd"/>
    </w:p>
    <w:p w14:paraId="364FFF41" w14:textId="77777777" w:rsidR="005F2E14" w:rsidRDefault="005F2E14" w:rsidP="005F2E14">
      <w:r>
        <w:rPr>
          <w:lang w:eastAsia="zh-CN"/>
        </w:rPr>
        <w:t>体验者反复想起一件事，却暂时不愿处理。填写正文、可选包裹名和查看时间，使用演示账户确认寄存；宠物抱包裹但不在外观展示正文。到期后用户主动查看、延期或删除，未到期也能主动取出查看。</w:t>
      </w:r>
      <w:proofErr w:type="spellStart"/>
      <w:r>
        <w:t>对应</w:t>
      </w:r>
      <w:proofErr w:type="spellEnd"/>
      <w:r>
        <w:t xml:space="preserve"> DP-F05</w:t>
      </w:r>
      <w:r>
        <w:t>。</w:t>
      </w:r>
    </w:p>
    <w:p w14:paraId="36003A27" w14:textId="77777777" w:rsidR="005F2E14" w:rsidRDefault="005F2E14" w:rsidP="005F2E14">
      <w:pPr>
        <w:pStyle w:val="3"/>
      </w:pPr>
      <w:bookmarkStart w:id="41" w:name="_Toc243312431"/>
      <w:r>
        <w:t xml:space="preserve">DP-S06 </w:t>
      </w:r>
      <w:proofErr w:type="spellStart"/>
      <w:r>
        <w:t>从轻量任务进入完整功能</w:t>
      </w:r>
      <w:bookmarkEnd w:id="41"/>
      <w:proofErr w:type="spellEnd"/>
    </w:p>
    <w:p w14:paraId="41C3C654" w14:textId="77777777" w:rsidR="005F2E14" w:rsidRDefault="005F2E14" w:rsidP="005F2E14">
      <w:r>
        <w:rPr>
          <w:lang w:eastAsia="zh-CN"/>
        </w:rPr>
        <w:t>体验者在快捷气泡中需要更多空间或复杂功能。</w:t>
      </w:r>
      <w:r>
        <w:rPr>
          <w:lang w:eastAsia="zh-CN"/>
        </w:rPr>
        <w:t>“</w:t>
      </w:r>
      <w:r>
        <w:rPr>
          <w:lang w:eastAsia="zh-CN"/>
        </w:rPr>
        <w:t>更多入口</w:t>
      </w:r>
      <w:r>
        <w:rPr>
          <w:lang w:eastAsia="zh-CN"/>
        </w:rPr>
        <w:t>”</w:t>
      </w:r>
      <w:r>
        <w:rPr>
          <w:lang w:eastAsia="zh-CN"/>
        </w:rPr>
        <w:t>中的日历和寄存留在桌宠；其他功能先说明内容范围，再由用户确认进入包内</w:t>
      </w:r>
      <w:r>
        <w:rPr>
          <w:lang w:eastAsia="zh-CN"/>
        </w:rPr>
        <w:t xml:space="preserve"> Web </w:t>
      </w:r>
      <w:r>
        <w:rPr>
          <w:lang w:eastAsia="zh-CN"/>
        </w:rPr>
        <w:t>演示页。完成标志为理解目标和内容不迁移的边界，而非两个原型已集成。</w:t>
      </w:r>
      <w:proofErr w:type="spellStart"/>
      <w:r>
        <w:t>对应</w:t>
      </w:r>
      <w:proofErr w:type="spellEnd"/>
      <w:r>
        <w:t xml:space="preserve"> DP-F06</w:t>
      </w:r>
      <w:r>
        <w:t>。</w:t>
      </w:r>
    </w:p>
    <w:p w14:paraId="0E9C6E65" w14:textId="77777777" w:rsidR="005F2E14" w:rsidRDefault="005F2E14" w:rsidP="005F2E14">
      <w:pPr>
        <w:pStyle w:val="3"/>
      </w:pPr>
      <w:bookmarkStart w:id="42" w:name="_Toc243312432"/>
      <w:r>
        <w:t xml:space="preserve">DP-S07 </w:t>
      </w:r>
      <w:proofErr w:type="spellStart"/>
      <w:r>
        <w:t>管理身份和陪伴方式</w:t>
      </w:r>
      <w:bookmarkEnd w:id="42"/>
      <w:proofErr w:type="spellEnd"/>
    </w:p>
    <w:p w14:paraId="2243BF0F" w14:textId="77777777" w:rsidR="005F2E14" w:rsidRDefault="005F2E14" w:rsidP="005F2E14">
      <w:pPr>
        <w:rPr>
          <w:lang w:eastAsia="zh-CN"/>
        </w:rPr>
      </w:pPr>
      <w:r>
        <w:rPr>
          <w:lang w:eastAsia="zh-CN"/>
        </w:rPr>
        <w:t>体验者希望减少动作、调整大小，或清除自己的临时内容。桌宠偏好提供安静陪伴、大小与恢复位置；清除需确认，只影响当前身份的桌宠内容。需要支持时主动进入求助，训练暂停。切换演示身份时各自内容在本次页面内存中分开。对应</w:t>
      </w:r>
      <w:r>
        <w:rPr>
          <w:lang w:eastAsia="zh-CN"/>
        </w:rPr>
        <w:t xml:space="preserve"> DP-F07</w:t>
      </w:r>
      <w:r>
        <w:rPr>
          <w:lang w:eastAsia="zh-CN"/>
        </w:rPr>
        <w:t>、</w:t>
      </w:r>
      <w:r>
        <w:rPr>
          <w:lang w:eastAsia="zh-CN"/>
        </w:rPr>
        <w:t>DP-F08</w:t>
      </w:r>
      <w:r>
        <w:rPr>
          <w:lang w:eastAsia="zh-CN"/>
        </w:rPr>
        <w:t>。</w:t>
      </w:r>
    </w:p>
    <w:p w14:paraId="1C0555ED" w14:textId="77777777" w:rsidR="005F2E14" w:rsidRDefault="005F2E14" w:rsidP="005F2E14">
      <w:pPr>
        <w:rPr>
          <w:lang w:eastAsia="zh-CN"/>
        </w:rPr>
      </w:pPr>
      <w:r>
        <w:rPr>
          <w:lang w:eastAsia="zh-CN"/>
        </w:rPr>
        <w:t>各场景的完成标志是本原型可观察的界面结果，不承诺减压疗效、情绪改善或实际沟通结果。</w:t>
      </w:r>
    </w:p>
    <w:p w14:paraId="383A74BB" w14:textId="409D267E" w:rsidR="00FE77F5" w:rsidRPr="005F2E14" w:rsidRDefault="00FE77F5">
      <w:pPr>
        <w:spacing w:line="288" w:lineRule="auto"/>
        <w:rPr>
          <w:lang w:eastAsia="zh-CN"/>
        </w:rPr>
        <w:sectPr w:rsidR="00FE77F5" w:rsidRPr="005F2E14" w:rsidSect="00034616">
          <w:headerReference w:type="default" r:id="rId10"/>
          <w:footerReference w:type="default" r:id="rId11"/>
          <w:pgSz w:w="12240" w:h="15840"/>
          <w:pgMar w:top="1123" w:right="1224" w:bottom="1123" w:left="1224" w:header="461" w:footer="504" w:gutter="0"/>
          <w:cols w:space="720"/>
          <w:titlePg/>
          <w:docGrid w:linePitch="360"/>
        </w:sectPr>
      </w:pPr>
    </w:p>
    <w:p w14:paraId="359CEF2B" w14:textId="77777777" w:rsidR="00FE77F5" w:rsidRDefault="007409A1">
      <w:pPr>
        <w:pStyle w:val="1"/>
      </w:pPr>
      <w:bookmarkStart w:id="43" w:name="_Toc243312433"/>
      <w:proofErr w:type="spellStart"/>
      <w:r>
        <w:lastRenderedPageBreak/>
        <w:t>具体要求</w:t>
      </w:r>
      <w:bookmarkEnd w:id="43"/>
      <w:proofErr w:type="spellEnd"/>
    </w:p>
    <w:p w14:paraId="6090182A" w14:textId="77777777" w:rsidR="00FE77F5" w:rsidRDefault="007409A1">
      <w:pPr>
        <w:pStyle w:val="2"/>
      </w:pPr>
      <w:bookmarkStart w:id="44" w:name="_Toc243312434"/>
      <w:proofErr w:type="spellStart"/>
      <w:r>
        <w:t>类图</w:t>
      </w:r>
      <w:bookmarkEnd w:id="44"/>
      <w:proofErr w:type="spellEnd"/>
    </w:p>
    <w:p w14:paraId="12FBF168" w14:textId="4AA9721E" w:rsidR="00EB65B9" w:rsidRDefault="00752A71">
      <w:pPr>
        <w:rPr>
          <w:lang w:eastAsia="zh-CN"/>
        </w:rPr>
      </w:pPr>
      <w:r>
        <w:rPr>
          <w:lang w:eastAsia="zh-CN"/>
        </w:rPr>
        <w:t>本节采用项目</w:t>
      </w:r>
      <w:r>
        <w:rPr>
          <w:lang w:eastAsia="zh-CN"/>
        </w:rPr>
        <w:t xml:space="preserve"> UML v1.1 </w:t>
      </w:r>
      <w:r>
        <w:rPr>
          <w:lang w:eastAsia="zh-CN"/>
        </w:rPr>
        <w:t>完整模型。图</w:t>
      </w:r>
      <w:r>
        <w:rPr>
          <w:lang w:eastAsia="zh-CN"/>
        </w:rPr>
        <w:t>3</w:t>
      </w:r>
      <w:r>
        <w:rPr>
          <w:lang w:eastAsia="zh-CN"/>
        </w:rPr>
        <w:t>提供关系总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，图</w:t>
      </w:r>
      <w:r>
        <w:rPr>
          <w:lang w:eastAsia="zh-CN"/>
        </w:rPr>
        <w:t>4</w:t>
      </w:r>
      <w:r>
        <w:rPr>
          <w:lang w:eastAsia="zh-CN"/>
        </w:rPr>
        <w:t>至图</w:t>
      </w:r>
      <w:r>
        <w:rPr>
          <w:lang w:eastAsia="zh-CN"/>
        </w:rPr>
        <w:t>9</w:t>
      </w:r>
      <w:r>
        <w:rPr>
          <w:lang w:eastAsia="zh-CN"/>
        </w:rPr>
        <w:t>按账号与身份、业务活动、保存记录与授权、</w:t>
      </w:r>
      <w:proofErr w:type="gramStart"/>
      <w:r>
        <w:rPr>
          <w:lang w:eastAsia="zh-CN"/>
        </w:rPr>
        <w:t>端侧互动</w:t>
      </w:r>
      <w:proofErr w:type="gramEnd"/>
      <w:r>
        <w:rPr>
          <w:lang w:eastAsia="zh-CN"/>
        </w:rPr>
        <w:t>、服务与接口、接口数据类型展开，共覆盖</w:t>
      </w:r>
      <w:r>
        <w:rPr>
          <w:lang w:eastAsia="zh-CN"/>
        </w:rPr>
        <w:t>74</w:t>
      </w:r>
      <w:r>
        <w:rPr>
          <w:lang w:eastAsia="zh-CN"/>
        </w:rPr>
        <w:t>个完整定义的模型元素及其属性、方法、关系和多重性。</w:t>
      </w:r>
    </w:p>
    <w:p w14:paraId="6668D6B4" w14:textId="77777777" w:rsidR="00EB65B9" w:rsidRDefault="00752A71">
      <w:pPr>
        <w:rPr>
          <w:lang w:eastAsia="zh-CN"/>
        </w:rPr>
      </w:pPr>
      <w:r>
        <w:rPr>
          <w:lang w:eastAsia="zh-CN"/>
        </w:rPr>
        <w:t>同名类在各图中表示同一模型元素；仅显示名称的类为跨图引用，其完整成员在对应分图展开。实线表示关联，虚线表示依赖；实心菱形表示组合，空心菱形表示共享聚合，空心三角</w:t>
      </w:r>
      <w:proofErr w:type="gramStart"/>
      <w:r>
        <w:rPr>
          <w:lang w:eastAsia="zh-CN"/>
        </w:rPr>
        <w:t>指向父类或</w:t>
      </w:r>
      <w:proofErr w:type="gramEnd"/>
      <w:r>
        <w:rPr>
          <w:lang w:eastAsia="zh-CN"/>
        </w:rPr>
        <w:t>接口。七张类</w:t>
      </w:r>
      <w:proofErr w:type="gramStart"/>
      <w:r>
        <w:rPr>
          <w:lang w:eastAsia="zh-CN"/>
        </w:rPr>
        <w:t>图均按整图</w:t>
      </w:r>
      <w:proofErr w:type="gramEnd"/>
      <w:r>
        <w:rPr>
          <w:lang w:eastAsia="zh-CN"/>
        </w:rPr>
        <w:t>单页排版，保留完整图像比例和全部模型内容。</w:t>
      </w:r>
    </w:p>
    <w:p w14:paraId="5F01B2DF" w14:textId="77777777" w:rsidR="00EB65B9" w:rsidRDefault="00752A71">
      <w:pPr>
        <w:pStyle w:val="3"/>
        <w:spacing w:before="160"/>
      </w:pPr>
      <w:bookmarkStart w:id="45" w:name="_Toc243312435"/>
      <w:proofErr w:type="spellStart"/>
      <w:r>
        <w:t>完整模型关系总览</w:t>
      </w:r>
      <w:bookmarkEnd w:id="45"/>
      <w:proofErr w:type="spellEnd"/>
    </w:p>
    <w:p w14:paraId="5F37FC09" w14:textId="77777777" w:rsidR="00EB65B9" w:rsidRDefault="00752A71">
      <w:pPr>
        <w:spacing w:after="40" w:line="276" w:lineRule="auto"/>
        <w:rPr>
          <w:lang w:eastAsia="zh-CN"/>
        </w:rPr>
      </w:pPr>
      <w:r>
        <w:rPr>
          <w:sz w:val="22"/>
          <w:lang w:eastAsia="zh-CN"/>
        </w:rPr>
        <w:t>关系总</w:t>
      </w:r>
      <w:proofErr w:type="gramStart"/>
      <w:r>
        <w:rPr>
          <w:sz w:val="22"/>
          <w:lang w:eastAsia="zh-CN"/>
        </w:rPr>
        <w:t>览</w:t>
      </w:r>
      <w:proofErr w:type="gramEnd"/>
      <w:r>
        <w:rPr>
          <w:sz w:val="22"/>
          <w:lang w:eastAsia="zh-CN"/>
        </w:rPr>
        <w:t>用于定位身份、活动、保存对象、</w:t>
      </w:r>
      <w:proofErr w:type="gramStart"/>
      <w:r>
        <w:rPr>
          <w:sz w:val="22"/>
          <w:lang w:eastAsia="zh-CN"/>
        </w:rPr>
        <w:t>端侧互动</w:t>
      </w:r>
      <w:proofErr w:type="gramEnd"/>
      <w:r>
        <w:rPr>
          <w:sz w:val="22"/>
          <w:lang w:eastAsia="zh-CN"/>
        </w:rPr>
        <w:t>与独立文字销毁之间的边界。</w:t>
      </w:r>
    </w:p>
    <w:p w14:paraId="01CCDC1C" w14:textId="77777777" w:rsidR="00EB65B9" w:rsidRDefault="00752A71">
      <w:pPr>
        <w:keepNext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60AA5887" wp14:editId="02130AA3">
            <wp:extent cx="3788527" cy="9784079"/>
            <wp:effectExtent l="0" t="0" r="0" b="0"/>
            <wp:docPr id="8" name="Picture 8" descr="图3 完整模型关系总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核心关系总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8527" cy="978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D4CC" w14:textId="77777777" w:rsidR="00EB65B9" w:rsidRDefault="00752A71">
      <w:pPr>
        <w:pStyle w:val="af7"/>
        <w:spacing w:after="40"/>
        <w:jc w:val="center"/>
        <w:sectPr w:rsidR="00EB65B9" w:rsidSect="00034616">
          <w:headerReference w:type="default" r:id="rId13"/>
          <w:footerReference w:type="default" r:id="rId14"/>
          <w:pgSz w:w="16838" w:h="23811"/>
          <w:pgMar w:top="1123" w:right="1224" w:bottom="1123" w:left="1224" w:header="461" w:footer="504" w:gutter="0"/>
          <w:cols w:space="720"/>
          <w:docGrid w:linePitch="360"/>
        </w:sectPr>
      </w:pPr>
      <w:r>
        <w:t>图</w:t>
      </w:r>
      <w:r>
        <w:t xml:space="preserve">3 </w:t>
      </w:r>
      <w:proofErr w:type="spellStart"/>
      <w:r>
        <w:t>完整模型关系总览</w:t>
      </w:r>
      <w:proofErr w:type="spellEnd"/>
    </w:p>
    <w:p w14:paraId="3F04598C" w14:textId="77777777" w:rsidR="00EB65B9" w:rsidRDefault="00752A71">
      <w:pPr>
        <w:pStyle w:val="3"/>
        <w:pageBreakBefore/>
        <w:spacing w:before="160"/>
      </w:pPr>
      <w:bookmarkStart w:id="46" w:name="_Toc243312436"/>
      <w:proofErr w:type="spellStart"/>
      <w:r>
        <w:lastRenderedPageBreak/>
        <w:t>账号与身份完整类图</w:t>
      </w:r>
      <w:bookmarkEnd w:id="46"/>
      <w:proofErr w:type="spellEnd"/>
    </w:p>
    <w:p w14:paraId="24EC2C9F" w14:textId="77777777" w:rsidR="00EB65B9" w:rsidRDefault="00752A71">
      <w:pPr>
        <w:spacing w:after="40" w:line="276" w:lineRule="auto"/>
        <w:rPr>
          <w:lang w:eastAsia="zh-CN"/>
        </w:rPr>
      </w:pPr>
      <w:r>
        <w:rPr>
          <w:sz w:val="22"/>
          <w:lang w:eastAsia="zh-CN"/>
        </w:rPr>
        <w:t>关联</w:t>
      </w:r>
      <w:r>
        <w:rPr>
          <w:sz w:val="22"/>
          <w:lang w:eastAsia="zh-CN"/>
        </w:rPr>
        <w:t>REQ06</w:t>
      </w:r>
      <w:r>
        <w:rPr>
          <w:sz w:val="22"/>
          <w:lang w:eastAsia="zh-CN"/>
        </w:rPr>
        <w:t>、</w:t>
      </w:r>
      <w:r>
        <w:rPr>
          <w:sz w:val="22"/>
          <w:lang w:eastAsia="zh-CN"/>
        </w:rPr>
        <w:t>REQ07</w:t>
      </w:r>
      <w:r>
        <w:rPr>
          <w:sz w:val="22"/>
          <w:lang w:eastAsia="zh-CN"/>
        </w:rPr>
        <w:t>、</w:t>
      </w:r>
      <w:r>
        <w:rPr>
          <w:sz w:val="22"/>
          <w:lang w:eastAsia="zh-CN"/>
        </w:rPr>
        <w:t>REQ16</w:t>
      </w:r>
      <w:r>
        <w:rPr>
          <w:sz w:val="22"/>
          <w:lang w:eastAsia="zh-CN"/>
        </w:rPr>
        <w:t>、</w:t>
      </w:r>
      <w:r>
        <w:rPr>
          <w:sz w:val="22"/>
          <w:lang w:eastAsia="zh-CN"/>
        </w:rPr>
        <w:t>REQ17</w:t>
      </w:r>
      <w:r>
        <w:rPr>
          <w:sz w:val="22"/>
          <w:lang w:eastAsia="zh-CN"/>
        </w:rPr>
        <w:t>；完整展开账号、凭据、资料、偏好、登录、入口上下文及身份服务。</w:t>
      </w:r>
    </w:p>
    <w:p w14:paraId="1378A4A9" w14:textId="77777777" w:rsidR="00EB65B9" w:rsidRDefault="00752A71">
      <w:pPr>
        <w:keepNext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2F8BCFA8" wp14:editId="21AA1B9B">
            <wp:extent cx="13441680" cy="5528617"/>
            <wp:effectExtent l="0" t="0" r="0" b="0"/>
            <wp:docPr id="9" name="Picture 9" descr="图4 账号与身份完整类图 全图 [R3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账号与身份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0" cy="552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9328" w14:textId="5C42838C" w:rsidR="00EB65B9" w:rsidRDefault="00752A71">
      <w:pPr>
        <w:pStyle w:val="af7"/>
        <w:spacing w:after="40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4 </w:t>
      </w:r>
      <w:r>
        <w:rPr>
          <w:lang w:eastAsia="zh-CN"/>
        </w:rPr>
        <w:t>账号与身份完整类图</w:t>
      </w:r>
      <w:r>
        <w:rPr>
          <w:lang w:eastAsia="zh-CN"/>
        </w:rPr>
        <w:t xml:space="preserve"> </w:t>
      </w:r>
      <w:r>
        <w:rPr>
          <w:lang w:eastAsia="zh-CN"/>
        </w:rPr>
        <w:t>全图</w:t>
      </w:r>
      <w:r>
        <w:rPr>
          <w:lang w:eastAsia="zh-CN"/>
        </w:rPr>
        <w:t xml:space="preserve"> </w:t>
      </w:r>
    </w:p>
    <w:p w14:paraId="509E1F9E" w14:textId="77777777" w:rsidR="00EB65B9" w:rsidRDefault="00752A71">
      <w:pPr>
        <w:pStyle w:val="3"/>
        <w:pageBreakBefore/>
        <w:spacing w:before="160"/>
      </w:pPr>
      <w:bookmarkStart w:id="47" w:name="_Toc243312437"/>
      <w:proofErr w:type="spellStart"/>
      <w:r>
        <w:lastRenderedPageBreak/>
        <w:t>业务活动完整类图</w:t>
      </w:r>
      <w:bookmarkEnd w:id="47"/>
      <w:proofErr w:type="spellEnd"/>
    </w:p>
    <w:p w14:paraId="5D2FDD7E" w14:textId="77777777" w:rsidR="00EB65B9" w:rsidRDefault="00752A71">
      <w:pPr>
        <w:spacing w:after="40" w:line="276" w:lineRule="auto"/>
        <w:rPr>
          <w:lang w:eastAsia="zh-CN"/>
        </w:rPr>
      </w:pPr>
      <w:r>
        <w:rPr>
          <w:sz w:val="22"/>
          <w:lang w:eastAsia="zh-CN"/>
        </w:rPr>
        <w:t>关联</w:t>
      </w:r>
      <w:r>
        <w:rPr>
          <w:sz w:val="22"/>
          <w:lang w:eastAsia="zh-CN"/>
        </w:rPr>
        <w:t>REQ01</w:t>
      </w:r>
      <w:r>
        <w:rPr>
          <w:sz w:val="22"/>
          <w:lang w:eastAsia="zh-CN"/>
        </w:rPr>
        <w:t>至</w:t>
      </w:r>
      <w:r>
        <w:rPr>
          <w:sz w:val="22"/>
          <w:lang w:eastAsia="zh-CN"/>
        </w:rPr>
        <w:t>REQ05</w:t>
      </w:r>
      <w:r>
        <w:rPr>
          <w:sz w:val="22"/>
          <w:lang w:eastAsia="zh-CN"/>
        </w:rPr>
        <w:t>、</w:t>
      </w:r>
      <w:r>
        <w:rPr>
          <w:sz w:val="22"/>
          <w:lang w:eastAsia="zh-CN"/>
        </w:rPr>
        <w:t>REQ09</w:t>
      </w:r>
      <w:r>
        <w:rPr>
          <w:sz w:val="22"/>
          <w:lang w:eastAsia="zh-CN"/>
        </w:rPr>
        <w:t>、</w:t>
      </w:r>
      <w:r>
        <w:rPr>
          <w:sz w:val="22"/>
          <w:lang w:eastAsia="zh-CN"/>
        </w:rPr>
        <w:t>REQ11</w:t>
      </w:r>
      <w:r>
        <w:rPr>
          <w:sz w:val="22"/>
          <w:lang w:eastAsia="zh-CN"/>
        </w:rPr>
        <w:t>；完整展开业务会话、活动父类、陪伴、训练、排练、查询、消息与来源。</w:t>
      </w:r>
    </w:p>
    <w:p w14:paraId="10511699" w14:textId="77777777" w:rsidR="00EB65B9" w:rsidRDefault="00752A71">
      <w:pPr>
        <w:keepNext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3088DC68" wp14:editId="0D7C46CB">
            <wp:extent cx="6004537" cy="7726680"/>
            <wp:effectExtent l="0" t="0" r="0" b="0"/>
            <wp:docPr id="12" name="Picture 12" descr="图5 业务活动完整类图 全图 [R3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业务活动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4537" cy="772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ADAC" w14:textId="24407256" w:rsidR="00EB65B9" w:rsidRDefault="00752A71">
      <w:pPr>
        <w:pStyle w:val="af7"/>
        <w:spacing w:after="40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5 </w:t>
      </w:r>
      <w:r>
        <w:rPr>
          <w:lang w:eastAsia="zh-CN"/>
        </w:rPr>
        <w:t>业务活动完整类图</w:t>
      </w:r>
      <w:r>
        <w:rPr>
          <w:lang w:eastAsia="zh-CN"/>
        </w:rPr>
        <w:t xml:space="preserve"> </w:t>
      </w:r>
      <w:r>
        <w:rPr>
          <w:lang w:eastAsia="zh-CN"/>
        </w:rPr>
        <w:t>全图</w:t>
      </w:r>
      <w:r>
        <w:rPr>
          <w:lang w:eastAsia="zh-CN"/>
        </w:rPr>
        <w:t xml:space="preserve"> </w:t>
      </w:r>
    </w:p>
    <w:p w14:paraId="018F92A5" w14:textId="77777777" w:rsidR="00EB65B9" w:rsidRDefault="00752A71">
      <w:pPr>
        <w:pStyle w:val="3"/>
        <w:pageBreakBefore/>
        <w:spacing w:before="160"/>
        <w:rPr>
          <w:lang w:eastAsia="zh-CN"/>
        </w:rPr>
      </w:pPr>
      <w:bookmarkStart w:id="48" w:name="_Toc243312438"/>
      <w:r>
        <w:rPr>
          <w:lang w:eastAsia="zh-CN"/>
        </w:rPr>
        <w:lastRenderedPageBreak/>
        <w:t>保存记录与授权完整类图</w:t>
      </w:r>
      <w:bookmarkEnd w:id="48"/>
    </w:p>
    <w:p w14:paraId="7BF97F6F" w14:textId="77777777" w:rsidR="00EB65B9" w:rsidRDefault="00752A71">
      <w:pPr>
        <w:spacing w:after="40" w:line="276" w:lineRule="auto"/>
        <w:rPr>
          <w:lang w:eastAsia="zh-CN"/>
        </w:rPr>
      </w:pPr>
      <w:r>
        <w:rPr>
          <w:sz w:val="22"/>
          <w:lang w:eastAsia="zh-CN"/>
        </w:rPr>
        <w:t>关联</w:t>
      </w:r>
      <w:r>
        <w:rPr>
          <w:sz w:val="22"/>
          <w:lang w:eastAsia="zh-CN"/>
        </w:rPr>
        <w:t>REQ05</w:t>
      </w:r>
      <w:r>
        <w:rPr>
          <w:sz w:val="22"/>
          <w:lang w:eastAsia="zh-CN"/>
        </w:rPr>
        <w:t>、</w:t>
      </w:r>
      <w:r>
        <w:rPr>
          <w:sz w:val="22"/>
          <w:lang w:eastAsia="zh-CN"/>
        </w:rPr>
        <w:t>REQ07</w:t>
      </w:r>
      <w:r>
        <w:rPr>
          <w:sz w:val="22"/>
          <w:lang w:eastAsia="zh-CN"/>
        </w:rPr>
        <w:t>、</w:t>
      </w:r>
      <w:r>
        <w:rPr>
          <w:sz w:val="22"/>
          <w:lang w:eastAsia="zh-CN"/>
        </w:rPr>
        <w:t>REQ08</w:t>
      </w:r>
      <w:r>
        <w:rPr>
          <w:sz w:val="22"/>
          <w:lang w:eastAsia="zh-CN"/>
        </w:rPr>
        <w:t>、</w:t>
      </w:r>
      <w:r>
        <w:rPr>
          <w:sz w:val="22"/>
          <w:lang w:eastAsia="zh-CN"/>
        </w:rPr>
        <w:t>REQ10</w:t>
      </w:r>
      <w:r>
        <w:rPr>
          <w:sz w:val="22"/>
          <w:lang w:eastAsia="zh-CN"/>
        </w:rPr>
        <w:t>至</w:t>
      </w:r>
      <w:r>
        <w:rPr>
          <w:sz w:val="22"/>
          <w:lang w:eastAsia="zh-CN"/>
        </w:rPr>
        <w:t>REQ12</w:t>
      </w:r>
      <w:r>
        <w:rPr>
          <w:sz w:val="22"/>
          <w:lang w:eastAsia="zh-CN"/>
        </w:rPr>
        <w:t>；完整展开五类保存对象、授权、房间关系与消息的唯一组合归属。</w:t>
      </w:r>
    </w:p>
    <w:p w14:paraId="2D9ABEB4" w14:textId="77777777" w:rsidR="00EB65B9" w:rsidRDefault="00752A71">
      <w:pPr>
        <w:keepNext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21142CFA" wp14:editId="1E0E39EE">
            <wp:extent cx="13441680" cy="4409874"/>
            <wp:effectExtent l="0" t="0" r="0" b="0"/>
            <wp:docPr id="15" name="Picture 15" descr="图6 保存记录与授权完整类图 全图 [R3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保存记录与授权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0" cy="440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D017" w14:textId="20213802" w:rsidR="00EB65B9" w:rsidRDefault="00752A71">
      <w:pPr>
        <w:pStyle w:val="af7"/>
        <w:spacing w:after="40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6 </w:t>
      </w:r>
      <w:r>
        <w:rPr>
          <w:lang w:eastAsia="zh-CN"/>
        </w:rPr>
        <w:t>保存记录与授权完整类图</w:t>
      </w:r>
      <w:r>
        <w:rPr>
          <w:lang w:eastAsia="zh-CN"/>
        </w:rPr>
        <w:t xml:space="preserve"> </w:t>
      </w:r>
      <w:r>
        <w:rPr>
          <w:lang w:eastAsia="zh-CN"/>
        </w:rPr>
        <w:t>全图</w:t>
      </w:r>
      <w:r>
        <w:rPr>
          <w:lang w:eastAsia="zh-CN"/>
        </w:rPr>
        <w:t xml:space="preserve"> </w:t>
      </w:r>
    </w:p>
    <w:p w14:paraId="760CCBA0" w14:textId="77777777" w:rsidR="00EB65B9" w:rsidRDefault="00752A71">
      <w:pPr>
        <w:pStyle w:val="3"/>
        <w:pageBreakBefore/>
        <w:spacing w:before="160"/>
      </w:pPr>
      <w:bookmarkStart w:id="49" w:name="_Toc243312439"/>
      <w:proofErr w:type="spellStart"/>
      <w:r>
        <w:lastRenderedPageBreak/>
        <w:t>端侧互动完整类图</w:t>
      </w:r>
      <w:bookmarkEnd w:id="49"/>
      <w:proofErr w:type="spellEnd"/>
    </w:p>
    <w:p w14:paraId="63ECA731" w14:textId="77777777" w:rsidR="00EB65B9" w:rsidRDefault="00752A71">
      <w:pPr>
        <w:spacing w:after="40" w:line="276" w:lineRule="auto"/>
        <w:rPr>
          <w:lang w:eastAsia="zh-CN"/>
        </w:rPr>
      </w:pPr>
      <w:r>
        <w:rPr>
          <w:sz w:val="22"/>
          <w:lang w:eastAsia="zh-CN"/>
        </w:rPr>
        <w:t>关联</w:t>
      </w:r>
      <w:r>
        <w:rPr>
          <w:sz w:val="22"/>
          <w:lang w:eastAsia="zh-CN"/>
        </w:rPr>
        <w:t>REQ02</w:t>
      </w:r>
      <w:r>
        <w:rPr>
          <w:sz w:val="22"/>
          <w:lang w:eastAsia="zh-CN"/>
        </w:rPr>
        <w:t>、</w:t>
      </w:r>
      <w:r>
        <w:rPr>
          <w:sz w:val="22"/>
          <w:lang w:eastAsia="zh-CN"/>
        </w:rPr>
        <w:t>REQ06</w:t>
      </w:r>
      <w:r>
        <w:rPr>
          <w:sz w:val="22"/>
          <w:lang w:eastAsia="zh-CN"/>
        </w:rPr>
        <w:t>、</w:t>
      </w:r>
      <w:r>
        <w:rPr>
          <w:sz w:val="22"/>
          <w:lang w:eastAsia="zh-CN"/>
        </w:rPr>
        <w:t>REQ13</w:t>
      </w:r>
      <w:r>
        <w:rPr>
          <w:sz w:val="22"/>
          <w:lang w:eastAsia="zh-CN"/>
        </w:rPr>
        <w:t>至</w:t>
      </w:r>
      <w:r>
        <w:rPr>
          <w:sz w:val="22"/>
          <w:lang w:eastAsia="zh-CN"/>
        </w:rPr>
        <w:t>REQ15</w:t>
      </w:r>
      <w:r>
        <w:rPr>
          <w:sz w:val="22"/>
          <w:lang w:eastAsia="zh-CN"/>
        </w:rPr>
        <w:t>；完整展开桌宠、独立文字销毁、发泄浮层、弹珠布局、物理、音频及碰撞映射。</w:t>
      </w:r>
    </w:p>
    <w:p w14:paraId="08D6FC90" w14:textId="77777777" w:rsidR="00EB65B9" w:rsidRDefault="00752A71">
      <w:pPr>
        <w:keepNext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00E5B2EE" wp14:editId="070E0E02">
            <wp:extent cx="13441680" cy="3995475"/>
            <wp:effectExtent l="0" t="0" r="0" b="0"/>
            <wp:docPr id="18" name="Picture 18" descr="图7 端侧互动完整类图 全图 [R3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端侧互动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0" cy="39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DA28" w14:textId="0815E0D3" w:rsidR="00EB65B9" w:rsidRDefault="00752A71">
      <w:pPr>
        <w:pStyle w:val="af7"/>
        <w:spacing w:after="40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7 </w:t>
      </w:r>
      <w:proofErr w:type="gramStart"/>
      <w:r>
        <w:rPr>
          <w:lang w:eastAsia="zh-CN"/>
        </w:rPr>
        <w:t>端侧互动</w:t>
      </w:r>
      <w:proofErr w:type="gramEnd"/>
      <w:r>
        <w:rPr>
          <w:lang w:eastAsia="zh-CN"/>
        </w:rPr>
        <w:t>完整类图</w:t>
      </w:r>
      <w:r>
        <w:rPr>
          <w:lang w:eastAsia="zh-CN"/>
        </w:rPr>
        <w:t xml:space="preserve"> </w:t>
      </w:r>
      <w:r>
        <w:rPr>
          <w:lang w:eastAsia="zh-CN"/>
        </w:rPr>
        <w:t>全图</w:t>
      </w:r>
      <w:r>
        <w:rPr>
          <w:lang w:eastAsia="zh-CN"/>
        </w:rPr>
        <w:t xml:space="preserve"> </w:t>
      </w:r>
    </w:p>
    <w:p w14:paraId="62F32D4F" w14:textId="77777777" w:rsidR="00EB65B9" w:rsidRDefault="00752A71">
      <w:pPr>
        <w:pStyle w:val="3"/>
        <w:pageBreakBefore/>
        <w:spacing w:before="160"/>
      </w:pPr>
      <w:bookmarkStart w:id="50" w:name="_Toc243312440"/>
      <w:proofErr w:type="spellStart"/>
      <w:r>
        <w:lastRenderedPageBreak/>
        <w:t>服务与接口完整类图</w:t>
      </w:r>
      <w:bookmarkEnd w:id="50"/>
      <w:proofErr w:type="spellEnd"/>
    </w:p>
    <w:p w14:paraId="261E1D2C" w14:textId="77777777" w:rsidR="00EB65B9" w:rsidRDefault="00752A71">
      <w:pPr>
        <w:spacing w:after="40" w:line="276" w:lineRule="auto"/>
        <w:rPr>
          <w:lang w:eastAsia="zh-CN"/>
        </w:rPr>
      </w:pPr>
      <w:r>
        <w:rPr>
          <w:sz w:val="22"/>
          <w:lang w:eastAsia="zh-CN"/>
        </w:rPr>
        <w:t>关联全部</w:t>
      </w:r>
      <w:r>
        <w:rPr>
          <w:sz w:val="22"/>
          <w:lang w:eastAsia="zh-CN"/>
        </w:rPr>
        <w:t>17</w:t>
      </w:r>
      <w:r>
        <w:rPr>
          <w:sz w:val="22"/>
          <w:lang w:eastAsia="zh-CN"/>
        </w:rPr>
        <w:t>项需求；完整展开任务协调、请求登记、身份与记录仓储、授权、安全、</w:t>
      </w:r>
      <w:r>
        <w:rPr>
          <w:sz w:val="22"/>
          <w:lang w:eastAsia="zh-CN"/>
        </w:rPr>
        <w:t>AI</w:t>
      </w:r>
      <w:r>
        <w:rPr>
          <w:sz w:val="22"/>
          <w:lang w:eastAsia="zh-CN"/>
        </w:rPr>
        <w:t>处理、查询与房间服务。</w:t>
      </w:r>
    </w:p>
    <w:p w14:paraId="6C51E2EB" w14:textId="77777777" w:rsidR="00EB65B9" w:rsidRDefault="00752A71">
      <w:pPr>
        <w:keepNext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73C79BCA" wp14:editId="4BB0963C">
            <wp:extent cx="13441680" cy="6967506"/>
            <wp:effectExtent l="0" t="0" r="0" b="0"/>
            <wp:docPr id="21" name="Picture 21" descr="图8 服务与接口完整类图 全图 [R3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服务与接口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0" cy="696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4B95" w14:textId="29275751" w:rsidR="00EB65B9" w:rsidRDefault="00752A71">
      <w:pPr>
        <w:pStyle w:val="af7"/>
        <w:spacing w:after="40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8 </w:t>
      </w:r>
      <w:r>
        <w:rPr>
          <w:lang w:eastAsia="zh-CN"/>
        </w:rPr>
        <w:t>服务与接口完整类图</w:t>
      </w:r>
      <w:r>
        <w:rPr>
          <w:lang w:eastAsia="zh-CN"/>
        </w:rPr>
        <w:t xml:space="preserve"> </w:t>
      </w:r>
      <w:r>
        <w:rPr>
          <w:lang w:eastAsia="zh-CN"/>
        </w:rPr>
        <w:t>全图</w:t>
      </w:r>
      <w:r>
        <w:rPr>
          <w:lang w:eastAsia="zh-CN"/>
        </w:rPr>
        <w:t xml:space="preserve"> </w:t>
      </w:r>
    </w:p>
    <w:p w14:paraId="57121812" w14:textId="77777777" w:rsidR="00EB65B9" w:rsidRDefault="00752A71">
      <w:pPr>
        <w:pStyle w:val="3"/>
        <w:pageBreakBefore/>
        <w:spacing w:before="160"/>
      </w:pPr>
      <w:bookmarkStart w:id="51" w:name="_Toc243312441"/>
      <w:proofErr w:type="spellStart"/>
      <w:r>
        <w:lastRenderedPageBreak/>
        <w:t>接口数据类型完整类图</w:t>
      </w:r>
      <w:bookmarkEnd w:id="51"/>
      <w:proofErr w:type="spellEnd"/>
    </w:p>
    <w:p w14:paraId="6C324846" w14:textId="77777777" w:rsidR="00EB65B9" w:rsidRDefault="00752A71">
      <w:pPr>
        <w:spacing w:after="40" w:line="276" w:lineRule="auto"/>
        <w:rPr>
          <w:lang w:eastAsia="zh-CN"/>
        </w:rPr>
      </w:pPr>
      <w:r>
        <w:rPr>
          <w:sz w:val="22"/>
          <w:lang w:eastAsia="zh-CN"/>
        </w:rPr>
        <w:t>对应</w:t>
      </w:r>
      <w:r>
        <w:rPr>
          <w:sz w:val="22"/>
          <w:lang w:eastAsia="zh-CN"/>
        </w:rPr>
        <w:t>5.2</w:t>
      </w:r>
      <w:r>
        <w:rPr>
          <w:sz w:val="22"/>
          <w:lang w:eastAsia="zh-CN"/>
        </w:rPr>
        <w:t>输入输出格式；完整展开身份结果、保存请求、五类载荷、更新与清除确认、模型请求响应及统一错误。</w:t>
      </w:r>
    </w:p>
    <w:p w14:paraId="600B882F" w14:textId="77777777" w:rsidR="00EB65B9" w:rsidRDefault="00752A71">
      <w:pPr>
        <w:keepNext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6096D301" wp14:editId="1529BE5C">
            <wp:extent cx="13441680" cy="4122996"/>
            <wp:effectExtent l="0" t="0" r="0" b="0"/>
            <wp:docPr id="26" name="Picture 26" descr="图9 接口数据类型完整类图 全图 [R3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接口数据类型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0" cy="412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5C80" w14:textId="3A6B47E1" w:rsidR="00EB65B9" w:rsidRDefault="00752A71">
      <w:pPr>
        <w:pStyle w:val="af7"/>
        <w:spacing w:after="40"/>
        <w:jc w:val="center"/>
        <w:rPr>
          <w:lang w:eastAsia="zh-CN"/>
        </w:rPr>
        <w:sectPr w:rsidR="00EB65B9" w:rsidSect="00034616">
          <w:headerReference w:type="default" r:id="rId21"/>
          <w:footerReference w:type="default" r:id="rId22"/>
          <w:pgSz w:w="23811" w:h="16838" w:orient="landscape"/>
          <w:pgMar w:top="1123" w:right="1224" w:bottom="1123" w:left="1224" w:header="461" w:footer="504" w:gutter="0"/>
          <w:cols w:space="720"/>
          <w:docGrid w:linePitch="360"/>
        </w:sectPr>
      </w:pPr>
      <w:r>
        <w:rPr>
          <w:lang w:eastAsia="zh-CN"/>
        </w:rPr>
        <w:t>图</w:t>
      </w:r>
      <w:r>
        <w:rPr>
          <w:lang w:eastAsia="zh-CN"/>
        </w:rPr>
        <w:t xml:space="preserve">9 </w:t>
      </w:r>
      <w:r>
        <w:rPr>
          <w:lang w:eastAsia="zh-CN"/>
        </w:rPr>
        <w:t>接口数据类型完整类图</w:t>
      </w:r>
      <w:r>
        <w:rPr>
          <w:lang w:eastAsia="zh-CN"/>
        </w:rPr>
        <w:t xml:space="preserve"> </w:t>
      </w:r>
      <w:r>
        <w:rPr>
          <w:lang w:eastAsia="zh-CN"/>
        </w:rPr>
        <w:t>全图</w:t>
      </w:r>
      <w:r>
        <w:rPr>
          <w:lang w:eastAsia="zh-CN"/>
        </w:rPr>
        <w:t xml:space="preserve"> </w:t>
      </w:r>
    </w:p>
    <w:p w14:paraId="0BF8F25A" w14:textId="77777777" w:rsidR="00FE77F5" w:rsidRDefault="007409A1">
      <w:pPr>
        <w:pStyle w:val="3"/>
      </w:pPr>
      <w:bookmarkStart w:id="52" w:name="_Toc243312442"/>
      <w:proofErr w:type="spellStart"/>
      <w:r>
        <w:lastRenderedPageBreak/>
        <w:t>类职责与不变量</w:t>
      </w:r>
      <w:bookmarkEnd w:id="52"/>
      <w:proofErr w:type="spellEnd"/>
    </w:p>
    <w:p w14:paraId="68761D51" w14:textId="77777777" w:rsidR="00FE77F5" w:rsidRDefault="007409A1">
      <w:pPr>
        <w:pStyle w:val="af7"/>
        <w:keepNext/>
        <w:jc w:val="center"/>
      </w:pPr>
      <w:r>
        <w:t>表</w:t>
      </w:r>
      <w:r>
        <w:t xml:space="preserve">6 </w:t>
      </w:r>
      <w:proofErr w:type="spellStart"/>
      <w:r>
        <w:t>类职责与不变量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95" w:type="dxa"/>
          <w:bottom w:w="80" w:type="dxa"/>
          <w:right w:w="95" w:type="dxa"/>
        </w:tblCellMar>
        <w:tblLook w:val="04A0" w:firstRow="1" w:lastRow="0" w:firstColumn="1" w:lastColumn="0" w:noHBand="0" w:noVBand="1"/>
      </w:tblPr>
      <w:tblGrid>
        <w:gridCol w:w="1944"/>
        <w:gridCol w:w="3024"/>
        <w:gridCol w:w="4824"/>
      </w:tblGrid>
      <w:tr w:rsidR="00FE77F5" w14:paraId="7F2AB61D" w14:textId="77777777">
        <w:trPr>
          <w:cantSplit/>
          <w:tblHeader/>
          <w:jc w:val="center"/>
        </w:trPr>
        <w:tc>
          <w:tcPr>
            <w:tcW w:w="1944" w:type="dxa"/>
            <w:shd w:val="clear" w:color="auto" w:fill="E3EBF0"/>
            <w:vAlign w:val="center"/>
          </w:tcPr>
          <w:p w14:paraId="164F963A" w14:textId="77777777" w:rsidR="00FE77F5" w:rsidRDefault="007409A1">
            <w:pPr>
              <w:keepNext/>
              <w:spacing w:after="0" w:line="288" w:lineRule="auto"/>
              <w:jc w:val="center"/>
            </w:pPr>
            <w:proofErr w:type="spellStart"/>
            <w:r>
              <w:rPr>
                <w:b/>
                <w:sz w:val="21"/>
              </w:rPr>
              <w:t>实体</w:t>
            </w:r>
            <w:proofErr w:type="spellEnd"/>
          </w:p>
        </w:tc>
        <w:tc>
          <w:tcPr>
            <w:tcW w:w="3024" w:type="dxa"/>
            <w:shd w:val="clear" w:color="auto" w:fill="E3EBF0"/>
            <w:vAlign w:val="center"/>
          </w:tcPr>
          <w:p w14:paraId="0642F4D5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核心属性</w:t>
            </w:r>
            <w:proofErr w:type="spellEnd"/>
          </w:p>
        </w:tc>
        <w:tc>
          <w:tcPr>
            <w:tcW w:w="4824" w:type="dxa"/>
            <w:shd w:val="clear" w:color="auto" w:fill="E3EBF0"/>
            <w:vAlign w:val="center"/>
          </w:tcPr>
          <w:p w14:paraId="51B746FA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行为或不变量</w:t>
            </w:r>
            <w:proofErr w:type="spellEnd"/>
          </w:p>
        </w:tc>
      </w:tr>
      <w:tr w:rsidR="00FE77F5" w14:paraId="32F00D9B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249979D0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UserAccount</w:t>
            </w:r>
            <w:proofErr w:type="spellEnd"/>
          </w:p>
        </w:tc>
        <w:tc>
          <w:tcPr>
            <w:tcW w:w="3024" w:type="dxa"/>
            <w:shd w:val="clear" w:color="auto" w:fill="FFFFFF"/>
            <w:vAlign w:val="center"/>
          </w:tcPr>
          <w:p w14:paraId="2EE2DD08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id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loginName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state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createdAt</w:t>
            </w:r>
            <w:proofErr w:type="spellEnd"/>
          </w:p>
        </w:tc>
        <w:tc>
          <w:tcPr>
            <w:tcW w:w="4824" w:type="dxa"/>
            <w:shd w:val="clear" w:color="auto" w:fill="FFFFFF"/>
            <w:vAlign w:val="center"/>
          </w:tcPr>
          <w:p w14:paraId="504645C9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登录名标准化后唯一；昵称不作为身份依据</w:t>
            </w:r>
          </w:p>
        </w:tc>
      </w:tr>
      <w:tr w:rsidR="00FE77F5" w14:paraId="5F2DEFC1" w14:textId="77777777">
        <w:trPr>
          <w:cantSplit/>
          <w:jc w:val="center"/>
        </w:trPr>
        <w:tc>
          <w:tcPr>
            <w:tcW w:w="1944" w:type="dxa"/>
            <w:shd w:val="clear" w:color="auto" w:fill="F5F7F9"/>
            <w:vAlign w:val="center"/>
          </w:tcPr>
          <w:p w14:paraId="3E46C821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LoginSession</w:t>
            </w:r>
            <w:proofErr w:type="spellEnd"/>
          </w:p>
        </w:tc>
        <w:tc>
          <w:tcPr>
            <w:tcW w:w="3024" w:type="dxa"/>
            <w:shd w:val="clear" w:color="auto" w:fill="F5F7F9"/>
            <w:vAlign w:val="center"/>
          </w:tcPr>
          <w:p w14:paraId="3C786524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id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device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tokenDigest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issuedAt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expiresAt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state</w:t>
            </w:r>
            <w:proofErr w:type="spellEnd"/>
          </w:p>
        </w:tc>
        <w:tc>
          <w:tcPr>
            <w:tcW w:w="4824" w:type="dxa"/>
            <w:shd w:val="clear" w:color="auto" w:fill="F5F7F9"/>
            <w:vAlign w:val="center"/>
          </w:tcPr>
          <w:p w14:paraId="71CCF708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有效期内且未撤销；入口与设备符合访问上下文</w:t>
            </w:r>
          </w:p>
        </w:tc>
      </w:tr>
      <w:tr w:rsidR="00FE77F5" w14:paraId="563FD843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0053B714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UserProfile</w:t>
            </w:r>
            <w:proofErr w:type="spellEnd"/>
          </w:p>
        </w:tc>
        <w:tc>
          <w:tcPr>
            <w:tcW w:w="3024" w:type="dxa"/>
            <w:shd w:val="clear" w:color="auto" w:fill="FFFFFF"/>
            <w:vAlign w:val="center"/>
          </w:tcPr>
          <w:p w14:paraId="26A32653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nickname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avatar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bio</w:t>
            </w:r>
            <w:proofErr w:type="spellEnd"/>
          </w:p>
        </w:tc>
        <w:tc>
          <w:tcPr>
            <w:tcW w:w="4824" w:type="dxa"/>
            <w:shd w:val="clear" w:color="auto" w:fill="FFFFFF"/>
            <w:vAlign w:val="center"/>
          </w:tcPr>
          <w:p w14:paraId="5C021080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仅本人编辑；头像使用预设有效键</w:t>
            </w:r>
          </w:p>
        </w:tc>
      </w:tr>
      <w:tr w:rsidR="00FE77F5" w14:paraId="123E175C" w14:textId="77777777">
        <w:trPr>
          <w:cantSplit/>
          <w:jc w:val="center"/>
        </w:trPr>
        <w:tc>
          <w:tcPr>
            <w:tcW w:w="1944" w:type="dxa"/>
            <w:shd w:val="clear" w:color="auto" w:fill="F5F7F9"/>
            <w:vAlign w:val="center"/>
          </w:tcPr>
          <w:p w14:paraId="6A587368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BusinessSession</w:t>
            </w:r>
            <w:proofErr w:type="spellEnd"/>
          </w:p>
        </w:tc>
        <w:tc>
          <w:tcPr>
            <w:tcW w:w="3024" w:type="dxa"/>
            <w:shd w:val="clear" w:color="auto" w:fill="F5F7F9"/>
            <w:vAlign w:val="center"/>
          </w:tcPr>
          <w:p w14:paraId="5E503A4A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id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generation</w:t>
            </w:r>
            <w:r>
              <w:rPr>
                <w:sz w:val="21"/>
              </w:rPr>
              <w:t>、当前活动</w:t>
            </w:r>
            <w:proofErr w:type="spellEnd"/>
          </w:p>
        </w:tc>
        <w:tc>
          <w:tcPr>
            <w:tcW w:w="4824" w:type="dxa"/>
            <w:shd w:val="clear" w:color="auto" w:fill="F5F7F9"/>
            <w:vAlign w:val="center"/>
          </w:tcPr>
          <w:p w14:paraId="46D91D19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至多一个当前活动；切换或结束</w:t>
            </w:r>
            <w:proofErr w:type="gramStart"/>
            <w:r>
              <w:rPr>
                <w:sz w:val="21"/>
                <w:lang w:eastAsia="zh-CN"/>
              </w:rPr>
              <w:t>递增代次</w:t>
            </w:r>
            <w:proofErr w:type="gramEnd"/>
          </w:p>
        </w:tc>
      </w:tr>
      <w:tr w:rsidR="00FE77F5" w14:paraId="319D5558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7312DEA3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Activity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35F41897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id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state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generation</w:t>
            </w:r>
            <w:proofErr w:type="spellEnd"/>
          </w:p>
        </w:tc>
        <w:tc>
          <w:tcPr>
            <w:tcW w:w="4824" w:type="dxa"/>
            <w:shd w:val="clear" w:color="auto" w:fill="FFFFFF"/>
            <w:vAlign w:val="center"/>
          </w:tcPr>
          <w:p w14:paraId="7060189E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统一暂停与停止；</w:t>
            </w:r>
            <w:proofErr w:type="gramStart"/>
            <w:r>
              <w:rPr>
                <w:sz w:val="21"/>
                <w:lang w:eastAsia="zh-CN"/>
              </w:rPr>
              <w:t>旧代次回复</w:t>
            </w:r>
            <w:proofErr w:type="gramEnd"/>
            <w:r>
              <w:rPr>
                <w:sz w:val="21"/>
                <w:lang w:eastAsia="zh-CN"/>
              </w:rPr>
              <w:t>不得推进新活动</w:t>
            </w:r>
          </w:p>
        </w:tc>
      </w:tr>
      <w:tr w:rsidR="00FE77F5" w14:paraId="4E3D0880" w14:textId="77777777">
        <w:trPr>
          <w:cantSplit/>
          <w:jc w:val="center"/>
        </w:trPr>
        <w:tc>
          <w:tcPr>
            <w:tcW w:w="1944" w:type="dxa"/>
            <w:shd w:val="clear" w:color="auto" w:fill="F5F7F9"/>
            <w:vAlign w:val="center"/>
          </w:tcPr>
          <w:p w14:paraId="7BDFD2D4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SavedRecord</w:t>
            </w:r>
            <w:proofErr w:type="spellEnd"/>
          </w:p>
        </w:tc>
        <w:tc>
          <w:tcPr>
            <w:tcW w:w="3024" w:type="dxa"/>
            <w:shd w:val="clear" w:color="auto" w:fill="F5F7F9"/>
            <w:vAlign w:val="center"/>
          </w:tcPr>
          <w:p w14:paraId="54A80241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id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ownerId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entry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version</w:t>
            </w:r>
            <w:r>
              <w:rPr>
                <w:sz w:val="21"/>
              </w:rPr>
              <w:t>、时间属性</w:t>
            </w:r>
            <w:proofErr w:type="spellEnd"/>
          </w:p>
        </w:tc>
        <w:tc>
          <w:tcPr>
            <w:tcW w:w="4824" w:type="dxa"/>
            <w:shd w:val="clear" w:color="auto" w:fill="F5F7F9"/>
            <w:vAlign w:val="center"/>
          </w:tcPr>
          <w:p w14:paraId="4C6B5F8A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所有者与入口不可变；版本用于并发控制</w:t>
            </w:r>
          </w:p>
        </w:tc>
      </w:tr>
      <w:tr w:rsidR="00FE77F5" w14:paraId="6878AFCE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167BE866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EmotionRecord</w:t>
            </w:r>
            <w:proofErr w:type="spellEnd"/>
          </w:p>
        </w:tc>
        <w:tc>
          <w:tcPr>
            <w:tcW w:w="3024" w:type="dxa"/>
            <w:shd w:val="clear" w:color="auto" w:fill="FFFFFF"/>
            <w:vAlign w:val="center"/>
          </w:tcPr>
          <w:p w14:paraId="2A8F58FD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date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emotions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intensity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event</w:t>
            </w:r>
            <w:proofErr w:type="spellEnd"/>
          </w:p>
        </w:tc>
        <w:tc>
          <w:tcPr>
            <w:tcW w:w="4824" w:type="dxa"/>
            <w:shd w:val="clear" w:color="auto" w:fill="FFFFFF"/>
            <w:vAlign w:val="center"/>
          </w:tcPr>
          <w:p w14:paraId="5855A3C5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至少一个情绪词；日期按</w:t>
            </w:r>
            <w:proofErr w:type="gramStart"/>
            <w:r>
              <w:rPr>
                <w:sz w:val="21"/>
                <w:lang w:eastAsia="zh-CN"/>
              </w:rPr>
              <w:t>用户本地</w:t>
            </w:r>
            <w:proofErr w:type="gramEnd"/>
            <w:r>
              <w:rPr>
                <w:sz w:val="21"/>
                <w:lang w:eastAsia="zh-CN"/>
              </w:rPr>
              <w:t>时区解释</w:t>
            </w:r>
          </w:p>
        </w:tc>
      </w:tr>
      <w:tr w:rsidR="00FE77F5" w14:paraId="774823B1" w14:textId="77777777">
        <w:trPr>
          <w:cantSplit/>
          <w:jc w:val="center"/>
        </w:trPr>
        <w:tc>
          <w:tcPr>
            <w:tcW w:w="1944" w:type="dxa"/>
            <w:shd w:val="clear" w:color="auto" w:fill="F5F7F9"/>
            <w:vAlign w:val="center"/>
          </w:tcPr>
          <w:p w14:paraId="78FD599C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WorryObject</w:t>
            </w:r>
            <w:proofErr w:type="spellEnd"/>
          </w:p>
        </w:tc>
        <w:tc>
          <w:tcPr>
            <w:tcW w:w="3024" w:type="dxa"/>
            <w:shd w:val="clear" w:color="auto" w:fill="F5F7F9"/>
            <w:vAlign w:val="center"/>
          </w:tcPr>
          <w:p w14:paraId="2A63A577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shape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title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description</w:t>
            </w:r>
            <w:proofErr w:type="spellEnd"/>
          </w:p>
        </w:tc>
        <w:tc>
          <w:tcPr>
            <w:tcW w:w="4824" w:type="dxa"/>
            <w:shd w:val="clear" w:color="auto" w:fill="F5F7F9"/>
            <w:vAlign w:val="center"/>
          </w:tcPr>
          <w:p w14:paraId="4BCFA05E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形状与正文分别表达；只发送本人选中的描述</w:t>
            </w:r>
          </w:p>
        </w:tc>
      </w:tr>
      <w:tr w:rsidR="00FE77F5" w14:paraId="743BD32F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258E2C92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RehearsalDraft</w:t>
            </w:r>
            <w:proofErr w:type="spellEnd"/>
          </w:p>
        </w:tc>
        <w:tc>
          <w:tcPr>
            <w:tcW w:w="3024" w:type="dxa"/>
            <w:shd w:val="clear" w:color="auto" w:fill="FFFFFF"/>
            <w:vAlign w:val="center"/>
          </w:tcPr>
          <w:p w14:paraId="5A50ACD6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scene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expressions</w:t>
            </w:r>
            <w:proofErr w:type="spellEnd"/>
          </w:p>
        </w:tc>
        <w:tc>
          <w:tcPr>
            <w:tcW w:w="4824" w:type="dxa"/>
            <w:shd w:val="clear" w:color="auto" w:fill="FFFFFF"/>
            <w:vAlign w:val="center"/>
          </w:tcPr>
          <w:p w14:paraId="640378BD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表达</w:t>
            </w:r>
            <w:proofErr w:type="gramStart"/>
            <w:r>
              <w:rPr>
                <w:sz w:val="21"/>
                <w:lang w:eastAsia="zh-CN"/>
              </w:rPr>
              <w:t>集合非</w:t>
            </w:r>
            <w:proofErr w:type="gramEnd"/>
            <w:r>
              <w:rPr>
                <w:sz w:val="21"/>
                <w:lang w:eastAsia="zh-CN"/>
              </w:rPr>
              <w:t>空，全部来自用户认可的选择</w:t>
            </w:r>
          </w:p>
        </w:tc>
      </w:tr>
      <w:tr w:rsidR="00FE77F5" w14:paraId="50E0F34D" w14:textId="77777777">
        <w:trPr>
          <w:cantSplit/>
          <w:jc w:val="center"/>
        </w:trPr>
        <w:tc>
          <w:tcPr>
            <w:tcW w:w="1944" w:type="dxa"/>
            <w:shd w:val="clear" w:color="auto" w:fill="F5F7F9"/>
            <w:vAlign w:val="center"/>
          </w:tcPr>
          <w:p w14:paraId="36219AD3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WorryDeposit</w:t>
            </w:r>
            <w:proofErr w:type="spellEnd"/>
          </w:p>
        </w:tc>
        <w:tc>
          <w:tcPr>
            <w:tcW w:w="3024" w:type="dxa"/>
            <w:shd w:val="clear" w:color="auto" w:fill="F5F7F9"/>
            <w:vAlign w:val="center"/>
          </w:tcPr>
          <w:p w14:paraId="423D6818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title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body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reopenAt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state</w:t>
            </w:r>
            <w:proofErr w:type="spellEnd"/>
          </w:p>
        </w:tc>
        <w:tc>
          <w:tcPr>
            <w:tcW w:w="4824" w:type="dxa"/>
            <w:shd w:val="clear" w:color="auto" w:fill="F5F7F9"/>
            <w:vAlign w:val="center"/>
          </w:tcPr>
          <w:p w14:paraId="48CF3995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创建时再打开时间晚于当前时刻；到期</w:t>
            </w:r>
            <w:proofErr w:type="gramStart"/>
            <w:r>
              <w:rPr>
                <w:sz w:val="21"/>
                <w:lang w:eastAsia="zh-CN"/>
              </w:rPr>
              <w:t>不</w:t>
            </w:r>
            <w:proofErr w:type="gramEnd"/>
            <w:r>
              <w:rPr>
                <w:sz w:val="21"/>
                <w:lang w:eastAsia="zh-CN"/>
              </w:rPr>
              <w:t>自动展开</w:t>
            </w:r>
          </w:p>
        </w:tc>
      </w:tr>
      <w:tr w:rsidR="00FE77F5" w14:paraId="6336C9C1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60E2B992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ConsentGrant</w:t>
            </w:r>
            <w:proofErr w:type="spellEnd"/>
          </w:p>
        </w:tc>
        <w:tc>
          <w:tcPr>
            <w:tcW w:w="3024" w:type="dxa"/>
            <w:shd w:val="clear" w:color="auto" w:fill="FFFFFF"/>
            <w:vAlign w:val="center"/>
          </w:tcPr>
          <w:p w14:paraId="74F605C1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purpose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resourceId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resourceVersion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grantedAt</w:t>
            </w:r>
            <w:proofErr w:type="spellEnd"/>
          </w:p>
        </w:tc>
        <w:tc>
          <w:tcPr>
            <w:tcW w:w="4824" w:type="dxa"/>
            <w:shd w:val="clear" w:color="auto" w:fill="FFFFFF"/>
            <w:vAlign w:val="center"/>
          </w:tcPr>
          <w:p w14:paraId="1D47B6A6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按对象、版本与用途校验，不是全局无限授权</w:t>
            </w:r>
          </w:p>
        </w:tc>
      </w:tr>
      <w:tr w:rsidR="00FE77F5" w14:paraId="4790210F" w14:textId="77777777">
        <w:trPr>
          <w:cantSplit/>
          <w:jc w:val="center"/>
        </w:trPr>
        <w:tc>
          <w:tcPr>
            <w:tcW w:w="1944" w:type="dxa"/>
            <w:shd w:val="clear" w:color="auto" w:fill="F5F7F9"/>
            <w:vAlign w:val="center"/>
          </w:tcPr>
          <w:p w14:paraId="47E6EDF2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FactClaim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SourceReference</w:t>
            </w:r>
            <w:proofErr w:type="spellEnd"/>
          </w:p>
        </w:tc>
        <w:tc>
          <w:tcPr>
            <w:tcW w:w="3024" w:type="dxa"/>
            <w:shd w:val="clear" w:color="auto" w:fill="F5F7F9"/>
            <w:vAlign w:val="center"/>
          </w:tcPr>
          <w:p w14:paraId="014327EC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摘要、来源标题、</w:t>
            </w:r>
            <w:r>
              <w:rPr>
                <w:sz w:val="21"/>
                <w:lang w:eastAsia="zh-CN"/>
              </w:rPr>
              <w:t>URL</w:t>
            </w:r>
            <w:r>
              <w:rPr>
                <w:sz w:val="21"/>
                <w:lang w:eastAsia="zh-CN"/>
              </w:rPr>
              <w:t>、可用时间和质量标记</w:t>
            </w:r>
          </w:p>
        </w:tc>
        <w:tc>
          <w:tcPr>
            <w:tcW w:w="4824" w:type="dxa"/>
            <w:shd w:val="clear" w:color="auto" w:fill="F5F7F9"/>
            <w:vAlign w:val="center"/>
          </w:tcPr>
          <w:p w14:paraId="085F3565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每条事实摘要至少关联一个来源；冲突单独说明</w:t>
            </w:r>
          </w:p>
        </w:tc>
      </w:tr>
      <w:tr w:rsidR="00FE77F5" w14:paraId="773774B0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7F5118B8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PendingRequest</w:t>
            </w:r>
            <w:proofErr w:type="spellEnd"/>
          </w:p>
        </w:tc>
        <w:tc>
          <w:tcPr>
            <w:tcW w:w="3024" w:type="dxa"/>
            <w:shd w:val="clear" w:color="auto" w:fill="FFFFFF"/>
            <w:vAlign w:val="center"/>
          </w:tcPr>
          <w:p w14:paraId="652E5250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请求、会话、活动、代次、账号、登录、入口、设备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3D18B07D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全部仍匹配且未取消时，回复才允许进入界面</w:t>
            </w:r>
          </w:p>
        </w:tc>
      </w:tr>
    </w:tbl>
    <w:p w14:paraId="25847681" w14:textId="77777777" w:rsidR="00FE77F5" w:rsidRDefault="00FE77F5">
      <w:pPr>
        <w:spacing w:after="20" w:line="60" w:lineRule="exact"/>
        <w:rPr>
          <w:lang w:eastAsia="zh-CN"/>
        </w:rPr>
      </w:pPr>
    </w:p>
    <w:p w14:paraId="65C3025C" w14:textId="77777777" w:rsidR="00FE77F5" w:rsidRDefault="007409A1">
      <w:pPr>
        <w:pStyle w:val="2"/>
      </w:pPr>
      <w:bookmarkStart w:id="53" w:name="_Toc243312443"/>
      <w:proofErr w:type="spellStart"/>
      <w:r>
        <w:t>属性</w:t>
      </w:r>
      <w:bookmarkEnd w:id="53"/>
      <w:proofErr w:type="spellEnd"/>
    </w:p>
    <w:p w14:paraId="053E78EA" w14:textId="3605F848" w:rsidR="00FE77F5" w:rsidRDefault="007409A1">
      <w:pPr>
        <w:rPr>
          <w:lang w:eastAsia="zh-CN"/>
        </w:rPr>
      </w:pPr>
      <w:r>
        <w:rPr>
          <w:lang w:eastAsia="zh-CN"/>
        </w:rPr>
        <w:t>属性要求以可观察结果和指定验证方法表达；</w:t>
      </w:r>
      <w:r>
        <w:rPr>
          <w:lang w:eastAsia="zh-CN"/>
        </w:rPr>
        <w:t>3.2.1</w:t>
      </w:r>
      <w:r>
        <w:rPr>
          <w:lang w:eastAsia="zh-CN"/>
        </w:rPr>
        <w:t>、</w:t>
      </w:r>
      <w:r>
        <w:rPr>
          <w:lang w:eastAsia="zh-CN"/>
        </w:rPr>
        <w:t>3.2.2</w:t>
      </w:r>
      <w:r>
        <w:rPr>
          <w:lang w:eastAsia="zh-CN"/>
        </w:rPr>
        <w:t>沿用课程模板中的可用性、安全性编号，其余属性补足国标的性能、可靠性、可维护性与可移植性要求。量化参数作为本版工程验收目标，不写成已经取得的实测结果。</w:t>
      </w:r>
    </w:p>
    <w:p w14:paraId="48B1554A" w14:textId="77777777" w:rsidR="00FE77F5" w:rsidRDefault="007409A1">
      <w:pPr>
        <w:pStyle w:val="3"/>
      </w:pPr>
      <w:bookmarkStart w:id="54" w:name="_Toc243312444"/>
      <w:proofErr w:type="spellStart"/>
      <w:r>
        <w:lastRenderedPageBreak/>
        <w:t>可用性</w:t>
      </w:r>
      <w:bookmarkEnd w:id="54"/>
      <w:proofErr w:type="spellEnd"/>
    </w:p>
    <w:p w14:paraId="5621DF22" w14:textId="77777777" w:rsidR="00FE77F5" w:rsidRDefault="007409A1">
      <w:pPr>
        <w:rPr>
          <w:lang w:eastAsia="zh-CN"/>
        </w:rPr>
      </w:pPr>
      <w:r>
        <w:rPr>
          <w:lang w:eastAsia="zh-CN"/>
        </w:rPr>
        <w:t>界面应易于理解和操作，清楚显示当前任务、返回、保存范围和停止入口。无效输入定位到字段并允许修改；加载失败与无内容分开；保存失败保留可恢复输入。键盘焦点、状态文字、静音与减少动态效果不依赖颜色辨别。</w:t>
      </w:r>
    </w:p>
    <w:p w14:paraId="6C7A00BA" w14:textId="77777777" w:rsidR="00FE77F5" w:rsidRDefault="007409A1">
      <w:pPr>
        <w:rPr>
          <w:lang w:eastAsia="zh-CN"/>
        </w:rPr>
      </w:pPr>
      <w:r>
        <w:rPr>
          <w:lang w:eastAsia="zh-CN"/>
        </w:rPr>
        <w:t>运行可用性要求包括故障后的可理解状态、重试、重启与恢复：寄存读取</w:t>
      </w:r>
      <w:proofErr w:type="gramStart"/>
      <w:r>
        <w:rPr>
          <w:lang w:eastAsia="zh-CN"/>
        </w:rPr>
        <w:t>按时刻重</w:t>
      </w:r>
      <w:proofErr w:type="gramEnd"/>
      <w:r>
        <w:rPr>
          <w:lang w:eastAsia="zh-CN"/>
        </w:rPr>
        <w:t>算；登录过期停止私密访问；外部调用失败允许显式重试且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混入旧结果；重复保存不增副本。停止操作和默认私密规则在降级状态下仍生效。</w:t>
      </w:r>
    </w:p>
    <w:p w14:paraId="1F7AD68F" w14:textId="77777777" w:rsidR="00FE77F5" w:rsidRDefault="007409A1">
      <w:pPr>
        <w:pStyle w:val="3"/>
      </w:pPr>
      <w:bookmarkStart w:id="55" w:name="_Toc243312445"/>
      <w:proofErr w:type="spellStart"/>
      <w:r>
        <w:t>安全性</w:t>
      </w:r>
      <w:bookmarkEnd w:id="55"/>
      <w:proofErr w:type="spellEnd"/>
    </w:p>
    <w:p w14:paraId="4685F082" w14:textId="77777777" w:rsidR="00FE77F5" w:rsidRDefault="007409A1">
      <w:pPr>
        <w:rPr>
          <w:lang w:eastAsia="zh-CN"/>
        </w:rPr>
      </w:pPr>
      <w:proofErr w:type="gramStart"/>
      <w:r>
        <w:rPr>
          <w:lang w:eastAsia="zh-CN"/>
        </w:rPr>
        <w:t>所有私密操作</w:t>
      </w:r>
      <w:proofErr w:type="gramEnd"/>
      <w:r>
        <w:rPr>
          <w:lang w:eastAsia="zh-CN"/>
        </w:rPr>
        <w:t>验证有效身份、所有者、入口、对象版本和用途。输入、输出与日志采用最小化策略；密码及令牌与正文隔离。检索资料视为不可信数据，不能授予其操作权限。明显危机表达停止常规引导，给出规定的现实支持提示，不作诊断和自动救援承诺。关联</w:t>
      </w:r>
      <w:r>
        <w:rPr>
          <w:lang w:eastAsia="zh-CN"/>
        </w:rPr>
        <w:t xml:space="preserve"> P-X01</w:t>
      </w:r>
      <w:r>
        <w:rPr>
          <w:lang w:eastAsia="zh-CN"/>
        </w:rPr>
        <w:t>、</w:t>
      </w:r>
      <w:r>
        <w:rPr>
          <w:lang w:eastAsia="zh-CN"/>
        </w:rPr>
        <w:t>AT-07</w:t>
      </w:r>
      <w:r>
        <w:rPr>
          <w:lang w:eastAsia="zh-CN"/>
        </w:rPr>
        <w:t>；使用合成案例验证越权拒绝、用途授权、账号切换、敏感场景及文字销毁隔离，测试材料不包含真实私密正文。</w:t>
      </w:r>
    </w:p>
    <w:p w14:paraId="1B688CC9" w14:textId="77777777" w:rsidR="00FE77F5" w:rsidRDefault="007409A1">
      <w:pPr>
        <w:rPr>
          <w:lang w:eastAsia="zh-CN"/>
        </w:rPr>
      </w:pPr>
      <w:r>
        <w:rPr>
          <w:lang w:eastAsia="zh-CN"/>
        </w:rPr>
        <w:t>安全边界同时覆盖认证、所有者、入口、对象版本和用途授权。密码只保存不可逆摘要，原始令牌不进入</w:t>
      </w:r>
      <w:r>
        <w:rPr>
          <w:lang w:eastAsia="zh-CN"/>
        </w:rPr>
        <w:t>URL</w:t>
      </w:r>
      <w:r>
        <w:rPr>
          <w:lang w:eastAsia="zh-CN"/>
        </w:rPr>
        <w:t>或普通日志；私</w:t>
      </w:r>
      <w:proofErr w:type="gramStart"/>
      <w:r>
        <w:rPr>
          <w:lang w:eastAsia="zh-CN"/>
        </w:rPr>
        <w:t>密记录</w:t>
      </w:r>
      <w:proofErr w:type="gramEnd"/>
      <w:r>
        <w:rPr>
          <w:lang w:eastAsia="zh-CN"/>
        </w:rPr>
        <w:t>更新和清除在事务内完成。文字销毁视图与账号、模型、搜索、记录和遥测完全隔离；其正文及恢复键均不得留存。</w:t>
      </w:r>
    </w:p>
    <w:p w14:paraId="14EDC188" w14:textId="77777777" w:rsidR="00FE77F5" w:rsidRDefault="007409A1">
      <w:pPr>
        <w:pStyle w:val="3"/>
      </w:pPr>
      <w:bookmarkStart w:id="56" w:name="_Toc243312446"/>
      <w:proofErr w:type="spellStart"/>
      <w:r>
        <w:t>性能需求</w:t>
      </w:r>
      <w:bookmarkEnd w:id="56"/>
      <w:proofErr w:type="spellEnd"/>
    </w:p>
    <w:p w14:paraId="00262EF7" w14:textId="77777777" w:rsidR="00FE77F5" w:rsidRDefault="007409A1">
      <w:pPr>
        <w:rPr>
          <w:lang w:eastAsia="zh-CN"/>
        </w:rPr>
      </w:pPr>
      <w:r>
        <w:rPr>
          <w:lang w:eastAsia="zh-CN"/>
        </w:rPr>
        <w:t>本节数值是为使验收可测量而在本说明书中定义的工程目标，不代表产品已完成性能测试。测量基准为不少于</w:t>
      </w:r>
      <w:r>
        <w:rPr>
          <w:lang w:eastAsia="zh-CN"/>
        </w:rPr>
        <w:t>4</w:t>
      </w:r>
      <w:r>
        <w:rPr>
          <w:lang w:eastAsia="zh-CN"/>
        </w:rPr>
        <w:t>个逻辑处理器、</w:t>
      </w:r>
      <w:r>
        <w:rPr>
          <w:lang w:eastAsia="zh-CN"/>
        </w:rPr>
        <w:t>8 GB</w:t>
      </w:r>
      <w:r>
        <w:rPr>
          <w:lang w:eastAsia="zh-CN"/>
        </w:rPr>
        <w:t>内存、</w:t>
      </w:r>
      <w:r>
        <w:rPr>
          <w:lang w:eastAsia="zh-CN"/>
        </w:rPr>
        <w:t>1280×720</w:t>
      </w:r>
      <w:r>
        <w:rPr>
          <w:lang w:eastAsia="zh-CN"/>
        </w:rPr>
        <w:t>显示区域的桌面设备；单活动窗口、当前账号当前入口</w:t>
      </w:r>
      <w:r>
        <w:rPr>
          <w:lang w:eastAsia="zh-CN"/>
        </w:rPr>
        <w:t>1000</w:t>
      </w:r>
      <w:r>
        <w:rPr>
          <w:lang w:eastAsia="zh-CN"/>
        </w:rPr>
        <w:t>条合成记录，</w:t>
      </w:r>
      <w:proofErr w:type="gramStart"/>
      <w:r>
        <w:rPr>
          <w:lang w:eastAsia="zh-CN"/>
        </w:rPr>
        <w:t>端侧弹珠</w:t>
      </w:r>
      <w:proofErr w:type="gramEnd"/>
      <w:r>
        <w:rPr>
          <w:lang w:eastAsia="zh-CN"/>
        </w:rPr>
        <w:t>不超过</w:t>
      </w:r>
      <w:r>
        <w:rPr>
          <w:lang w:eastAsia="zh-CN"/>
        </w:rPr>
        <w:t>20</w:t>
      </w:r>
      <w:r>
        <w:rPr>
          <w:lang w:eastAsia="zh-CN"/>
        </w:rPr>
        <w:t>个球和</w:t>
      </w:r>
      <w:r>
        <w:rPr>
          <w:lang w:eastAsia="zh-CN"/>
        </w:rPr>
        <w:t>50</w:t>
      </w:r>
      <w:r>
        <w:rPr>
          <w:lang w:eastAsia="zh-CN"/>
        </w:rPr>
        <w:t>个构件。外部模型与检索的服务生成耗时不计入本地</w:t>
      </w:r>
      <w:proofErr w:type="gramStart"/>
      <w:r>
        <w:rPr>
          <w:lang w:eastAsia="zh-CN"/>
        </w:rPr>
        <w:t>交互与</w:t>
      </w:r>
      <w:proofErr w:type="gramEnd"/>
      <w:r>
        <w:rPr>
          <w:lang w:eastAsia="zh-CN"/>
        </w:rPr>
        <w:t>仓储响应指标。</w:t>
      </w:r>
    </w:p>
    <w:p w14:paraId="53E461D1" w14:textId="77777777" w:rsidR="00FE77F5" w:rsidRDefault="007409A1">
      <w:pPr>
        <w:pStyle w:val="af7"/>
        <w:keepNext/>
        <w:jc w:val="center"/>
      </w:pPr>
      <w:r>
        <w:t>表</w:t>
      </w:r>
      <w:r>
        <w:t xml:space="preserve">7 </w:t>
      </w:r>
      <w:proofErr w:type="spellStart"/>
      <w:r>
        <w:t>性能需求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95" w:type="dxa"/>
          <w:bottom w:w="80" w:type="dxa"/>
          <w:right w:w="95" w:type="dxa"/>
        </w:tblCellMar>
        <w:tblLook w:val="04A0" w:firstRow="1" w:lastRow="0" w:firstColumn="1" w:lastColumn="0" w:noHBand="0" w:noVBand="1"/>
      </w:tblPr>
      <w:tblGrid>
        <w:gridCol w:w="1944"/>
        <w:gridCol w:w="3024"/>
        <w:gridCol w:w="4824"/>
      </w:tblGrid>
      <w:tr w:rsidR="00FE77F5" w14:paraId="043434C3" w14:textId="77777777">
        <w:trPr>
          <w:cantSplit/>
          <w:tblHeader/>
          <w:jc w:val="center"/>
        </w:trPr>
        <w:tc>
          <w:tcPr>
            <w:tcW w:w="1944" w:type="dxa"/>
            <w:shd w:val="clear" w:color="auto" w:fill="E3EBF0"/>
            <w:vAlign w:val="center"/>
          </w:tcPr>
          <w:p w14:paraId="7B896F95" w14:textId="77777777" w:rsidR="00FE77F5" w:rsidRDefault="007409A1">
            <w:pPr>
              <w:keepNext/>
              <w:spacing w:after="0" w:line="288" w:lineRule="auto"/>
              <w:jc w:val="center"/>
            </w:pPr>
            <w:proofErr w:type="spellStart"/>
            <w:r>
              <w:rPr>
                <w:b/>
                <w:sz w:val="21"/>
              </w:rPr>
              <w:t>指标编号</w:t>
            </w:r>
            <w:proofErr w:type="spellEnd"/>
          </w:p>
        </w:tc>
        <w:tc>
          <w:tcPr>
            <w:tcW w:w="3024" w:type="dxa"/>
            <w:shd w:val="clear" w:color="auto" w:fill="E3EBF0"/>
            <w:vAlign w:val="center"/>
          </w:tcPr>
          <w:p w14:paraId="628A9B7E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负载与测量条件</w:t>
            </w:r>
            <w:proofErr w:type="spellEnd"/>
          </w:p>
        </w:tc>
        <w:tc>
          <w:tcPr>
            <w:tcW w:w="4824" w:type="dxa"/>
            <w:shd w:val="clear" w:color="auto" w:fill="E3EBF0"/>
            <w:vAlign w:val="center"/>
          </w:tcPr>
          <w:p w14:paraId="7A7C0E0E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验收目标</w:t>
            </w:r>
            <w:proofErr w:type="spellEnd"/>
          </w:p>
        </w:tc>
      </w:tr>
      <w:tr w:rsidR="00FE77F5" w14:paraId="70131A0C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61D8D21D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 xml:space="preserve">PF01 </w:t>
            </w:r>
            <w:proofErr w:type="spellStart"/>
            <w:r>
              <w:rPr>
                <w:sz w:val="21"/>
              </w:rPr>
              <w:t>本地交互响应</w:t>
            </w:r>
            <w:proofErr w:type="spellEnd"/>
          </w:p>
        </w:tc>
        <w:tc>
          <w:tcPr>
            <w:tcW w:w="3024" w:type="dxa"/>
            <w:shd w:val="clear" w:color="auto" w:fill="FFFFFF"/>
            <w:vAlign w:val="center"/>
          </w:tcPr>
          <w:p w14:paraId="560181FE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同一页面连续</w:t>
            </w:r>
            <w:r>
              <w:rPr>
                <w:sz w:val="21"/>
                <w:lang w:eastAsia="zh-CN"/>
              </w:rPr>
              <w:t>100</w:t>
            </w:r>
            <w:r>
              <w:rPr>
                <w:sz w:val="21"/>
                <w:lang w:eastAsia="zh-CN"/>
              </w:rPr>
              <w:t>次有效按钮或键盘操作，测量输入至首个可见状态反馈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12E4D6DA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至少</w:t>
            </w:r>
            <w:r>
              <w:rPr>
                <w:sz w:val="21"/>
                <w:lang w:eastAsia="zh-CN"/>
              </w:rPr>
              <w:t>95%</w:t>
            </w:r>
            <w:r>
              <w:rPr>
                <w:sz w:val="21"/>
                <w:lang w:eastAsia="zh-CN"/>
              </w:rPr>
              <w:t>的样本不超过</w:t>
            </w:r>
            <w:r>
              <w:rPr>
                <w:sz w:val="21"/>
                <w:lang w:eastAsia="zh-CN"/>
              </w:rPr>
              <w:t>200</w:t>
            </w:r>
            <w:r>
              <w:rPr>
                <w:sz w:val="21"/>
                <w:lang w:eastAsia="zh-CN"/>
              </w:rPr>
              <w:t>毫秒</w:t>
            </w:r>
          </w:p>
        </w:tc>
      </w:tr>
      <w:tr w:rsidR="00FE77F5" w14:paraId="6240E318" w14:textId="77777777">
        <w:trPr>
          <w:cantSplit/>
          <w:jc w:val="center"/>
        </w:trPr>
        <w:tc>
          <w:tcPr>
            <w:tcW w:w="1944" w:type="dxa"/>
            <w:shd w:val="clear" w:color="auto" w:fill="F5F7F9"/>
            <w:vAlign w:val="center"/>
          </w:tcPr>
          <w:p w14:paraId="27DB28AF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lastRenderedPageBreak/>
              <w:t xml:space="preserve">PF02 </w:t>
            </w:r>
            <w:proofErr w:type="spellStart"/>
            <w:r>
              <w:rPr>
                <w:sz w:val="21"/>
              </w:rPr>
              <w:t>记录读取与保存</w:t>
            </w:r>
            <w:proofErr w:type="spellEnd"/>
          </w:p>
        </w:tc>
        <w:tc>
          <w:tcPr>
            <w:tcW w:w="3024" w:type="dxa"/>
            <w:shd w:val="clear" w:color="auto" w:fill="F5F7F9"/>
            <w:vAlign w:val="center"/>
          </w:tcPr>
          <w:p w14:paraId="1DB491D3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当前入口</w:t>
            </w:r>
            <w:r>
              <w:rPr>
                <w:sz w:val="21"/>
                <w:lang w:eastAsia="zh-CN"/>
              </w:rPr>
              <w:t>1000</w:t>
            </w:r>
            <w:r>
              <w:rPr>
                <w:sz w:val="21"/>
                <w:lang w:eastAsia="zh-CN"/>
              </w:rPr>
              <w:t>条合成记录；各</w:t>
            </w:r>
            <w:r>
              <w:rPr>
                <w:sz w:val="21"/>
                <w:lang w:eastAsia="zh-CN"/>
              </w:rPr>
              <w:t>100</w:t>
            </w:r>
            <w:r>
              <w:rPr>
                <w:sz w:val="21"/>
                <w:lang w:eastAsia="zh-CN"/>
              </w:rPr>
              <w:t>次单条读取、列表首屏和主动保存</w:t>
            </w:r>
          </w:p>
        </w:tc>
        <w:tc>
          <w:tcPr>
            <w:tcW w:w="4824" w:type="dxa"/>
            <w:shd w:val="clear" w:color="auto" w:fill="F5F7F9"/>
            <w:vAlign w:val="center"/>
          </w:tcPr>
          <w:p w14:paraId="334B13BC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每类至少</w:t>
            </w:r>
            <w:r>
              <w:rPr>
                <w:sz w:val="21"/>
                <w:lang w:eastAsia="zh-CN"/>
              </w:rPr>
              <w:t>95%</w:t>
            </w:r>
            <w:r>
              <w:rPr>
                <w:sz w:val="21"/>
                <w:lang w:eastAsia="zh-CN"/>
              </w:rPr>
              <w:t>的样本不超过</w:t>
            </w:r>
            <w:r>
              <w:rPr>
                <w:sz w:val="21"/>
                <w:lang w:eastAsia="zh-CN"/>
              </w:rPr>
              <w:t>2</w:t>
            </w:r>
            <w:r>
              <w:rPr>
                <w:sz w:val="21"/>
                <w:lang w:eastAsia="zh-CN"/>
              </w:rPr>
              <w:t>秒；失败另走错误通道</w:t>
            </w:r>
          </w:p>
        </w:tc>
      </w:tr>
      <w:tr w:rsidR="00FE77F5" w14:paraId="7C7121B2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6E54FAB7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 xml:space="preserve">PF03 </w:t>
            </w:r>
            <w:proofErr w:type="spellStart"/>
            <w:r>
              <w:rPr>
                <w:sz w:val="21"/>
              </w:rPr>
              <w:t>停止与释放</w:t>
            </w:r>
            <w:proofErr w:type="spellEnd"/>
          </w:p>
        </w:tc>
        <w:tc>
          <w:tcPr>
            <w:tcW w:w="3024" w:type="dxa"/>
            <w:shd w:val="clear" w:color="auto" w:fill="FFFFFF"/>
            <w:vAlign w:val="center"/>
          </w:tcPr>
          <w:p w14:paraId="4D232701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对训练、浮层、音频及弹珠各执行</w:t>
            </w:r>
            <w:r>
              <w:rPr>
                <w:sz w:val="21"/>
                <w:lang w:eastAsia="zh-CN"/>
              </w:rPr>
              <w:t>30</w:t>
            </w:r>
            <w:r>
              <w:rPr>
                <w:sz w:val="21"/>
                <w:lang w:eastAsia="zh-CN"/>
              </w:rPr>
              <w:t>次停止，测量操作至停止接收或推进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589C3A30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每次不超过</w:t>
            </w:r>
            <w:r>
              <w:rPr>
                <w:sz w:val="21"/>
                <w:lang w:eastAsia="zh-CN"/>
              </w:rPr>
              <w:t>200</w:t>
            </w:r>
            <w:r>
              <w:rPr>
                <w:sz w:val="21"/>
                <w:lang w:eastAsia="zh-CN"/>
              </w:rPr>
              <w:t>毫秒；停止后</w:t>
            </w:r>
            <w:proofErr w:type="gramStart"/>
            <w:r>
              <w:rPr>
                <w:sz w:val="21"/>
                <w:lang w:eastAsia="zh-CN"/>
              </w:rPr>
              <w:t>新推进</w:t>
            </w:r>
            <w:proofErr w:type="gramEnd"/>
            <w:r>
              <w:rPr>
                <w:sz w:val="21"/>
                <w:lang w:eastAsia="zh-CN"/>
              </w:rPr>
              <w:t>事件数为</w:t>
            </w:r>
            <w:r>
              <w:rPr>
                <w:sz w:val="21"/>
                <w:lang w:eastAsia="zh-CN"/>
              </w:rPr>
              <w:t>0</w:t>
            </w:r>
          </w:p>
        </w:tc>
      </w:tr>
      <w:tr w:rsidR="00FE77F5" w14:paraId="252CD353" w14:textId="77777777">
        <w:trPr>
          <w:cantSplit/>
          <w:jc w:val="center"/>
        </w:trPr>
        <w:tc>
          <w:tcPr>
            <w:tcW w:w="1944" w:type="dxa"/>
            <w:shd w:val="clear" w:color="auto" w:fill="F5F7F9"/>
            <w:vAlign w:val="center"/>
          </w:tcPr>
          <w:p w14:paraId="1B2696D6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 xml:space="preserve">PF04 </w:t>
            </w:r>
            <w:proofErr w:type="spellStart"/>
            <w:r>
              <w:rPr>
                <w:sz w:val="21"/>
              </w:rPr>
              <w:t>训练计时</w:t>
            </w:r>
            <w:proofErr w:type="spellEnd"/>
          </w:p>
        </w:tc>
        <w:tc>
          <w:tcPr>
            <w:tcW w:w="3024" w:type="dxa"/>
            <w:shd w:val="clear" w:color="auto" w:fill="F5F7F9"/>
            <w:vAlign w:val="center"/>
          </w:tcPr>
          <w:p w14:paraId="32755C3F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连续运行</w:t>
            </w:r>
            <w:r>
              <w:rPr>
                <w:sz w:val="21"/>
                <w:lang w:eastAsia="zh-CN"/>
              </w:rPr>
              <w:t>60</w:t>
            </w:r>
            <w:r>
              <w:rPr>
                <w:sz w:val="21"/>
                <w:lang w:eastAsia="zh-CN"/>
              </w:rPr>
              <w:t>秒，对照单调计时器并测试暂停继续</w:t>
            </w:r>
          </w:p>
        </w:tc>
        <w:tc>
          <w:tcPr>
            <w:tcW w:w="4824" w:type="dxa"/>
            <w:shd w:val="clear" w:color="auto" w:fill="F5F7F9"/>
            <w:vAlign w:val="center"/>
          </w:tcPr>
          <w:p w14:paraId="5B60A1D2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有效运行累计误差不超过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秒；暂停不累加</w:t>
            </w:r>
          </w:p>
        </w:tc>
      </w:tr>
      <w:tr w:rsidR="00FE77F5" w14:paraId="010ECC4F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43B3EF6B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 xml:space="preserve">PF05 </w:t>
            </w:r>
            <w:proofErr w:type="spellStart"/>
            <w:r>
              <w:rPr>
                <w:sz w:val="21"/>
              </w:rPr>
              <w:t>端侧画布</w:t>
            </w:r>
            <w:proofErr w:type="spellEnd"/>
          </w:p>
        </w:tc>
        <w:tc>
          <w:tcPr>
            <w:tcW w:w="3024" w:type="dxa"/>
            <w:shd w:val="clear" w:color="auto" w:fill="FFFFFF"/>
            <w:vAlign w:val="center"/>
          </w:tcPr>
          <w:p w14:paraId="68F4B4A9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不超过</w:t>
            </w:r>
            <w:r>
              <w:rPr>
                <w:sz w:val="21"/>
                <w:lang w:eastAsia="zh-CN"/>
              </w:rPr>
              <w:t>20</w:t>
            </w:r>
            <w:r>
              <w:rPr>
                <w:sz w:val="21"/>
                <w:lang w:eastAsia="zh-CN"/>
              </w:rPr>
              <w:t>个球、</w:t>
            </w:r>
            <w:r>
              <w:rPr>
                <w:sz w:val="21"/>
                <w:lang w:eastAsia="zh-CN"/>
              </w:rPr>
              <w:t>50</w:t>
            </w:r>
            <w:r>
              <w:rPr>
                <w:sz w:val="21"/>
                <w:lang w:eastAsia="zh-CN"/>
              </w:rPr>
              <w:t>个构件，连续运行</w:t>
            </w:r>
            <w:r>
              <w:rPr>
                <w:sz w:val="21"/>
                <w:lang w:eastAsia="zh-CN"/>
              </w:rPr>
              <w:t>60</w:t>
            </w:r>
            <w:r>
              <w:rPr>
                <w:sz w:val="21"/>
                <w:lang w:eastAsia="zh-CN"/>
              </w:rPr>
              <w:t>秒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0EC39A9A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至少</w:t>
            </w:r>
            <w:r>
              <w:rPr>
                <w:sz w:val="21"/>
                <w:lang w:eastAsia="zh-CN"/>
              </w:rPr>
              <w:t>95%</w:t>
            </w:r>
            <w:r>
              <w:rPr>
                <w:sz w:val="21"/>
                <w:lang w:eastAsia="zh-CN"/>
              </w:rPr>
              <w:t>的帧间隔不超过</w:t>
            </w:r>
            <w:r>
              <w:rPr>
                <w:sz w:val="21"/>
                <w:lang w:eastAsia="zh-CN"/>
              </w:rPr>
              <w:t>33.4</w:t>
            </w:r>
            <w:r>
              <w:rPr>
                <w:sz w:val="21"/>
                <w:lang w:eastAsia="zh-CN"/>
              </w:rPr>
              <w:t>毫秒；超量拒绝新增并提示</w:t>
            </w:r>
          </w:p>
        </w:tc>
      </w:tr>
      <w:tr w:rsidR="00FE77F5" w14:paraId="75816101" w14:textId="77777777">
        <w:trPr>
          <w:cantSplit/>
          <w:jc w:val="center"/>
        </w:trPr>
        <w:tc>
          <w:tcPr>
            <w:tcW w:w="1944" w:type="dxa"/>
            <w:shd w:val="clear" w:color="auto" w:fill="F5F7F9"/>
            <w:vAlign w:val="center"/>
          </w:tcPr>
          <w:p w14:paraId="2FC09551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 xml:space="preserve">PF06 </w:t>
            </w:r>
            <w:proofErr w:type="spellStart"/>
            <w:r>
              <w:rPr>
                <w:sz w:val="21"/>
              </w:rPr>
              <w:t>外部调用终止</w:t>
            </w:r>
            <w:proofErr w:type="spellEnd"/>
          </w:p>
        </w:tc>
        <w:tc>
          <w:tcPr>
            <w:tcW w:w="3024" w:type="dxa"/>
            <w:shd w:val="clear" w:color="auto" w:fill="F5F7F9"/>
            <w:vAlign w:val="center"/>
          </w:tcPr>
          <w:p w14:paraId="0A2D1B1F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注入无返回响应的模型或搜索调用，各执行</w:t>
            </w:r>
            <w:r>
              <w:rPr>
                <w:sz w:val="21"/>
                <w:lang w:eastAsia="zh-CN"/>
              </w:rPr>
              <w:t>30</w:t>
            </w:r>
            <w:r>
              <w:rPr>
                <w:sz w:val="21"/>
                <w:lang w:eastAsia="zh-CN"/>
              </w:rPr>
              <w:t>次</w:t>
            </w:r>
          </w:p>
        </w:tc>
        <w:tc>
          <w:tcPr>
            <w:tcW w:w="4824" w:type="dxa"/>
            <w:shd w:val="clear" w:color="auto" w:fill="F5F7F9"/>
            <w:vAlign w:val="center"/>
          </w:tcPr>
          <w:p w14:paraId="7F76394E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单次等待上限</w:t>
            </w:r>
            <w:r>
              <w:rPr>
                <w:sz w:val="21"/>
                <w:lang w:eastAsia="zh-CN"/>
              </w:rPr>
              <w:t>30</w:t>
            </w:r>
            <w:r>
              <w:rPr>
                <w:sz w:val="21"/>
                <w:lang w:eastAsia="zh-CN"/>
              </w:rPr>
              <w:t>秒；达到上限进入明确超时状态</w:t>
            </w:r>
          </w:p>
        </w:tc>
      </w:tr>
      <w:tr w:rsidR="00FE77F5" w14:paraId="274B969B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7F7348BD" w14:textId="77777777" w:rsidR="00FE77F5" w:rsidRDefault="007409A1">
            <w:pPr>
              <w:spacing w:after="0" w:line="288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PF07 </w:t>
            </w:r>
            <w:proofErr w:type="gramStart"/>
            <w:r>
              <w:rPr>
                <w:sz w:val="21"/>
                <w:lang w:eastAsia="zh-CN"/>
              </w:rPr>
              <w:t>单活动</w:t>
            </w:r>
            <w:proofErr w:type="gramEnd"/>
            <w:r>
              <w:rPr>
                <w:sz w:val="21"/>
                <w:lang w:eastAsia="zh-CN"/>
              </w:rPr>
              <w:t>与隐私通路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04BA71BA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任意任务切换、文字销毁、只记录不分析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7FA991CE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每业务</w:t>
            </w:r>
            <w:proofErr w:type="gramEnd"/>
            <w:r>
              <w:rPr>
                <w:sz w:val="21"/>
                <w:lang w:eastAsia="zh-CN"/>
              </w:rPr>
              <w:t>会话活动数不超过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；销毁正文远程请求及持久化次数均为</w:t>
            </w:r>
            <w:r>
              <w:rPr>
                <w:sz w:val="21"/>
                <w:lang w:eastAsia="zh-CN"/>
              </w:rPr>
              <w:t>0</w:t>
            </w:r>
            <w:r>
              <w:rPr>
                <w:sz w:val="21"/>
                <w:lang w:eastAsia="zh-CN"/>
              </w:rPr>
              <w:t>；只记录分析调用为</w:t>
            </w:r>
            <w:r>
              <w:rPr>
                <w:sz w:val="21"/>
                <w:lang w:eastAsia="zh-CN"/>
              </w:rPr>
              <w:t>0</w:t>
            </w:r>
          </w:p>
        </w:tc>
      </w:tr>
    </w:tbl>
    <w:p w14:paraId="19DD7B13" w14:textId="77777777" w:rsidR="00FE77F5" w:rsidRDefault="00FE77F5">
      <w:pPr>
        <w:spacing w:after="20" w:line="60" w:lineRule="exact"/>
        <w:rPr>
          <w:lang w:eastAsia="zh-CN"/>
        </w:rPr>
      </w:pPr>
    </w:p>
    <w:p w14:paraId="60C7354F" w14:textId="77777777" w:rsidR="00FE77F5" w:rsidRDefault="007409A1">
      <w:pPr>
        <w:rPr>
          <w:lang w:eastAsia="zh-CN"/>
        </w:rPr>
      </w:pPr>
      <w:r>
        <w:rPr>
          <w:lang w:eastAsia="zh-CN"/>
        </w:rPr>
        <w:t>性能测试记录保存设备、版本、数据量、样本数量、测量起止点及分位结果。</w:t>
      </w:r>
      <w:r>
        <w:rPr>
          <w:lang w:eastAsia="zh-CN"/>
        </w:rPr>
        <w:t>PF05</w:t>
      </w:r>
      <w:r>
        <w:rPr>
          <w:lang w:eastAsia="zh-CN"/>
        </w:rPr>
        <w:t>达不到目标时执行简化效果或数量限制；降级不影响停止、安全及数据处理规则。</w:t>
      </w:r>
      <w:r>
        <w:rPr>
          <w:lang w:eastAsia="zh-CN"/>
        </w:rPr>
        <w:t>PF</w:t>
      </w:r>
      <w:r>
        <w:rPr>
          <w:lang w:eastAsia="zh-CN"/>
        </w:rPr>
        <w:t>编号属于质量指标，不增加业务需求总数。</w:t>
      </w:r>
    </w:p>
    <w:p w14:paraId="5554F462" w14:textId="77777777" w:rsidR="00FE77F5" w:rsidRDefault="007409A1">
      <w:pPr>
        <w:pStyle w:val="3"/>
      </w:pPr>
      <w:bookmarkStart w:id="57" w:name="_Toc243312447"/>
      <w:proofErr w:type="spellStart"/>
      <w:r>
        <w:t>可靠性</w:t>
      </w:r>
      <w:bookmarkEnd w:id="57"/>
      <w:proofErr w:type="spellEnd"/>
    </w:p>
    <w:p w14:paraId="373047E4" w14:textId="77777777" w:rsidR="00FE77F5" w:rsidRDefault="007409A1">
      <w:pPr>
        <w:rPr>
          <w:lang w:eastAsia="zh-CN"/>
        </w:rPr>
      </w:pPr>
      <w:r>
        <w:rPr>
          <w:lang w:eastAsia="zh-CN"/>
        </w:rPr>
        <w:t>同一保存请求重复提交仅形成一个对象；记录及授权共同落库；版本冲突不覆盖现值；事务故障不产生部分成功提示。网络失败、权限拒绝、无结果和</w:t>
      </w:r>
      <w:proofErr w:type="gramStart"/>
      <w:r>
        <w:rPr>
          <w:lang w:eastAsia="zh-CN"/>
        </w:rPr>
        <w:t>空内容</w:t>
      </w:r>
      <w:proofErr w:type="gramEnd"/>
      <w:r>
        <w:rPr>
          <w:lang w:eastAsia="zh-CN"/>
        </w:rPr>
        <w:t>保持区分。</w:t>
      </w:r>
    </w:p>
    <w:p w14:paraId="5242CC12" w14:textId="77777777" w:rsidR="00FE77F5" w:rsidRDefault="007409A1">
      <w:pPr>
        <w:rPr>
          <w:lang w:eastAsia="zh-CN"/>
        </w:rPr>
      </w:pPr>
      <w:r>
        <w:rPr>
          <w:lang w:eastAsia="zh-CN"/>
        </w:rPr>
        <w:t>请求返回时重新核验身份、入口、活动与代次。退出、账号切换、重来和模式切换撤销旧任务，不允许迟到内容写入界面或仓储。寄存重启后恢复正确到期状态，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自动展开正文。</w:t>
      </w:r>
    </w:p>
    <w:p w14:paraId="679BAB00" w14:textId="77777777" w:rsidR="00FE77F5" w:rsidRDefault="007409A1">
      <w:pPr>
        <w:pStyle w:val="3"/>
      </w:pPr>
      <w:bookmarkStart w:id="58" w:name="_Toc243312448"/>
      <w:proofErr w:type="spellStart"/>
      <w:r>
        <w:t>可维护性</w:t>
      </w:r>
      <w:bookmarkEnd w:id="58"/>
      <w:proofErr w:type="spellEnd"/>
    </w:p>
    <w:p w14:paraId="59FBFE62" w14:textId="77777777" w:rsidR="00FE77F5" w:rsidRDefault="007409A1">
      <w:pPr>
        <w:rPr>
          <w:lang w:eastAsia="zh-CN"/>
        </w:rPr>
      </w:pPr>
      <w:r>
        <w:rPr>
          <w:lang w:eastAsia="zh-CN"/>
        </w:rPr>
        <w:t>业务权限与用户流程集中在应用服务层，模型、搜索、仓储和</w:t>
      </w:r>
      <w:proofErr w:type="gramStart"/>
      <w:r>
        <w:rPr>
          <w:lang w:eastAsia="zh-CN"/>
        </w:rPr>
        <w:t>端侧能力</w:t>
      </w:r>
      <w:proofErr w:type="gramEnd"/>
      <w:r>
        <w:rPr>
          <w:lang w:eastAsia="zh-CN"/>
        </w:rPr>
        <w:t>通过命名接口替换。接口变更必须同步类型、调用方、原型和验收引用；需求采用唯一编号，并保留需求到场景、类、页面和用例的追踪。</w:t>
      </w:r>
    </w:p>
    <w:p w14:paraId="335AD835" w14:textId="77777777" w:rsidR="00FE77F5" w:rsidRDefault="007409A1">
      <w:pPr>
        <w:rPr>
          <w:lang w:eastAsia="zh-CN"/>
        </w:rPr>
      </w:pPr>
      <w:r>
        <w:rPr>
          <w:lang w:eastAsia="zh-CN"/>
        </w:rPr>
        <w:t>日志只记录必要的非正文状态和耗时，故障定位不以收集私密正文为前提。版本回退验证数据兼容性及已清除记录不会恢复；</w:t>
      </w:r>
      <w:proofErr w:type="gramStart"/>
      <w:r>
        <w:rPr>
          <w:lang w:eastAsia="zh-CN"/>
        </w:rPr>
        <w:t>源材料</w:t>
      </w:r>
      <w:proofErr w:type="gramEnd"/>
      <w:r>
        <w:rPr>
          <w:lang w:eastAsia="zh-CN"/>
        </w:rPr>
        <w:t>和历史版本保留。</w:t>
      </w:r>
    </w:p>
    <w:p w14:paraId="3F254498" w14:textId="77777777" w:rsidR="00FE77F5" w:rsidRDefault="007409A1">
      <w:pPr>
        <w:pStyle w:val="3"/>
      </w:pPr>
      <w:bookmarkStart w:id="59" w:name="_Toc243312449"/>
      <w:proofErr w:type="spellStart"/>
      <w:r>
        <w:lastRenderedPageBreak/>
        <w:t>可移植性</w:t>
      </w:r>
      <w:bookmarkEnd w:id="59"/>
      <w:proofErr w:type="spellEnd"/>
    </w:p>
    <w:p w14:paraId="13C53ECF" w14:textId="77777777" w:rsidR="00FE77F5" w:rsidRDefault="007409A1">
      <w:pPr>
        <w:rPr>
          <w:lang w:eastAsia="zh-CN"/>
        </w:rPr>
      </w:pPr>
      <w:r>
        <w:rPr>
          <w:lang w:eastAsia="zh-CN"/>
        </w:rPr>
        <w:t>共享业务规则不依赖某一模型厂商或页面框架；设备相关浮层、输入、音频和文件位置封装在接入或仓储适配器。</w:t>
      </w:r>
      <w:r>
        <w:rPr>
          <w:lang w:eastAsia="zh-CN"/>
        </w:rPr>
        <w:t>Web</w:t>
      </w:r>
      <w:r>
        <w:rPr>
          <w:lang w:eastAsia="zh-CN"/>
        </w:rPr>
        <w:t>与桌面复用权限和数据契约，但按入口声明实际能力。</w:t>
      </w:r>
    </w:p>
    <w:p w14:paraId="11073889" w14:textId="77777777" w:rsidR="00FE77F5" w:rsidRDefault="007409A1">
      <w:pPr>
        <w:rPr>
          <w:lang w:eastAsia="zh-CN"/>
        </w:rPr>
      </w:pPr>
      <w:r>
        <w:rPr>
          <w:lang w:eastAsia="zh-CN"/>
        </w:rPr>
        <w:t>迁移后逐项验证账号加入口隔离、时刻与本地日期、记录版本、外部错误、停止释放和文字销毁隔离。</w:t>
      </w:r>
      <w:proofErr w:type="gramStart"/>
      <w:r>
        <w:rPr>
          <w:lang w:eastAsia="zh-CN"/>
        </w:rPr>
        <w:t>微信只</w:t>
      </w:r>
      <w:proofErr w:type="gramEnd"/>
      <w:r>
        <w:rPr>
          <w:lang w:eastAsia="zh-CN"/>
        </w:rPr>
        <w:t>承担其适配能力，不以页面跳转证明原生画布或浮层可用。</w:t>
      </w:r>
    </w:p>
    <w:p w14:paraId="5D108F1F" w14:textId="77777777" w:rsidR="00FE77F5" w:rsidRDefault="007409A1">
      <w:pPr>
        <w:pStyle w:val="3"/>
      </w:pPr>
      <w:bookmarkStart w:id="60" w:name="_Toc243312450"/>
      <w:proofErr w:type="spellStart"/>
      <w:r>
        <w:t>一致性与可追溯性</w:t>
      </w:r>
      <w:bookmarkEnd w:id="60"/>
      <w:proofErr w:type="spellEnd"/>
    </w:p>
    <w:p w14:paraId="5F4F90AB" w14:textId="77777777" w:rsidR="00FE77F5" w:rsidRDefault="007409A1">
      <w:pPr>
        <w:pStyle w:val="af7"/>
        <w:keepNext/>
        <w:jc w:val="center"/>
      </w:pPr>
      <w:r>
        <w:t>表</w:t>
      </w:r>
      <w:r>
        <w:t xml:space="preserve">8 </w:t>
      </w:r>
      <w:proofErr w:type="spellStart"/>
      <w:r>
        <w:t>一致性与可追溯性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95" w:type="dxa"/>
          <w:bottom w:w="80" w:type="dxa"/>
          <w:right w:w="95" w:type="dxa"/>
        </w:tblCellMar>
        <w:tblLook w:val="04A0" w:firstRow="1" w:lastRow="0" w:firstColumn="1" w:lastColumn="0" w:noHBand="0" w:noVBand="1"/>
      </w:tblPr>
      <w:tblGrid>
        <w:gridCol w:w="1944"/>
        <w:gridCol w:w="3024"/>
        <w:gridCol w:w="4824"/>
      </w:tblGrid>
      <w:tr w:rsidR="00FE77F5" w14:paraId="37B02A7A" w14:textId="77777777">
        <w:trPr>
          <w:cantSplit/>
          <w:tblHeader/>
          <w:jc w:val="center"/>
        </w:trPr>
        <w:tc>
          <w:tcPr>
            <w:tcW w:w="1944" w:type="dxa"/>
            <w:shd w:val="clear" w:color="auto" w:fill="E3EBF0"/>
            <w:vAlign w:val="center"/>
          </w:tcPr>
          <w:p w14:paraId="0A6DEC5B" w14:textId="77777777" w:rsidR="00FE77F5" w:rsidRDefault="007409A1">
            <w:pPr>
              <w:keepNext/>
              <w:spacing w:after="0" w:line="288" w:lineRule="auto"/>
              <w:jc w:val="center"/>
            </w:pPr>
            <w:proofErr w:type="spellStart"/>
            <w:r>
              <w:rPr>
                <w:b/>
                <w:sz w:val="21"/>
              </w:rPr>
              <w:t>属性</w:t>
            </w:r>
            <w:proofErr w:type="spellEnd"/>
          </w:p>
        </w:tc>
        <w:tc>
          <w:tcPr>
            <w:tcW w:w="3024" w:type="dxa"/>
            <w:shd w:val="clear" w:color="auto" w:fill="E3EBF0"/>
            <w:vAlign w:val="center"/>
          </w:tcPr>
          <w:p w14:paraId="361118AE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可观察要求</w:t>
            </w:r>
            <w:proofErr w:type="spellEnd"/>
          </w:p>
        </w:tc>
        <w:tc>
          <w:tcPr>
            <w:tcW w:w="4824" w:type="dxa"/>
            <w:shd w:val="clear" w:color="auto" w:fill="E3EBF0"/>
            <w:vAlign w:val="center"/>
          </w:tcPr>
          <w:p w14:paraId="48EC98D6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主要验证方式</w:t>
            </w:r>
            <w:proofErr w:type="spellEnd"/>
          </w:p>
        </w:tc>
      </w:tr>
      <w:tr w:rsidR="00FE77F5" w14:paraId="0C62942A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7C5A50E6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正确性</w:t>
            </w:r>
            <w:proofErr w:type="spellEnd"/>
          </w:p>
        </w:tc>
        <w:tc>
          <w:tcPr>
            <w:tcW w:w="3024" w:type="dxa"/>
            <w:shd w:val="clear" w:color="auto" w:fill="FFFFFF"/>
            <w:vAlign w:val="center"/>
          </w:tcPr>
          <w:p w14:paraId="2FDE8BCE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正常、取消、失败和退出结果与需求一致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07A6283E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场景走查与服务测试</w:t>
            </w:r>
            <w:proofErr w:type="spellEnd"/>
          </w:p>
        </w:tc>
      </w:tr>
      <w:tr w:rsidR="00FE77F5" w14:paraId="056CB571" w14:textId="77777777">
        <w:trPr>
          <w:cantSplit/>
          <w:jc w:val="center"/>
        </w:trPr>
        <w:tc>
          <w:tcPr>
            <w:tcW w:w="1944" w:type="dxa"/>
            <w:shd w:val="clear" w:color="auto" w:fill="F5F7F9"/>
            <w:vAlign w:val="center"/>
          </w:tcPr>
          <w:p w14:paraId="3CDAC73B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可用性</w:t>
            </w:r>
            <w:proofErr w:type="spellEnd"/>
          </w:p>
        </w:tc>
        <w:tc>
          <w:tcPr>
            <w:tcW w:w="3024" w:type="dxa"/>
            <w:shd w:val="clear" w:color="auto" w:fill="F5F7F9"/>
            <w:vAlign w:val="center"/>
          </w:tcPr>
          <w:p w14:paraId="3019F036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当前任务、保存范围、返回与停止清楚可见</w:t>
            </w:r>
          </w:p>
        </w:tc>
        <w:tc>
          <w:tcPr>
            <w:tcW w:w="4824" w:type="dxa"/>
            <w:shd w:val="clear" w:color="auto" w:fill="F5F7F9"/>
            <w:vAlign w:val="center"/>
          </w:tcPr>
          <w:p w14:paraId="6E210FEC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原型任务、键盘及状态走查</w:t>
            </w:r>
          </w:p>
        </w:tc>
      </w:tr>
      <w:tr w:rsidR="00FE77F5" w14:paraId="6BA6B236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36796853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安全性</w:t>
            </w:r>
            <w:proofErr w:type="spellEnd"/>
          </w:p>
        </w:tc>
        <w:tc>
          <w:tcPr>
            <w:tcW w:w="3024" w:type="dxa"/>
            <w:shd w:val="clear" w:color="auto" w:fill="FFFFFF"/>
            <w:vAlign w:val="center"/>
          </w:tcPr>
          <w:p w14:paraId="6AA3FB70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私</w:t>
            </w:r>
            <w:proofErr w:type="gramStart"/>
            <w:r>
              <w:rPr>
                <w:sz w:val="21"/>
                <w:lang w:eastAsia="zh-CN"/>
              </w:rPr>
              <w:t>密访问同时</w:t>
            </w:r>
            <w:proofErr w:type="gramEnd"/>
            <w:r>
              <w:rPr>
                <w:sz w:val="21"/>
                <w:lang w:eastAsia="zh-CN"/>
              </w:rPr>
              <w:t>满足身份、归属、入口与用途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2FF1D5E0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双账号、跨入口和伪造请求测试</w:t>
            </w:r>
          </w:p>
        </w:tc>
      </w:tr>
      <w:tr w:rsidR="00FE77F5" w14:paraId="5C508565" w14:textId="77777777">
        <w:trPr>
          <w:cantSplit/>
          <w:jc w:val="center"/>
        </w:trPr>
        <w:tc>
          <w:tcPr>
            <w:tcW w:w="1944" w:type="dxa"/>
            <w:shd w:val="clear" w:color="auto" w:fill="F5F7F9"/>
            <w:vAlign w:val="center"/>
          </w:tcPr>
          <w:p w14:paraId="750FB887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隐私</w:t>
            </w:r>
            <w:proofErr w:type="spellEnd"/>
          </w:p>
        </w:tc>
        <w:tc>
          <w:tcPr>
            <w:tcW w:w="3024" w:type="dxa"/>
            <w:shd w:val="clear" w:color="auto" w:fill="F5F7F9"/>
            <w:vAlign w:val="center"/>
          </w:tcPr>
          <w:p w14:paraId="7726F712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默认不留普通会话；文字销毁无正文外发与留存</w:t>
            </w:r>
          </w:p>
        </w:tc>
        <w:tc>
          <w:tcPr>
            <w:tcW w:w="4824" w:type="dxa"/>
            <w:shd w:val="clear" w:color="auto" w:fill="F5F7F9"/>
            <w:vAlign w:val="center"/>
          </w:tcPr>
          <w:p w14:paraId="2CE15A43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网络、仓储、日志和上下文联</w:t>
            </w:r>
            <w:proofErr w:type="gramStart"/>
            <w:r>
              <w:rPr>
                <w:sz w:val="21"/>
                <w:lang w:eastAsia="zh-CN"/>
              </w:rPr>
              <w:t>合检查</w:t>
            </w:r>
            <w:proofErr w:type="gramEnd"/>
          </w:p>
        </w:tc>
      </w:tr>
      <w:tr w:rsidR="00FE77F5" w14:paraId="4A8EF999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181A515B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一致性</w:t>
            </w:r>
            <w:proofErr w:type="spellEnd"/>
          </w:p>
        </w:tc>
        <w:tc>
          <w:tcPr>
            <w:tcW w:w="3024" w:type="dxa"/>
            <w:shd w:val="clear" w:color="auto" w:fill="FFFFFF"/>
            <w:vAlign w:val="center"/>
          </w:tcPr>
          <w:p w14:paraId="44AFC57C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记录、授权和版本原子提交；重复保存不增副本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2637ED15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并发、重复请求和故障注入</w:t>
            </w:r>
          </w:p>
        </w:tc>
      </w:tr>
      <w:tr w:rsidR="00FE77F5" w14:paraId="7224F4A3" w14:textId="77777777">
        <w:trPr>
          <w:cantSplit/>
          <w:jc w:val="center"/>
        </w:trPr>
        <w:tc>
          <w:tcPr>
            <w:tcW w:w="1944" w:type="dxa"/>
            <w:shd w:val="clear" w:color="auto" w:fill="F5F7F9"/>
            <w:vAlign w:val="center"/>
          </w:tcPr>
          <w:p w14:paraId="6A0A3A8C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可靠性</w:t>
            </w:r>
            <w:proofErr w:type="spellEnd"/>
          </w:p>
        </w:tc>
        <w:tc>
          <w:tcPr>
            <w:tcW w:w="3024" w:type="dxa"/>
            <w:shd w:val="clear" w:color="auto" w:fill="F5F7F9"/>
            <w:vAlign w:val="center"/>
          </w:tcPr>
          <w:p w14:paraId="2574F024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外部超时可区分；失败不显示成功或空记录</w:t>
            </w:r>
          </w:p>
        </w:tc>
        <w:tc>
          <w:tcPr>
            <w:tcW w:w="4824" w:type="dxa"/>
            <w:shd w:val="clear" w:color="auto" w:fill="F5F7F9"/>
            <w:vAlign w:val="center"/>
          </w:tcPr>
          <w:p w14:paraId="122D6268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断网、服务失败、提交失败测试</w:t>
            </w:r>
          </w:p>
        </w:tc>
      </w:tr>
      <w:tr w:rsidR="00FE77F5" w14:paraId="3F71671F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0ECA0EA6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可停止性</w:t>
            </w:r>
            <w:proofErr w:type="spellEnd"/>
          </w:p>
        </w:tc>
        <w:tc>
          <w:tcPr>
            <w:tcW w:w="3024" w:type="dxa"/>
            <w:shd w:val="clear" w:color="auto" w:fill="FFFFFF"/>
            <w:vAlign w:val="center"/>
          </w:tcPr>
          <w:p w14:paraId="78A0AC7A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退出停止音频、物理、计时、输入和迟到回复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4705AAAC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资源与界面行为观察</w:t>
            </w:r>
            <w:proofErr w:type="spellEnd"/>
          </w:p>
        </w:tc>
      </w:tr>
      <w:tr w:rsidR="00FE77F5" w14:paraId="6E8DB0F2" w14:textId="77777777">
        <w:trPr>
          <w:cantSplit/>
          <w:jc w:val="center"/>
        </w:trPr>
        <w:tc>
          <w:tcPr>
            <w:tcW w:w="1944" w:type="dxa"/>
            <w:shd w:val="clear" w:color="auto" w:fill="F5F7F9"/>
            <w:vAlign w:val="center"/>
          </w:tcPr>
          <w:p w14:paraId="7C8DD38B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可追溯性</w:t>
            </w:r>
            <w:proofErr w:type="spellEnd"/>
          </w:p>
        </w:tc>
        <w:tc>
          <w:tcPr>
            <w:tcW w:w="3024" w:type="dxa"/>
            <w:shd w:val="clear" w:color="auto" w:fill="F5F7F9"/>
            <w:vAlign w:val="center"/>
          </w:tcPr>
          <w:p w14:paraId="67F9800B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需求、场景、类、原型和用例可逐项对应</w:t>
            </w:r>
          </w:p>
        </w:tc>
        <w:tc>
          <w:tcPr>
            <w:tcW w:w="4824" w:type="dxa"/>
            <w:shd w:val="clear" w:color="auto" w:fill="F5F7F9"/>
            <w:vAlign w:val="center"/>
          </w:tcPr>
          <w:p w14:paraId="69B20C45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追踪矩阵与材料一致性检查</w:t>
            </w:r>
          </w:p>
        </w:tc>
      </w:tr>
    </w:tbl>
    <w:p w14:paraId="4CCA13BF" w14:textId="77777777" w:rsidR="00FE77F5" w:rsidRDefault="00FE77F5">
      <w:pPr>
        <w:spacing w:after="20" w:line="60" w:lineRule="exact"/>
        <w:rPr>
          <w:lang w:eastAsia="zh-CN"/>
        </w:rPr>
      </w:pPr>
    </w:p>
    <w:p w14:paraId="7F646C83" w14:textId="77777777" w:rsidR="00FE77F5" w:rsidRDefault="007409A1">
      <w:pPr>
        <w:rPr>
          <w:lang w:eastAsia="zh-CN"/>
        </w:rPr>
      </w:pPr>
      <w:r>
        <w:rPr>
          <w:lang w:eastAsia="zh-CN"/>
        </w:rPr>
        <w:t>项目资料没有提供经过测量的吞吐量、响应时延或</w:t>
      </w:r>
      <w:proofErr w:type="gramStart"/>
      <w:r>
        <w:rPr>
          <w:lang w:eastAsia="zh-CN"/>
        </w:rPr>
        <w:t>帧率结论</w:t>
      </w:r>
      <w:proofErr w:type="gramEnd"/>
      <w:r>
        <w:rPr>
          <w:lang w:eastAsia="zh-CN"/>
        </w:rPr>
        <w:t>，因此本文不把任意数值写成已达到的质量结果。验收记录应保存目标设备、配置、测试条件和实测值；性能问题以是否影响规定控制、资源上限和主流程正确完成进行判定。</w:t>
      </w:r>
    </w:p>
    <w:p w14:paraId="4AA3CD88" w14:textId="77777777" w:rsidR="00FE77F5" w:rsidRDefault="007409A1">
      <w:pPr>
        <w:rPr>
          <w:lang w:eastAsia="zh-CN"/>
        </w:rPr>
      </w:pPr>
      <w:r>
        <w:rPr>
          <w:lang w:eastAsia="zh-CN"/>
        </w:rPr>
        <w:t>每项需求具有唯一编号、可识别输入、输出、异常与通过条件。功能变化同步类图、原型、输入输出和验收；索引见附录</w:t>
      </w:r>
      <w:r>
        <w:rPr>
          <w:lang w:eastAsia="zh-CN"/>
        </w:rPr>
        <w:t>C</w:t>
      </w:r>
      <w:r>
        <w:rPr>
          <w:lang w:eastAsia="zh-CN"/>
        </w:rPr>
        <w:t>。</w:t>
      </w:r>
    </w:p>
    <w:p w14:paraId="0910C2A3" w14:textId="77777777" w:rsidR="00FE77F5" w:rsidRDefault="007409A1">
      <w:pPr>
        <w:pStyle w:val="2"/>
      </w:pPr>
      <w:bookmarkStart w:id="61" w:name="_Toc243312451"/>
      <w:proofErr w:type="spellStart"/>
      <w:r>
        <w:lastRenderedPageBreak/>
        <w:t>数据库逻辑需求</w:t>
      </w:r>
      <w:bookmarkEnd w:id="61"/>
      <w:proofErr w:type="spellEnd"/>
    </w:p>
    <w:p w14:paraId="63078DBA" w14:textId="77777777" w:rsidR="00FE77F5" w:rsidRDefault="007409A1">
      <w:pPr>
        <w:rPr>
          <w:lang w:eastAsia="zh-CN"/>
        </w:rPr>
      </w:pPr>
      <w:r>
        <w:rPr>
          <w:lang w:eastAsia="zh-CN"/>
        </w:rPr>
        <w:t>逻辑数据覆盖账号、登录会话、个人资料、偏好、保存记录、授权与房间外观关联；普通会话及互动保持临时状态。文字销毁输入不属于数据库对象。数据</w:t>
      </w:r>
      <w:proofErr w:type="gramStart"/>
      <w:r>
        <w:rPr>
          <w:lang w:eastAsia="zh-CN"/>
        </w:rPr>
        <w:t>访问按</w:t>
      </w:r>
      <w:proofErr w:type="gramEnd"/>
      <w:r>
        <w:rPr>
          <w:lang w:eastAsia="zh-CN"/>
        </w:rPr>
        <w:t>业务操作发生：身份校验在受保护操作时进行；日历按日期读取；主页按类别读取摘要；寄存于读取和重启时校验到期。</w:t>
      </w:r>
    </w:p>
    <w:p w14:paraId="33D50059" w14:textId="77777777" w:rsidR="00FE77F5" w:rsidRDefault="007409A1">
      <w:pPr>
        <w:pStyle w:val="3"/>
      </w:pPr>
      <w:bookmarkStart w:id="62" w:name="_Toc243312452"/>
      <w:proofErr w:type="spellStart"/>
      <w:r>
        <w:t>字段与类型契约</w:t>
      </w:r>
      <w:bookmarkEnd w:id="62"/>
      <w:proofErr w:type="spellEnd"/>
    </w:p>
    <w:p w14:paraId="0D7B1FC4" w14:textId="317FC3FD" w:rsidR="00FE77F5" w:rsidRDefault="007409A1">
      <w:pPr>
        <w:rPr>
          <w:lang w:eastAsia="zh-CN"/>
        </w:rPr>
      </w:pPr>
      <w:r>
        <w:rPr>
          <w:lang w:eastAsia="zh-CN"/>
        </w:rPr>
        <w:t>下表采用</w:t>
      </w:r>
      <w:r>
        <w:rPr>
          <w:lang w:eastAsia="zh-CN"/>
        </w:rPr>
        <w:t xml:space="preserve"> UML v1.1 </w:t>
      </w:r>
      <w:r>
        <w:rPr>
          <w:lang w:eastAsia="zh-CN"/>
        </w:rPr>
        <w:t>中的约束类型作为本文接口设计参数。字符数按</w:t>
      </w:r>
      <w:r>
        <w:rPr>
          <w:lang w:eastAsia="zh-CN"/>
        </w:rPr>
        <w:t xml:space="preserve"> Unicode </w:t>
      </w:r>
      <w:r>
        <w:rPr>
          <w:lang w:eastAsia="zh-CN"/>
        </w:rPr>
        <w:t>字符计，服务边界与页面控件同时验证；这些参数用于定义输入契约，不构成系统性能或用户研究结论。</w:t>
      </w:r>
    </w:p>
    <w:p w14:paraId="477E55FA" w14:textId="77777777" w:rsidR="00FE77F5" w:rsidRDefault="007409A1">
      <w:pPr>
        <w:pStyle w:val="af7"/>
        <w:keepNext/>
        <w:jc w:val="center"/>
      </w:pPr>
      <w:r>
        <w:t>表</w:t>
      </w:r>
      <w:r>
        <w:t xml:space="preserve">9 </w:t>
      </w:r>
      <w:proofErr w:type="spellStart"/>
      <w:r>
        <w:t>字段与类型契约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95" w:type="dxa"/>
          <w:bottom w:w="80" w:type="dxa"/>
          <w:right w:w="95" w:type="dxa"/>
        </w:tblCellMar>
        <w:tblLook w:val="04A0" w:firstRow="1" w:lastRow="0" w:firstColumn="1" w:lastColumn="0" w:noHBand="0" w:noVBand="1"/>
      </w:tblPr>
      <w:tblGrid>
        <w:gridCol w:w="1944"/>
        <w:gridCol w:w="3024"/>
        <w:gridCol w:w="4824"/>
      </w:tblGrid>
      <w:tr w:rsidR="00FE77F5" w14:paraId="4A34A13A" w14:textId="77777777">
        <w:trPr>
          <w:cantSplit/>
          <w:tblHeader/>
          <w:jc w:val="center"/>
        </w:trPr>
        <w:tc>
          <w:tcPr>
            <w:tcW w:w="1944" w:type="dxa"/>
            <w:shd w:val="clear" w:color="auto" w:fill="E3EBF0"/>
            <w:vAlign w:val="center"/>
          </w:tcPr>
          <w:p w14:paraId="54B5455D" w14:textId="77777777" w:rsidR="00FE77F5" w:rsidRDefault="007409A1">
            <w:pPr>
              <w:keepNext/>
              <w:spacing w:after="0" w:line="288" w:lineRule="auto"/>
              <w:jc w:val="center"/>
            </w:pPr>
            <w:proofErr w:type="spellStart"/>
            <w:r>
              <w:rPr>
                <w:b/>
                <w:sz w:val="21"/>
              </w:rPr>
              <w:t>类型或字段</w:t>
            </w:r>
            <w:proofErr w:type="spellEnd"/>
          </w:p>
        </w:tc>
        <w:tc>
          <w:tcPr>
            <w:tcW w:w="3024" w:type="dxa"/>
            <w:shd w:val="clear" w:color="auto" w:fill="E3EBF0"/>
            <w:vAlign w:val="center"/>
          </w:tcPr>
          <w:p w14:paraId="4932F00E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本文采用的设计范围</w:t>
            </w:r>
            <w:proofErr w:type="spellEnd"/>
          </w:p>
        </w:tc>
        <w:tc>
          <w:tcPr>
            <w:tcW w:w="4824" w:type="dxa"/>
            <w:shd w:val="clear" w:color="auto" w:fill="E3EBF0"/>
            <w:vAlign w:val="center"/>
          </w:tcPr>
          <w:p w14:paraId="423018CF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校验说明</w:t>
            </w:r>
            <w:proofErr w:type="spellEnd"/>
          </w:p>
        </w:tc>
      </w:tr>
      <w:tr w:rsidR="00FE77F5" w14:paraId="39BB0E0C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601A1AB7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Id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647FC6DB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合法且非全零的</w:t>
            </w:r>
            <w:proofErr w:type="spellEnd"/>
            <w:r>
              <w:rPr>
                <w:sz w:val="21"/>
              </w:rPr>
              <w:t xml:space="preserve"> UUID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14FC9A60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实体集合内唯一；</w:t>
            </w:r>
            <w:proofErr w:type="gramStart"/>
            <w:r>
              <w:rPr>
                <w:sz w:val="21"/>
                <w:lang w:eastAsia="zh-CN"/>
              </w:rPr>
              <w:t>不</w:t>
            </w:r>
            <w:proofErr w:type="gramEnd"/>
            <w:r>
              <w:rPr>
                <w:sz w:val="21"/>
                <w:lang w:eastAsia="zh-CN"/>
              </w:rPr>
              <w:t>得用昵称替代</w:t>
            </w:r>
          </w:p>
        </w:tc>
      </w:tr>
      <w:tr w:rsidR="00FE77F5" w14:paraId="22624638" w14:textId="77777777">
        <w:trPr>
          <w:cantSplit/>
          <w:jc w:val="center"/>
        </w:trPr>
        <w:tc>
          <w:tcPr>
            <w:tcW w:w="1944" w:type="dxa"/>
            <w:shd w:val="clear" w:color="auto" w:fill="F5F7F9"/>
            <w:vAlign w:val="center"/>
          </w:tcPr>
          <w:p w14:paraId="5816AC8A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LoginName</w:t>
            </w:r>
            <w:proofErr w:type="spellEnd"/>
          </w:p>
        </w:tc>
        <w:tc>
          <w:tcPr>
            <w:tcW w:w="3024" w:type="dxa"/>
            <w:shd w:val="clear" w:color="auto" w:fill="F5F7F9"/>
            <w:vAlign w:val="center"/>
          </w:tcPr>
          <w:p w14:paraId="78E5FD3A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3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 xml:space="preserve">64 </w:t>
            </w:r>
            <w:proofErr w:type="spellStart"/>
            <w:r>
              <w:rPr>
                <w:sz w:val="21"/>
              </w:rPr>
              <w:t>字符</w:t>
            </w:r>
            <w:proofErr w:type="spellEnd"/>
          </w:p>
        </w:tc>
        <w:tc>
          <w:tcPr>
            <w:tcW w:w="4824" w:type="dxa"/>
            <w:shd w:val="clear" w:color="auto" w:fill="F5F7F9"/>
            <w:vAlign w:val="center"/>
          </w:tcPr>
          <w:p w14:paraId="2A3084C5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标准化后唯一；格式错误明确反馈</w:t>
            </w:r>
          </w:p>
        </w:tc>
      </w:tr>
      <w:tr w:rsidR="00FE77F5" w14:paraId="14952DAA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2F2CA537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PasswordInput</w:t>
            </w:r>
            <w:proofErr w:type="spellEnd"/>
          </w:p>
        </w:tc>
        <w:tc>
          <w:tcPr>
            <w:tcW w:w="3024" w:type="dxa"/>
            <w:shd w:val="clear" w:color="auto" w:fill="FFFFFF"/>
            <w:vAlign w:val="center"/>
          </w:tcPr>
          <w:p w14:paraId="5ECB04C6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8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 xml:space="preserve">128 </w:t>
            </w:r>
            <w:proofErr w:type="spellStart"/>
            <w:r>
              <w:rPr>
                <w:sz w:val="21"/>
              </w:rPr>
              <w:t>字符</w:t>
            </w:r>
            <w:proofErr w:type="spellEnd"/>
          </w:p>
        </w:tc>
        <w:tc>
          <w:tcPr>
            <w:tcW w:w="4824" w:type="dxa"/>
            <w:shd w:val="clear" w:color="auto" w:fill="FFFFFF"/>
            <w:vAlign w:val="center"/>
          </w:tcPr>
          <w:p w14:paraId="2D82F8F2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仅临时输入；保存不可逆凭据摘要</w:t>
            </w:r>
          </w:p>
        </w:tc>
      </w:tr>
      <w:tr w:rsidR="00FE77F5" w14:paraId="5B8AFC6A" w14:textId="77777777">
        <w:trPr>
          <w:cantSplit/>
          <w:jc w:val="center"/>
        </w:trPr>
        <w:tc>
          <w:tcPr>
            <w:tcW w:w="1944" w:type="dxa"/>
            <w:shd w:val="clear" w:color="auto" w:fill="F5F7F9"/>
            <w:vAlign w:val="center"/>
          </w:tcPr>
          <w:p w14:paraId="3A058CC1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 xml:space="preserve">Nickname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Bio</w:t>
            </w:r>
          </w:p>
        </w:tc>
        <w:tc>
          <w:tcPr>
            <w:tcW w:w="3024" w:type="dxa"/>
            <w:shd w:val="clear" w:color="auto" w:fill="F5F7F9"/>
            <w:vAlign w:val="center"/>
          </w:tcPr>
          <w:p w14:paraId="01F59239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昵称</w:t>
            </w:r>
            <w:r>
              <w:rPr>
                <w:sz w:val="21"/>
                <w:lang w:eastAsia="zh-CN"/>
              </w:rPr>
              <w:t xml:space="preserve"> 1</w:t>
            </w:r>
            <w:r>
              <w:rPr>
                <w:sz w:val="21"/>
                <w:lang w:eastAsia="zh-CN"/>
              </w:rPr>
              <w:t>～</w:t>
            </w:r>
            <w:r>
              <w:rPr>
                <w:sz w:val="21"/>
                <w:lang w:eastAsia="zh-CN"/>
              </w:rPr>
              <w:t xml:space="preserve">32 </w:t>
            </w:r>
            <w:r>
              <w:rPr>
                <w:sz w:val="21"/>
                <w:lang w:eastAsia="zh-CN"/>
              </w:rPr>
              <w:t>字符；简介</w:t>
            </w:r>
            <w:r>
              <w:rPr>
                <w:sz w:val="21"/>
                <w:lang w:eastAsia="zh-CN"/>
              </w:rPr>
              <w:t xml:space="preserve"> 0</w:t>
            </w:r>
            <w:r>
              <w:rPr>
                <w:sz w:val="21"/>
                <w:lang w:eastAsia="zh-CN"/>
              </w:rPr>
              <w:t>～</w:t>
            </w:r>
            <w:r>
              <w:rPr>
                <w:sz w:val="21"/>
                <w:lang w:eastAsia="zh-CN"/>
              </w:rPr>
              <w:t xml:space="preserve">200 </w:t>
            </w:r>
            <w:r>
              <w:rPr>
                <w:sz w:val="21"/>
                <w:lang w:eastAsia="zh-CN"/>
              </w:rPr>
              <w:t>字符</w:t>
            </w:r>
          </w:p>
        </w:tc>
        <w:tc>
          <w:tcPr>
            <w:tcW w:w="4824" w:type="dxa"/>
            <w:shd w:val="clear" w:color="auto" w:fill="F5F7F9"/>
            <w:vAlign w:val="center"/>
          </w:tcPr>
          <w:p w14:paraId="44F73A79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昵称允许重名；不要求真实身份信息</w:t>
            </w:r>
          </w:p>
        </w:tc>
      </w:tr>
      <w:tr w:rsidR="00FE77F5" w14:paraId="01A8A6E4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7E0251C9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Title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3A087FB6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去除首尾空白后</w:t>
            </w:r>
            <w:proofErr w:type="spellEnd"/>
            <w:r>
              <w:rPr>
                <w:sz w:val="21"/>
              </w:rPr>
              <w:t xml:space="preserve"> 1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 xml:space="preserve">80 </w:t>
            </w:r>
            <w:proofErr w:type="spellStart"/>
            <w:r>
              <w:rPr>
                <w:sz w:val="21"/>
              </w:rPr>
              <w:t>字符</w:t>
            </w:r>
            <w:proofErr w:type="spellEnd"/>
          </w:p>
        </w:tc>
        <w:tc>
          <w:tcPr>
            <w:tcW w:w="4824" w:type="dxa"/>
            <w:shd w:val="clear" w:color="auto" w:fill="FFFFFF"/>
            <w:vAlign w:val="center"/>
          </w:tcPr>
          <w:p w14:paraId="73182DF9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用于物件、场景及寄存标题</w:t>
            </w:r>
          </w:p>
        </w:tc>
      </w:tr>
      <w:tr w:rsidR="00FE77F5" w14:paraId="4BFB1CA3" w14:textId="77777777">
        <w:trPr>
          <w:cantSplit/>
          <w:jc w:val="center"/>
        </w:trPr>
        <w:tc>
          <w:tcPr>
            <w:tcW w:w="1944" w:type="dxa"/>
            <w:shd w:val="clear" w:color="auto" w:fill="F5F7F9"/>
            <w:vAlign w:val="center"/>
          </w:tcPr>
          <w:p w14:paraId="3E172F00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 xml:space="preserve">Text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NonEmptyText</w:t>
            </w:r>
            <w:proofErr w:type="spellEnd"/>
          </w:p>
        </w:tc>
        <w:tc>
          <w:tcPr>
            <w:tcW w:w="3024" w:type="dxa"/>
            <w:shd w:val="clear" w:color="auto" w:fill="F5F7F9"/>
            <w:vAlign w:val="center"/>
          </w:tcPr>
          <w:p w14:paraId="1A72F95B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0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 xml:space="preserve">4000 </w:t>
            </w:r>
            <w:r>
              <w:rPr>
                <w:sz w:val="21"/>
              </w:rPr>
              <w:t>字符；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 xml:space="preserve">4000 </w:t>
            </w:r>
            <w:proofErr w:type="spellStart"/>
            <w:r>
              <w:rPr>
                <w:sz w:val="21"/>
              </w:rPr>
              <w:t>字符</w:t>
            </w:r>
            <w:proofErr w:type="spellEnd"/>
          </w:p>
        </w:tc>
        <w:tc>
          <w:tcPr>
            <w:tcW w:w="4824" w:type="dxa"/>
            <w:shd w:val="clear" w:color="auto" w:fill="F5F7F9"/>
            <w:vAlign w:val="center"/>
          </w:tcPr>
          <w:p w14:paraId="47D4DBA5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非空文本去除首尾空白后仍非空</w:t>
            </w:r>
            <w:proofErr w:type="spellEnd"/>
          </w:p>
        </w:tc>
      </w:tr>
      <w:tr w:rsidR="00FE77F5" w14:paraId="10D80FAC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7B866EEE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EmotionWord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Intensity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6F5A98DE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情绪词</w:t>
            </w:r>
            <w:r>
              <w:rPr>
                <w:sz w:val="21"/>
                <w:lang w:eastAsia="zh-CN"/>
              </w:rPr>
              <w:t xml:space="preserve"> 1</w:t>
            </w:r>
            <w:r>
              <w:rPr>
                <w:sz w:val="21"/>
                <w:lang w:eastAsia="zh-CN"/>
              </w:rPr>
              <w:t>～</w:t>
            </w:r>
            <w:r>
              <w:rPr>
                <w:sz w:val="21"/>
                <w:lang w:eastAsia="zh-CN"/>
              </w:rPr>
              <w:t xml:space="preserve">20 </w:t>
            </w:r>
            <w:r>
              <w:rPr>
                <w:sz w:val="21"/>
                <w:lang w:eastAsia="zh-CN"/>
              </w:rPr>
              <w:t>字符；强度整数</w:t>
            </w:r>
            <w:r>
              <w:rPr>
                <w:sz w:val="21"/>
                <w:lang w:eastAsia="zh-CN"/>
              </w:rPr>
              <w:t xml:space="preserve"> 1</w:t>
            </w:r>
            <w:r>
              <w:rPr>
                <w:sz w:val="21"/>
                <w:lang w:eastAsia="zh-CN"/>
              </w:rPr>
              <w:t>～</w:t>
            </w:r>
            <w:r>
              <w:rPr>
                <w:sz w:val="21"/>
                <w:lang w:eastAsia="zh-CN"/>
              </w:rPr>
              <w:t>5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01A778F5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强度是记录标尺，不是诊断或健康评分</w:t>
            </w:r>
          </w:p>
        </w:tc>
      </w:tr>
      <w:tr w:rsidR="00FE77F5" w14:paraId="0C5BD137" w14:textId="77777777">
        <w:trPr>
          <w:cantSplit/>
          <w:jc w:val="center"/>
        </w:trPr>
        <w:tc>
          <w:tcPr>
            <w:tcW w:w="1944" w:type="dxa"/>
            <w:shd w:val="clear" w:color="auto" w:fill="F5F7F9"/>
            <w:vAlign w:val="center"/>
          </w:tcPr>
          <w:p w14:paraId="4BDDE398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 xml:space="preserve">Instant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LocalDate</w:t>
            </w:r>
            <w:proofErr w:type="spellEnd"/>
          </w:p>
        </w:tc>
        <w:tc>
          <w:tcPr>
            <w:tcW w:w="3024" w:type="dxa"/>
            <w:shd w:val="clear" w:color="auto" w:fill="F5F7F9"/>
            <w:vAlign w:val="center"/>
          </w:tcPr>
          <w:p w14:paraId="1A7126B5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 xml:space="preserve">UTC </w:t>
            </w:r>
            <w:proofErr w:type="spellStart"/>
            <w:r>
              <w:rPr>
                <w:sz w:val="21"/>
              </w:rPr>
              <w:t>时刻；合法本地日期</w:t>
            </w:r>
            <w:proofErr w:type="spellEnd"/>
          </w:p>
        </w:tc>
        <w:tc>
          <w:tcPr>
            <w:tcW w:w="4824" w:type="dxa"/>
            <w:shd w:val="clear" w:color="auto" w:fill="F5F7F9"/>
            <w:vAlign w:val="center"/>
          </w:tcPr>
          <w:p w14:paraId="01E6BFE1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存储时刻与日历日期分别处理</w:t>
            </w:r>
          </w:p>
        </w:tc>
      </w:tr>
      <w:tr w:rsidR="00FE77F5" w14:paraId="6B688CAE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3975E07B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 xml:space="preserve">version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generation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7A31B3AD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版本为正整数；</w:t>
            </w:r>
            <w:proofErr w:type="gramStart"/>
            <w:r>
              <w:rPr>
                <w:sz w:val="21"/>
                <w:lang w:eastAsia="zh-CN"/>
              </w:rPr>
              <w:t>代次为</w:t>
            </w:r>
            <w:proofErr w:type="gramEnd"/>
            <w:r>
              <w:rPr>
                <w:sz w:val="21"/>
                <w:lang w:eastAsia="zh-CN"/>
              </w:rPr>
              <w:t>非负整数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5FC6DF12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更新版本必须匹配；</w:t>
            </w:r>
            <w:proofErr w:type="gramStart"/>
            <w:r>
              <w:rPr>
                <w:sz w:val="21"/>
                <w:lang w:eastAsia="zh-CN"/>
              </w:rPr>
              <w:t>代次单调</w:t>
            </w:r>
            <w:proofErr w:type="gramEnd"/>
            <w:r>
              <w:rPr>
                <w:sz w:val="21"/>
                <w:lang w:eastAsia="zh-CN"/>
              </w:rPr>
              <w:t>递增</w:t>
            </w:r>
          </w:p>
        </w:tc>
      </w:tr>
      <w:tr w:rsidR="00FE77F5" w14:paraId="04EFEE64" w14:textId="77777777">
        <w:trPr>
          <w:cantSplit/>
          <w:jc w:val="center"/>
        </w:trPr>
        <w:tc>
          <w:tcPr>
            <w:tcW w:w="1944" w:type="dxa"/>
            <w:shd w:val="clear" w:color="auto" w:fill="F5F7F9"/>
            <w:vAlign w:val="center"/>
          </w:tcPr>
          <w:p w14:paraId="24E9D291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音量与音高</w:t>
            </w:r>
            <w:proofErr w:type="spellEnd"/>
          </w:p>
        </w:tc>
        <w:tc>
          <w:tcPr>
            <w:tcW w:w="3024" w:type="dxa"/>
            <w:shd w:val="clear" w:color="auto" w:fill="F5F7F9"/>
            <w:vAlign w:val="center"/>
          </w:tcPr>
          <w:p w14:paraId="393FD91F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音量</w:t>
            </w:r>
            <w:proofErr w:type="spellEnd"/>
            <w:r>
              <w:rPr>
                <w:sz w:val="21"/>
              </w:rPr>
              <w:t xml:space="preserve"> 0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 xml:space="preserve">MIDI </w:t>
            </w:r>
            <w:proofErr w:type="spellStart"/>
            <w:r>
              <w:rPr>
                <w:sz w:val="21"/>
              </w:rPr>
              <w:t>音高</w:t>
            </w:r>
            <w:proofErr w:type="spellEnd"/>
            <w:r>
              <w:rPr>
                <w:sz w:val="21"/>
              </w:rPr>
              <w:t xml:space="preserve"> 0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>127</w:t>
            </w:r>
          </w:p>
        </w:tc>
        <w:tc>
          <w:tcPr>
            <w:tcW w:w="4824" w:type="dxa"/>
            <w:shd w:val="clear" w:color="auto" w:fill="F5F7F9"/>
            <w:vAlign w:val="center"/>
          </w:tcPr>
          <w:p w14:paraId="617948EF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播放音高还必须属于选定音阶集合</w:t>
            </w:r>
          </w:p>
        </w:tc>
      </w:tr>
      <w:tr w:rsidR="00FE77F5" w14:paraId="5498F804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03992595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 xml:space="preserve">SafeUrl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PageKey</w:t>
            </w:r>
            <w:proofErr w:type="spellEnd"/>
          </w:p>
        </w:tc>
        <w:tc>
          <w:tcPr>
            <w:tcW w:w="3024" w:type="dxa"/>
            <w:shd w:val="clear" w:color="auto" w:fill="FFFFFF"/>
            <w:vAlign w:val="center"/>
          </w:tcPr>
          <w:p w14:paraId="254381E6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合法网页链接；内部页面</w:t>
            </w:r>
            <w:proofErr w:type="gramStart"/>
            <w:r>
              <w:rPr>
                <w:sz w:val="21"/>
                <w:lang w:eastAsia="zh-CN"/>
              </w:rPr>
              <w:t>白名单键</w:t>
            </w:r>
            <w:proofErr w:type="gramEnd"/>
          </w:p>
        </w:tc>
        <w:tc>
          <w:tcPr>
            <w:tcW w:w="4824" w:type="dxa"/>
            <w:shd w:val="clear" w:color="auto" w:fill="FFFFFF"/>
            <w:vAlign w:val="center"/>
          </w:tcPr>
          <w:p w14:paraId="29DB13F2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外部链接按用途校验；登录返回仅接受内部页面</w:t>
            </w:r>
          </w:p>
        </w:tc>
      </w:tr>
    </w:tbl>
    <w:p w14:paraId="0B6F87C6" w14:textId="77777777" w:rsidR="00FE77F5" w:rsidRDefault="00FE77F5">
      <w:pPr>
        <w:spacing w:after="20" w:line="60" w:lineRule="exact"/>
        <w:rPr>
          <w:lang w:eastAsia="zh-CN"/>
        </w:rPr>
      </w:pPr>
    </w:p>
    <w:p w14:paraId="50B873FF" w14:textId="77777777" w:rsidR="00FE77F5" w:rsidRDefault="007409A1">
      <w:pPr>
        <w:pStyle w:val="3"/>
      </w:pPr>
      <w:bookmarkStart w:id="63" w:name="_Toc243312453"/>
      <w:proofErr w:type="spellStart"/>
      <w:r>
        <w:lastRenderedPageBreak/>
        <w:t>数据生命周期</w:t>
      </w:r>
      <w:bookmarkEnd w:id="63"/>
      <w:proofErr w:type="spellEnd"/>
    </w:p>
    <w:p w14:paraId="4F46D8E6" w14:textId="77777777" w:rsidR="00FE77F5" w:rsidRDefault="007409A1">
      <w:pPr>
        <w:pStyle w:val="af7"/>
        <w:keepNext/>
        <w:jc w:val="center"/>
      </w:pPr>
      <w:r>
        <w:t>表</w:t>
      </w:r>
      <w:r>
        <w:t xml:space="preserve">10 </w:t>
      </w:r>
      <w:proofErr w:type="spellStart"/>
      <w:r>
        <w:t>数据生命周期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95" w:type="dxa"/>
          <w:bottom w:w="80" w:type="dxa"/>
          <w:right w:w="95" w:type="dxa"/>
        </w:tblCellMar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FE77F5" w14:paraId="16B2002D" w14:textId="77777777">
        <w:trPr>
          <w:cantSplit/>
          <w:tblHeader/>
          <w:jc w:val="center"/>
        </w:trPr>
        <w:tc>
          <w:tcPr>
            <w:tcW w:w="2448" w:type="dxa"/>
            <w:shd w:val="clear" w:color="auto" w:fill="E3EBF0"/>
            <w:vAlign w:val="center"/>
          </w:tcPr>
          <w:p w14:paraId="6BFBD288" w14:textId="77777777" w:rsidR="00FE77F5" w:rsidRDefault="007409A1">
            <w:pPr>
              <w:keepNext/>
              <w:spacing w:after="0" w:line="288" w:lineRule="auto"/>
              <w:jc w:val="center"/>
            </w:pPr>
            <w:proofErr w:type="spellStart"/>
            <w:r>
              <w:rPr>
                <w:b/>
                <w:sz w:val="21"/>
              </w:rPr>
              <w:t>数据类别</w:t>
            </w:r>
            <w:proofErr w:type="spellEnd"/>
          </w:p>
        </w:tc>
        <w:tc>
          <w:tcPr>
            <w:tcW w:w="2448" w:type="dxa"/>
            <w:shd w:val="clear" w:color="auto" w:fill="E3EBF0"/>
            <w:vAlign w:val="center"/>
          </w:tcPr>
          <w:p w14:paraId="36C8A996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默认存续位置与范围</w:t>
            </w:r>
            <w:proofErr w:type="spellEnd"/>
          </w:p>
        </w:tc>
        <w:tc>
          <w:tcPr>
            <w:tcW w:w="2448" w:type="dxa"/>
            <w:shd w:val="clear" w:color="auto" w:fill="E3EBF0"/>
            <w:vAlign w:val="center"/>
          </w:tcPr>
          <w:p w14:paraId="4B1EB4D6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保存或外发条件</w:t>
            </w:r>
            <w:proofErr w:type="spellEnd"/>
          </w:p>
        </w:tc>
        <w:tc>
          <w:tcPr>
            <w:tcW w:w="2448" w:type="dxa"/>
            <w:shd w:val="clear" w:color="auto" w:fill="E3EBF0"/>
            <w:vAlign w:val="center"/>
          </w:tcPr>
          <w:p w14:paraId="740C4B4F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结束与清理</w:t>
            </w:r>
            <w:proofErr w:type="spellEnd"/>
          </w:p>
        </w:tc>
      </w:tr>
      <w:tr w:rsidR="00FE77F5" w14:paraId="351AEC83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45BD762B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普通交流与命名</w:t>
            </w:r>
            <w:proofErr w:type="spellEnd"/>
          </w:p>
        </w:tc>
        <w:tc>
          <w:tcPr>
            <w:tcW w:w="2448" w:type="dxa"/>
            <w:shd w:val="clear" w:color="auto" w:fill="FFFFFF"/>
            <w:vAlign w:val="center"/>
          </w:tcPr>
          <w:p w14:paraId="106B35D4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当前业务会话临时上下文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7BFCB032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告知模型处理；本人另行选择保存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2800787C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结束清理临时上下文</w:t>
            </w:r>
            <w:proofErr w:type="spellEnd"/>
          </w:p>
        </w:tc>
      </w:tr>
      <w:tr w:rsidR="00FE77F5" w14:paraId="251E0A18" w14:textId="77777777">
        <w:trPr>
          <w:cantSplit/>
          <w:jc w:val="center"/>
        </w:trPr>
        <w:tc>
          <w:tcPr>
            <w:tcW w:w="2448" w:type="dxa"/>
            <w:shd w:val="clear" w:color="auto" w:fill="F5F7F9"/>
            <w:vAlign w:val="center"/>
          </w:tcPr>
          <w:p w14:paraId="64F031A8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日历与烦恼物件</w:t>
            </w:r>
            <w:proofErr w:type="spellEnd"/>
          </w:p>
        </w:tc>
        <w:tc>
          <w:tcPr>
            <w:tcW w:w="2448" w:type="dxa"/>
            <w:shd w:val="clear" w:color="auto" w:fill="F5F7F9"/>
            <w:vAlign w:val="center"/>
          </w:tcPr>
          <w:p w14:paraId="6DADF297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编辑期间临时；主动保存后归属本人入口</w:t>
            </w:r>
          </w:p>
        </w:tc>
        <w:tc>
          <w:tcPr>
            <w:tcW w:w="2448" w:type="dxa"/>
            <w:shd w:val="clear" w:color="auto" w:fill="F5F7F9"/>
            <w:vAlign w:val="center"/>
          </w:tcPr>
          <w:p w14:paraId="45406EA9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保存该对象；</w:t>
            </w:r>
            <w:r>
              <w:rPr>
                <w:sz w:val="21"/>
                <w:lang w:eastAsia="zh-CN"/>
              </w:rPr>
              <w:t xml:space="preserve">AI </w:t>
            </w:r>
            <w:r>
              <w:rPr>
                <w:sz w:val="21"/>
                <w:lang w:eastAsia="zh-CN"/>
              </w:rPr>
              <w:t>梳理另取用途授权</w:t>
            </w:r>
          </w:p>
        </w:tc>
        <w:tc>
          <w:tcPr>
            <w:tcW w:w="2448" w:type="dxa"/>
            <w:shd w:val="clear" w:color="auto" w:fill="F5F7F9"/>
            <w:vAlign w:val="center"/>
          </w:tcPr>
          <w:p w14:paraId="53E22122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本人更新或确认清除</w:t>
            </w:r>
            <w:proofErr w:type="spellEnd"/>
          </w:p>
        </w:tc>
      </w:tr>
      <w:tr w:rsidR="00FE77F5" w14:paraId="417034C8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0C75EE0C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排练对话与整理稿</w:t>
            </w:r>
            <w:proofErr w:type="spellEnd"/>
          </w:p>
        </w:tc>
        <w:tc>
          <w:tcPr>
            <w:tcW w:w="2448" w:type="dxa"/>
            <w:shd w:val="clear" w:color="auto" w:fill="FFFFFF"/>
            <w:vAlign w:val="center"/>
          </w:tcPr>
          <w:p w14:paraId="233A0619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对话临时；整理稿是独立保存对象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0408A85B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模拟处理当前场景；仅保存认可表达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5B2F522B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重</w:t>
            </w:r>
            <w:proofErr w:type="gramStart"/>
            <w:r>
              <w:rPr>
                <w:sz w:val="21"/>
                <w:lang w:eastAsia="zh-CN"/>
              </w:rPr>
              <w:t>来使旧</w:t>
            </w:r>
            <w:proofErr w:type="gramEnd"/>
            <w:r>
              <w:rPr>
                <w:sz w:val="21"/>
                <w:lang w:eastAsia="zh-CN"/>
              </w:rPr>
              <w:t>轮次失效；结束清理临时对话</w:t>
            </w:r>
          </w:p>
        </w:tc>
      </w:tr>
      <w:tr w:rsidR="00FE77F5" w14:paraId="050FBA25" w14:textId="77777777">
        <w:trPr>
          <w:cantSplit/>
          <w:jc w:val="center"/>
        </w:trPr>
        <w:tc>
          <w:tcPr>
            <w:tcW w:w="2448" w:type="dxa"/>
            <w:shd w:val="clear" w:color="auto" w:fill="F5F7F9"/>
            <w:vAlign w:val="center"/>
          </w:tcPr>
          <w:p w14:paraId="08A5AB7C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寄存条目</w:t>
            </w:r>
            <w:proofErr w:type="spellEnd"/>
          </w:p>
        </w:tc>
        <w:tc>
          <w:tcPr>
            <w:tcW w:w="2448" w:type="dxa"/>
            <w:shd w:val="clear" w:color="auto" w:fill="F5F7F9"/>
            <w:vAlign w:val="center"/>
          </w:tcPr>
          <w:p w14:paraId="56B06AD2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寄存时形成主动保存对象</w:t>
            </w:r>
          </w:p>
        </w:tc>
        <w:tc>
          <w:tcPr>
            <w:tcW w:w="2448" w:type="dxa"/>
            <w:shd w:val="clear" w:color="auto" w:fill="F5F7F9"/>
            <w:vAlign w:val="center"/>
          </w:tcPr>
          <w:p w14:paraId="48FECBA9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明确为延后查看而留存</w:t>
            </w:r>
          </w:p>
        </w:tc>
        <w:tc>
          <w:tcPr>
            <w:tcW w:w="2448" w:type="dxa"/>
            <w:shd w:val="clear" w:color="auto" w:fill="F5F7F9"/>
            <w:vAlign w:val="center"/>
          </w:tcPr>
          <w:p w14:paraId="71D7F645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到期保留收起；本人取出、延期或清除</w:t>
            </w:r>
            <w:proofErr w:type="spellEnd"/>
          </w:p>
        </w:tc>
      </w:tr>
      <w:tr w:rsidR="00FE77F5" w14:paraId="31E54EAD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4764C155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账号资料与偏好</w:t>
            </w:r>
            <w:proofErr w:type="spellEnd"/>
          </w:p>
        </w:tc>
        <w:tc>
          <w:tcPr>
            <w:tcW w:w="2448" w:type="dxa"/>
            <w:shd w:val="clear" w:color="auto" w:fill="FFFFFF"/>
            <w:vAlign w:val="center"/>
          </w:tcPr>
          <w:p w14:paraId="7F59B3F0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身份仓储中的本人资料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2F590B21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主动注册或保存；不含烦恼正文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060CBE18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退出清理当前界面缓存</w:t>
            </w:r>
          </w:p>
        </w:tc>
      </w:tr>
      <w:tr w:rsidR="00FE77F5" w14:paraId="3C3B7CB1" w14:textId="77777777">
        <w:trPr>
          <w:cantSplit/>
          <w:jc w:val="center"/>
        </w:trPr>
        <w:tc>
          <w:tcPr>
            <w:tcW w:w="2448" w:type="dxa"/>
            <w:shd w:val="clear" w:color="auto" w:fill="F5F7F9"/>
            <w:vAlign w:val="center"/>
          </w:tcPr>
          <w:p w14:paraId="4507FFEA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互动运行状态</w:t>
            </w:r>
            <w:proofErr w:type="spellEnd"/>
          </w:p>
        </w:tc>
        <w:tc>
          <w:tcPr>
            <w:tcW w:w="2448" w:type="dxa"/>
            <w:shd w:val="clear" w:color="auto" w:fill="F5F7F9"/>
            <w:vAlign w:val="center"/>
          </w:tcPr>
          <w:p w14:paraId="5EF18F45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端侧临时对象</w:t>
            </w:r>
            <w:proofErr w:type="spellEnd"/>
          </w:p>
        </w:tc>
        <w:tc>
          <w:tcPr>
            <w:tcW w:w="2448" w:type="dxa"/>
            <w:shd w:val="clear" w:color="auto" w:fill="F5F7F9"/>
            <w:vAlign w:val="center"/>
          </w:tcPr>
          <w:p w14:paraId="74122D0B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不保存个人活动记录</w:t>
            </w:r>
            <w:proofErr w:type="spellEnd"/>
          </w:p>
        </w:tc>
        <w:tc>
          <w:tcPr>
            <w:tcW w:w="2448" w:type="dxa"/>
            <w:shd w:val="clear" w:color="auto" w:fill="F5F7F9"/>
            <w:vAlign w:val="center"/>
          </w:tcPr>
          <w:p w14:paraId="7856FD2C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停止模拟、音频、计时和输入接收</w:t>
            </w:r>
          </w:p>
        </w:tc>
      </w:tr>
      <w:tr w:rsidR="00FE77F5" w14:paraId="609AF76C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512B67F1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文字销毁正文</w:t>
            </w:r>
            <w:proofErr w:type="spellEnd"/>
          </w:p>
        </w:tc>
        <w:tc>
          <w:tcPr>
            <w:tcW w:w="2448" w:type="dxa"/>
            <w:shd w:val="clear" w:color="auto" w:fill="FFFFFF"/>
            <w:vAlign w:val="center"/>
          </w:tcPr>
          <w:p w14:paraId="093F79FF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独立视图临时内存</w:t>
            </w:r>
            <w:proofErr w:type="spellEnd"/>
          </w:p>
        </w:tc>
        <w:tc>
          <w:tcPr>
            <w:tcW w:w="2448" w:type="dxa"/>
            <w:shd w:val="clear" w:color="auto" w:fill="FFFFFF"/>
            <w:vAlign w:val="center"/>
          </w:tcPr>
          <w:p w14:paraId="6337DF43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禁止保存、上传、模型或搜索调用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717CECF2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动画完成、跳过或关闭均清空</w:t>
            </w:r>
          </w:p>
        </w:tc>
      </w:tr>
    </w:tbl>
    <w:p w14:paraId="3412DFA6" w14:textId="77777777" w:rsidR="00FE77F5" w:rsidRDefault="00FE77F5">
      <w:pPr>
        <w:spacing w:after="20" w:line="60" w:lineRule="exact"/>
        <w:rPr>
          <w:lang w:eastAsia="zh-CN"/>
        </w:rPr>
      </w:pPr>
    </w:p>
    <w:p w14:paraId="531AAEFB" w14:textId="639FD0DD" w:rsidR="00FE77F5" w:rsidRDefault="007409A1">
      <w:pPr>
        <w:rPr>
          <w:lang w:eastAsia="zh-CN"/>
        </w:rPr>
      </w:pPr>
      <w:proofErr w:type="gramStart"/>
      <w:r>
        <w:rPr>
          <w:lang w:eastAsia="zh-CN"/>
        </w:rPr>
        <w:t>持久化只针对</w:t>
      </w:r>
      <w:proofErr w:type="gramEnd"/>
      <w:r>
        <w:rPr>
          <w:lang w:eastAsia="zh-CN"/>
        </w:rPr>
        <w:t>主动提交的对象。记录与授权共同提交；更新和清除使用事务与版本校验。主动保存的内容保留至本人按对应规则清除；退出不清除记录。</w:t>
      </w:r>
      <w:proofErr w:type="gramStart"/>
      <w:r>
        <w:rPr>
          <w:lang w:eastAsia="zh-CN"/>
        </w:rPr>
        <w:t>端侧仓储</w:t>
      </w:r>
      <w:proofErr w:type="gramEnd"/>
      <w:r>
        <w:rPr>
          <w:lang w:eastAsia="zh-CN"/>
        </w:rPr>
        <w:t>为项目设计中的存储方向，仓储实现不得自行开启云同步。保留期限、加密和备份属于部署实现的显式策略，不能通过</w:t>
      </w:r>
      <w:r>
        <w:rPr>
          <w:lang w:eastAsia="zh-CN"/>
        </w:rPr>
        <w:t>“</w:t>
      </w:r>
      <w:r>
        <w:rPr>
          <w:lang w:eastAsia="zh-CN"/>
        </w:rPr>
        <w:t>登录即同步</w:t>
      </w:r>
      <w:r>
        <w:rPr>
          <w:lang w:eastAsia="zh-CN"/>
        </w:rPr>
        <w:t>”</w:t>
      </w:r>
      <w:r>
        <w:rPr>
          <w:lang w:eastAsia="zh-CN"/>
        </w:rPr>
        <w:t>或调试日志绕过正文授权。</w:t>
      </w:r>
    </w:p>
    <w:p w14:paraId="41B7BE8E" w14:textId="77777777" w:rsidR="00FE77F5" w:rsidRDefault="007409A1">
      <w:pPr>
        <w:pStyle w:val="3"/>
      </w:pPr>
      <w:bookmarkStart w:id="64" w:name="_Toc243312454"/>
      <w:proofErr w:type="spellStart"/>
      <w:r>
        <w:t>完整性与访问约束</w:t>
      </w:r>
      <w:bookmarkEnd w:id="64"/>
      <w:proofErr w:type="spellEnd"/>
    </w:p>
    <w:p w14:paraId="41163297" w14:textId="77777777" w:rsidR="00FE77F5" w:rsidRDefault="007409A1">
      <w:pPr>
        <w:rPr>
          <w:lang w:eastAsia="zh-CN"/>
        </w:rPr>
      </w:pPr>
      <w:r>
        <w:rPr>
          <w:lang w:eastAsia="zh-CN"/>
        </w:rPr>
        <w:t>登录名标准化后唯一；账号与资料、凭据、账号偏好一对一；记录有唯一所有者和稳定入口；记录版本为正整数；情绪词和认可表达集合满足非空约束；寄存再打开时间晚于创建时刻。</w:t>
      </w:r>
    </w:p>
    <w:p w14:paraId="0B9F9F01" w14:textId="77777777" w:rsidR="00FE77F5" w:rsidRDefault="007409A1">
      <w:pPr>
        <w:rPr>
          <w:lang w:eastAsia="zh-CN"/>
        </w:rPr>
      </w:pPr>
      <w:r>
        <w:rPr>
          <w:lang w:eastAsia="zh-CN"/>
        </w:rPr>
        <w:t>新增记录与保存授权共同提交，更新和清除同时校验所有者、入口及版本。消息副本具有唯一组合所有者；房间外观解除不清除正文，正文清除与相关关联在同一事务范围处理。读取、更新和清除均不能仅</w:t>
      </w:r>
      <w:proofErr w:type="gramStart"/>
      <w:r>
        <w:rPr>
          <w:lang w:eastAsia="zh-CN"/>
        </w:rPr>
        <w:t>按记录</w:t>
      </w:r>
      <w:proofErr w:type="gramEnd"/>
      <w:r>
        <w:rPr>
          <w:lang w:eastAsia="zh-CN"/>
        </w:rPr>
        <w:t>编号忽略权限。</w:t>
      </w:r>
    </w:p>
    <w:p w14:paraId="05A39C2B" w14:textId="77777777" w:rsidR="00FE77F5" w:rsidRDefault="007409A1">
      <w:pPr>
        <w:pStyle w:val="2"/>
      </w:pPr>
      <w:bookmarkStart w:id="65" w:name="_Toc243312455"/>
      <w:proofErr w:type="spellStart"/>
      <w:r>
        <w:lastRenderedPageBreak/>
        <w:t>设计约束</w:t>
      </w:r>
      <w:bookmarkEnd w:id="65"/>
      <w:proofErr w:type="spellEnd"/>
    </w:p>
    <w:p w14:paraId="70AAD6F0" w14:textId="6C37283F" w:rsidR="00FE77F5" w:rsidRDefault="007409A1">
      <w:pPr>
        <w:rPr>
          <w:lang w:eastAsia="zh-CN"/>
        </w:rPr>
      </w:pPr>
      <w:r>
        <w:rPr>
          <w:lang w:eastAsia="zh-CN"/>
        </w:rPr>
        <w:t>设计应满足课程五章主文及国标内容映射，并将需求与实现事实分开表述。字段、错误、状态及用途使用一致名称；所有业务需求用</w:t>
      </w:r>
      <w:r>
        <w:rPr>
          <w:lang w:eastAsia="zh-CN"/>
        </w:rPr>
        <w:t>REQ01</w:t>
      </w:r>
      <w:r>
        <w:rPr>
          <w:lang w:eastAsia="zh-CN"/>
        </w:rPr>
        <w:t>～</w:t>
      </w:r>
      <w:r>
        <w:rPr>
          <w:lang w:eastAsia="zh-CN"/>
        </w:rPr>
        <w:t>REQ17</w:t>
      </w:r>
      <w:r>
        <w:rPr>
          <w:lang w:eastAsia="zh-CN"/>
        </w:rPr>
        <w:t>引用。</w:t>
      </w:r>
    </w:p>
    <w:p w14:paraId="6504B3AA" w14:textId="77777777" w:rsidR="00FE77F5" w:rsidRDefault="007409A1">
      <w:r>
        <w:rPr>
          <w:lang w:eastAsia="zh-CN"/>
        </w:rPr>
        <w:t>模型和搜索不能得到密码、令牌、其他入口历史或文字销毁输入；外部检索内容不能改变系统指令或权限。无留存输入独立于可保存消息模型，部署不得通过采集、缓存或备份扩大授权。</w:t>
      </w:r>
      <w:proofErr w:type="spellStart"/>
      <w:r>
        <w:t>项目文件删除须取得本工作区用户明确允许</w:t>
      </w:r>
      <w:proofErr w:type="spellEnd"/>
      <w:r>
        <w:t>。</w:t>
      </w:r>
    </w:p>
    <w:p w14:paraId="006D71FB" w14:textId="77777777" w:rsidR="00FE77F5" w:rsidRDefault="007409A1">
      <w:pPr>
        <w:pStyle w:val="2"/>
      </w:pPr>
      <w:bookmarkStart w:id="66" w:name="_Toc243312456"/>
      <w:proofErr w:type="spellStart"/>
      <w:r>
        <w:t>外部接口需求</w:t>
      </w:r>
      <w:bookmarkEnd w:id="66"/>
      <w:proofErr w:type="spellEnd"/>
    </w:p>
    <w:p w14:paraId="01BA48E9" w14:textId="77777777" w:rsidR="00FE77F5" w:rsidRDefault="007409A1">
      <w:pPr>
        <w:rPr>
          <w:lang w:eastAsia="zh-CN"/>
        </w:rPr>
      </w:pPr>
      <w:r>
        <w:rPr>
          <w:lang w:eastAsia="zh-CN"/>
        </w:rPr>
        <w:t>本节规定接口边界和输入输出方向；具体字段、范围、格式、命令语义、结束消息及错误代码集中于</w:t>
      </w:r>
      <w:r>
        <w:rPr>
          <w:lang w:eastAsia="zh-CN"/>
        </w:rPr>
        <w:t>5.2</w:t>
      </w:r>
      <w:r>
        <w:rPr>
          <w:lang w:eastAsia="zh-CN"/>
        </w:rPr>
        <w:t>，界面组织见第</w:t>
      </w:r>
      <w:r>
        <w:rPr>
          <w:lang w:eastAsia="zh-CN"/>
        </w:rPr>
        <w:t>4</w:t>
      </w:r>
      <w:r>
        <w:rPr>
          <w:lang w:eastAsia="zh-CN"/>
        </w:rPr>
        <w:t>章。各接口共享</w:t>
      </w:r>
      <w:r>
        <w:rPr>
          <w:lang w:eastAsia="zh-CN"/>
        </w:rPr>
        <w:t>3.2.3</w:t>
      </w:r>
      <w:r>
        <w:rPr>
          <w:lang w:eastAsia="zh-CN"/>
        </w:rPr>
        <w:t>的定时约束，不能因传输方式改变业务权限。</w:t>
      </w:r>
    </w:p>
    <w:p w14:paraId="628BB1E4" w14:textId="77777777" w:rsidR="00FE77F5" w:rsidRDefault="007409A1">
      <w:pPr>
        <w:pStyle w:val="af7"/>
        <w:keepNext/>
        <w:jc w:val="center"/>
      </w:pPr>
      <w:r>
        <w:t>表</w:t>
      </w:r>
      <w:r>
        <w:t xml:space="preserve">11 </w:t>
      </w:r>
      <w:proofErr w:type="spellStart"/>
      <w:r>
        <w:t>外部接口需求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95" w:type="dxa"/>
          <w:bottom w:w="80" w:type="dxa"/>
          <w:right w:w="95" w:type="dxa"/>
        </w:tblCellMar>
        <w:tblLook w:val="04A0" w:firstRow="1" w:lastRow="0" w:firstColumn="1" w:lastColumn="0" w:noHBand="0" w:noVBand="1"/>
      </w:tblPr>
      <w:tblGrid>
        <w:gridCol w:w="1944"/>
        <w:gridCol w:w="3024"/>
        <w:gridCol w:w="4824"/>
      </w:tblGrid>
      <w:tr w:rsidR="00FE77F5" w14:paraId="41D8B104" w14:textId="77777777">
        <w:trPr>
          <w:cantSplit/>
          <w:tblHeader/>
          <w:jc w:val="center"/>
        </w:trPr>
        <w:tc>
          <w:tcPr>
            <w:tcW w:w="1944" w:type="dxa"/>
            <w:shd w:val="clear" w:color="auto" w:fill="E3EBF0"/>
            <w:vAlign w:val="center"/>
          </w:tcPr>
          <w:p w14:paraId="2434535A" w14:textId="77777777" w:rsidR="00FE77F5" w:rsidRDefault="007409A1">
            <w:pPr>
              <w:keepNext/>
              <w:spacing w:after="0" w:line="288" w:lineRule="auto"/>
              <w:jc w:val="center"/>
            </w:pPr>
            <w:proofErr w:type="spellStart"/>
            <w:r>
              <w:rPr>
                <w:b/>
                <w:sz w:val="21"/>
              </w:rPr>
              <w:t>接口类别</w:t>
            </w:r>
            <w:proofErr w:type="spellEnd"/>
          </w:p>
        </w:tc>
        <w:tc>
          <w:tcPr>
            <w:tcW w:w="3024" w:type="dxa"/>
            <w:shd w:val="clear" w:color="auto" w:fill="E3EBF0"/>
            <w:vAlign w:val="center"/>
          </w:tcPr>
          <w:p w14:paraId="066E74EC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输入源与输出目的地</w:t>
            </w:r>
            <w:proofErr w:type="spellEnd"/>
          </w:p>
        </w:tc>
        <w:tc>
          <w:tcPr>
            <w:tcW w:w="4824" w:type="dxa"/>
            <w:shd w:val="clear" w:color="auto" w:fill="E3EBF0"/>
            <w:vAlign w:val="center"/>
          </w:tcPr>
          <w:p w14:paraId="56883150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数据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单位及定时要求</w:t>
            </w:r>
            <w:proofErr w:type="spellEnd"/>
          </w:p>
        </w:tc>
      </w:tr>
      <w:tr w:rsidR="00FE77F5" w14:paraId="2C7748DD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310BAFF6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用户接口</w:t>
            </w:r>
            <w:proofErr w:type="spellEnd"/>
          </w:p>
        </w:tc>
        <w:tc>
          <w:tcPr>
            <w:tcW w:w="3024" w:type="dxa"/>
            <w:shd w:val="clear" w:color="auto" w:fill="FFFFFF"/>
            <w:vAlign w:val="center"/>
          </w:tcPr>
          <w:p w14:paraId="286A2B1D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用户操作</w:t>
            </w:r>
            <w:proofErr w:type="gramStart"/>
            <w:r>
              <w:rPr>
                <w:sz w:val="21"/>
                <w:lang w:eastAsia="zh-CN"/>
              </w:rPr>
              <w:t>至任务</w:t>
            </w:r>
            <w:proofErr w:type="gramEnd"/>
            <w:r>
              <w:rPr>
                <w:sz w:val="21"/>
                <w:lang w:eastAsia="zh-CN"/>
              </w:rPr>
              <w:t>面板；结果返回当前活动界面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0C04BA99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文本、按钮、日期、强度、声音；</w:t>
            </w:r>
            <w:r>
              <w:rPr>
                <w:sz w:val="21"/>
                <w:lang w:eastAsia="zh-CN"/>
              </w:rPr>
              <w:t>PF01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PF03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PF04</w:t>
            </w:r>
          </w:p>
        </w:tc>
      </w:tr>
      <w:tr w:rsidR="00FE77F5" w14:paraId="3D64D766" w14:textId="77777777">
        <w:trPr>
          <w:cantSplit/>
          <w:jc w:val="center"/>
        </w:trPr>
        <w:tc>
          <w:tcPr>
            <w:tcW w:w="1944" w:type="dxa"/>
            <w:shd w:val="clear" w:color="auto" w:fill="F5F7F9"/>
            <w:vAlign w:val="center"/>
          </w:tcPr>
          <w:p w14:paraId="7733127C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系统入口接口</w:t>
            </w:r>
            <w:proofErr w:type="spellEnd"/>
          </w:p>
        </w:tc>
        <w:tc>
          <w:tcPr>
            <w:tcW w:w="3024" w:type="dxa"/>
            <w:shd w:val="clear" w:color="auto" w:fill="F5F7F9"/>
            <w:vAlign w:val="center"/>
          </w:tcPr>
          <w:p w14:paraId="7D5914D5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Web</w:t>
            </w:r>
            <w:r>
              <w:rPr>
                <w:sz w:val="21"/>
                <w:lang w:eastAsia="zh-CN"/>
              </w:rPr>
              <w:t>、桌宠、</w:t>
            </w:r>
            <w:proofErr w:type="gramStart"/>
            <w:r>
              <w:rPr>
                <w:sz w:val="21"/>
                <w:lang w:eastAsia="zh-CN"/>
              </w:rPr>
              <w:t>微信适配器</w:t>
            </w:r>
            <w:proofErr w:type="gramEnd"/>
            <w:r>
              <w:rPr>
                <w:sz w:val="21"/>
                <w:lang w:eastAsia="zh-CN"/>
              </w:rPr>
              <w:t>至受控应用服务</w:t>
            </w:r>
          </w:p>
        </w:tc>
        <w:tc>
          <w:tcPr>
            <w:tcW w:w="4824" w:type="dxa"/>
            <w:shd w:val="clear" w:color="auto" w:fill="F5F7F9"/>
            <w:vAlign w:val="center"/>
          </w:tcPr>
          <w:p w14:paraId="5D811DE6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可信</w:t>
            </w:r>
            <w:r>
              <w:rPr>
                <w:sz w:val="21"/>
              </w:rPr>
              <w:t>AccessContext</w:t>
            </w:r>
            <w:r>
              <w:rPr>
                <w:sz w:val="21"/>
              </w:rPr>
              <w:t>、入口能力状态；不接受伪造</w:t>
            </w:r>
            <w:r>
              <w:rPr>
                <w:sz w:val="21"/>
              </w:rPr>
              <w:t>ownerId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>entry</w:t>
            </w:r>
            <w:proofErr w:type="spellEnd"/>
          </w:p>
        </w:tc>
      </w:tr>
      <w:tr w:rsidR="00FE77F5" w14:paraId="41879765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60A82B89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模型接口</w:t>
            </w:r>
            <w:proofErr w:type="spellEnd"/>
          </w:p>
        </w:tc>
        <w:tc>
          <w:tcPr>
            <w:tcW w:w="3024" w:type="dxa"/>
            <w:shd w:val="clear" w:color="auto" w:fill="FFFFFF"/>
            <w:vAlign w:val="center"/>
          </w:tcPr>
          <w:p w14:paraId="2E9B0B8D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选定的当前任务上下文至</w:t>
            </w:r>
            <w:proofErr w:type="spellStart"/>
            <w:r>
              <w:rPr>
                <w:sz w:val="21"/>
                <w:lang w:eastAsia="zh-CN"/>
              </w:rPr>
              <w:t>AIClient</w:t>
            </w:r>
            <w:proofErr w:type="spellEnd"/>
            <w:r>
              <w:rPr>
                <w:sz w:val="21"/>
                <w:lang w:eastAsia="zh-CN"/>
              </w:rPr>
              <w:t>；回复回到当前请求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0D16DF77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无凭据和销毁文本；按</w:t>
            </w:r>
            <w:r>
              <w:rPr>
                <w:sz w:val="21"/>
              </w:rPr>
              <w:t>requestId</w:t>
            </w:r>
            <w:r>
              <w:rPr>
                <w:sz w:val="21"/>
              </w:rPr>
              <w:t>及代次接收；</w:t>
            </w:r>
            <w:r>
              <w:rPr>
                <w:sz w:val="21"/>
              </w:rPr>
              <w:t>PF06</w:t>
            </w:r>
          </w:p>
        </w:tc>
      </w:tr>
      <w:tr w:rsidR="00FE77F5" w14:paraId="7C566E07" w14:textId="77777777">
        <w:trPr>
          <w:cantSplit/>
          <w:jc w:val="center"/>
        </w:trPr>
        <w:tc>
          <w:tcPr>
            <w:tcW w:w="1944" w:type="dxa"/>
            <w:shd w:val="clear" w:color="auto" w:fill="F5F7F9"/>
            <w:vAlign w:val="center"/>
          </w:tcPr>
          <w:p w14:paraId="09C7DC41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搜索接口</w:t>
            </w:r>
            <w:proofErr w:type="spellEnd"/>
          </w:p>
        </w:tc>
        <w:tc>
          <w:tcPr>
            <w:tcW w:w="3024" w:type="dxa"/>
            <w:shd w:val="clear" w:color="auto" w:fill="F5F7F9"/>
            <w:vAlign w:val="center"/>
          </w:tcPr>
          <w:p w14:paraId="535965EE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明确问题至</w:t>
            </w:r>
            <w:r>
              <w:rPr>
                <w:sz w:val="21"/>
              </w:rPr>
              <w:t>SearchProvider</w:t>
            </w:r>
            <w:r>
              <w:rPr>
                <w:sz w:val="21"/>
              </w:rPr>
              <w:t>；摘要与来源回到查询页</w:t>
            </w:r>
            <w:proofErr w:type="spellEnd"/>
          </w:p>
        </w:tc>
        <w:tc>
          <w:tcPr>
            <w:tcW w:w="4824" w:type="dxa"/>
            <w:shd w:val="clear" w:color="auto" w:fill="F5F7F9"/>
            <w:vAlign w:val="center"/>
          </w:tcPr>
          <w:p w14:paraId="27A83DC5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SafeUrl</w:t>
            </w:r>
            <w:r>
              <w:rPr>
                <w:sz w:val="21"/>
                <w:lang w:eastAsia="zh-CN"/>
              </w:rPr>
              <w:t>、标题、可用时刻、质量标记；</w:t>
            </w:r>
            <w:r>
              <w:rPr>
                <w:sz w:val="21"/>
                <w:lang w:eastAsia="zh-CN"/>
              </w:rPr>
              <w:t>PF06</w:t>
            </w:r>
          </w:p>
        </w:tc>
      </w:tr>
      <w:tr w:rsidR="00FE77F5" w14:paraId="34403580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1AC7FCFA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仓储软件接口</w:t>
            </w:r>
            <w:proofErr w:type="spellEnd"/>
          </w:p>
        </w:tc>
        <w:tc>
          <w:tcPr>
            <w:tcW w:w="3024" w:type="dxa"/>
            <w:shd w:val="clear" w:color="auto" w:fill="FFFFFF"/>
            <w:vAlign w:val="center"/>
          </w:tcPr>
          <w:p w14:paraId="0540D52C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应用服务至身份、记录和房间仓储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233E9E00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账号加入口、请求编号、</w:t>
            </w:r>
            <w:r>
              <w:rPr>
                <w:sz w:val="21"/>
              </w:rPr>
              <w:t>expectedVersion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PF02</w:t>
            </w:r>
          </w:p>
        </w:tc>
      </w:tr>
      <w:tr w:rsidR="00FE77F5" w14:paraId="1E23D54E" w14:textId="77777777">
        <w:trPr>
          <w:cantSplit/>
          <w:jc w:val="center"/>
        </w:trPr>
        <w:tc>
          <w:tcPr>
            <w:tcW w:w="1944" w:type="dxa"/>
            <w:shd w:val="clear" w:color="auto" w:fill="F5F7F9"/>
            <w:vAlign w:val="center"/>
          </w:tcPr>
          <w:p w14:paraId="1E513EA0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硬件及端侧接口</w:t>
            </w:r>
            <w:proofErr w:type="spellEnd"/>
          </w:p>
        </w:tc>
        <w:tc>
          <w:tcPr>
            <w:tcW w:w="3024" w:type="dxa"/>
            <w:shd w:val="clear" w:color="auto" w:fill="F5F7F9"/>
            <w:vAlign w:val="center"/>
          </w:tcPr>
          <w:p w14:paraId="2DDC52C6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键盘、指针、音频设备与产品画布或浮层</w:t>
            </w:r>
          </w:p>
        </w:tc>
        <w:tc>
          <w:tcPr>
            <w:tcW w:w="4824" w:type="dxa"/>
            <w:shd w:val="clear" w:color="auto" w:fill="F5F7F9"/>
            <w:vAlign w:val="center"/>
          </w:tcPr>
          <w:p w14:paraId="786036D1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音量</w:t>
            </w:r>
            <w:r>
              <w:rPr>
                <w:sz w:val="21"/>
                <w:lang w:eastAsia="zh-CN"/>
              </w:rPr>
              <w:t>0</w:t>
            </w:r>
            <w:r>
              <w:rPr>
                <w:sz w:val="21"/>
                <w:lang w:eastAsia="zh-CN"/>
              </w:rPr>
              <w:t>～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；音高</w:t>
            </w:r>
            <w:r>
              <w:rPr>
                <w:sz w:val="21"/>
                <w:lang w:eastAsia="zh-CN"/>
              </w:rPr>
              <w:t>0</w:t>
            </w:r>
            <w:r>
              <w:rPr>
                <w:sz w:val="21"/>
                <w:lang w:eastAsia="zh-CN"/>
              </w:rPr>
              <w:t>～</w:t>
            </w:r>
            <w:r>
              <w:rPr>
                <w:sz w:val="21"/>
                <w:lang w:eastAsia="zh-CN"/>
              </w:rPr>
              <w:t>127</w:t>
            </w:r>
            <w:r>
              <w:rPr>
                <w:sz w:val="21"/>
                <w:lang w:eastAsia="zh-CN"/>
              </w:rPr>
              <w:t>且属于允许集合；</w:t>
            </w:r>
            <w:r>
              <w:rPr>
                <w:sz w:val="21"/>
                <w:lang w:eastAsia="zh-CN"/>
              </w:rPr>
              <w:t>PF03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PF05</w:t>
            </w:r>
          </w:p>
        </w:tc>
      </w:tr>
      <w:tr w:rsidR="00FE77F5" w14:paraId="1C47C2BE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5FBAE208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通信接口</w:t>
            </w:r>
            <w:proofErr w:type="spellEnd"/>
          </w:p>
        </w:tc>
        <w:tc>
          <w:tcPr>
            <w:tcW w:w="3024" w:type="dxa"/>
            <w:shd w:val="clear" w:color="auto" w:fill="FFFFFF"/>
            <w:vAlign w:val="center"/>
          </w:tcPr>
          <w:p w14:paraId="1F7E3ECD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接入层与受控服务、能力适配器之间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493BF58B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仅必要业务</w:t>
            </w:r>
            <w:proofErr w:type="gramEnd"/>
            <w:r>
              <w:rPr>
                <w:sz w:val="21"/>
                <w:lang w:eastAsia="zh-CN"/>
              </w:rPr>
              <w:t>载荷；敏感凭据不进入</w:t>
            </w:r>
            <w:r>
              <w:rPr>
                <w:sz w:val="21"/>
                <w:lang w:eastAsia="zh-CN"/>
              </w:rPr>
              <w:t>URL</w:t>
            </w:r>
            <w:r>
              <w:rPr>
                <w:sz w:val="21"/>
                <w:lang w:eastAsia="zh-CN"/>
              </w:rPr>
              <w:t>或日志；无销毁正文通路</w:t>
            </w:r>
          </w:p>
        </w:tc>
      </w:tr>
    </w:tbl>
    <w:p w14:paraId="0806C66C" w14:textId="77777777" w:rsidR="00FE77F5" w:rsidRDefault="00FE77F5">
      <w:pPr>
        <w:spacing w:after="20" w:line="60" w:lineRule="exact"/>
        <w:rPr>
          <w:lang w:eastAsia="zh-CN"/>
        </w:rPr>
      </w:pPr>
    </w:p>
    <w:p w14:paraId="06F6D715" w14:textId="77777777" w:rsidR="00FE77F5" w:rsidRDefault="007409A1">
      <w:pPr>
        <w:pStyle w:val="2"/>
      </w:pPr>
      <w:bookmarkStart w:id="67" w:name="_Toc243312457"/>
      <w:proofErr w:type="spellStart"/>
      <w:r>
        <w:lastRenderedPageBreak/>
        <w:t>核心逻辑与状态规则</w:t>
      </w:r>
      <w:bookmarkEnd w:id="67"/>
      <w:proofErr w:type="spellEnd"/>
    </w:p>
    <w:p w14:paraId="46A5FCCC" w14:textId="77777777" w:rsidR="00FE77F5" w:rsidRDefault="007409A1">
      <w:pPr>
        <w:pStyle w:val="3"/>
      </w:pPr>
      <w:bookmarkStart w:id="68" w:name="_Toc243312458"/>
      <w:proofErr w:type="spellStart"/>
      <w:r>
        <w:t>活动状态机</w:t>
      </w:r>
      <w:bookmarkEnd w:id="68"/>
      <w:proofErr w:type="spellEnd"/>
    </w:p>
    <w:p w14:paraId="68DFF27A" w14:textId="77777777" w:rsidR="00FE77F5" w:rsidRDefault="007409A1">
      <w:pPr>
        <w:keepNext/>
        <w:spacing w:before="160"/>
        <w:jc w:val="center"/>
      </w:pPr>
      <w:r>
        <w:rPr>
          <w:noProof/>
        </w:rPr>
        <w:drawing>
          <wp:inline distT="0" distB="0" distL="0" distR="0" wp14:anchorId="25098605" wp14:editId="79672C74">
            <wp:extent cx="6217920" cy="3303270"/>
            <wp:effectExtent l="0" t="0" r="0" b="0"/>
            <wp:docPr id="5" name="Picture 5" descr="图10 活动状态与异步回复控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2063" w14:textId="77777777" w:rsidR="00FE77F5" w:rsidRDefault="007409A1">
      <w:pPr>
        <w:pStyle w:val="af7"/>
        <w:keepNext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10 </w:t>
      </w:r>
      <w:r>
        <w:rPr>
          <w:lang w:eastAsia="zh-CN"/>
        </w:rPr>
        <w:t>活动状态与异步回复控制</w:t>
      </w:r>
    </w:p>
    <w:p w14:paraId="52F56FA6" w14:textId="5DD7FAEF" w:rsidR="00FE77F5" w:rsidRDefault="007409A1">
      <w:pPr>
        <w:rPr>
          <w:lang w:eastAsia="zh-CN"/>
        </w:rPr>
      </w:pPr>
      <w:proofErr w:type="spellStart"/>
      <w:r>
        <w:t>活动状态采用</w:t>
      </w:r>
      <w:proofErr w:type="spellEnd"/>
      <w:r>
        <w:t xml:space="preserve"> </w:t>
      </w:r>
      <w:proofErr w:type="spellStart"/>
      <w:r>
        <w:t>READY</w:t>
      </w:r>
      <w:r>
        <w:t>、</w:t>
      </w:r>
      <w:r>
        <w:t>RUNNING</w:t>
      </w:r>
      <w:r>
        <w:t>、</w:t>
      </w:r>
      <w:r>
        <w:t>PAUSED</w:t>
      </w:r>
      <w:r>
        <w:t>、</w:t>
      </w:r>
      <w:r>
        <w:t>COMPLETED</w:t>
      </w:r>
      <w:r>
        <w:t>、</w:t>
      </w:r>
      <w:r>
        <w:t>STOPPED</w:t>
      </w:r>
      <w:r>
        <w:t>。开始使</w:t>
      </w:r>
      <w:proofErr w:type="spellEnd"/>
      <w:r>
        <w:t xml:space="preserve"> READY </w:t>
      </w:r>
      <w:proofErr w:type="spellStart"/>
      <w:r>
        <w:t>进入</w:t>
      </w:r>
      <w:proofErr w:type="spellEnd"/>
      <w:r>
        <w:t xml:space="preserve"> </w:t>
      </w:r>
      <w:proofErr w:type="spellStart"/>
      <w:r>
        <w:t>RUNNING</w:t>
      </w:r>
      <w:r>
        <w:t>；暂停和继续在</w:t>
      </w:r>
      <w:proofErr w:type="spellEnd"/>
      <w:r>
        <w:t xml:space="preserve"> RUNNING </w:t>
      </w:r>
      <w:r>
        <w:t>与</w:t>
      </w:r>
      <w:r>
        <w:t xml:space="preserve"> PAUSED </w:t>
      </w:r>
      <w:proofErr w:type="spellStart"/>
      <w:r>
        <w:t>间切换；完成进入</w:t>
      </w:r>
      <w:proofErr w:type="spellEnd"/>
      <w:r>
        <w:t xml:space="preserve"> </w:t>
      </w:r>
      <w:proofErr w:type="spellStart"/>
      <w:r>
        <w:t>COMPLETED</w:t>
      </w:r>
      <w:r>
        <w:t>；退出进入</w:t>
      </w:r>
      <w:proofErr w:type="spellEnd"/>
      <w:r>
        <w:t xml:space="preserve"> STOPPED</w:t>
      </w:r>
      <w:r>
        <w:t>。</w:t>
      </w:r>
      <w:r>
        <w:rPr>
          <w:lang w:eastAsia="zh-CN"/>
        </w:rPr>
        <w:t>终止状态不接受旧回复推进；新任务建立新活动。搜索的</w:t>
      </w:r>
      <w:r>
        <w:rPr>
          <w:lang w:eastAsia="zh-CN"/>
        </w:rPr>
        <w:t xml:space="preserve"> SUCCESS</w:t>
      </w:r>
      <w:r>
        <w:rPr>
          <w:lang w:eastAsia="zh-CN"/>
        </w:rPr>
        <w:t>、</w:t>
      </w:r>
      <w:r>
        <w:rPr>
          <w:lang w:eastAsia="zh-CN"/>
        </w:rPr>
        <w:t xml:space="preserve">EMPTY </w:t>
      </w:r>
      <w:r>
        <w:rPr>
          <w:lang w:eastAsia="zh-CN"/>
        </w:rPr>
        <w:t>表示搜索结果状态，</w:t>
      </w:r>
      <w:r>
        <w:rPr>
          <w:lang w:eastAsia="zh-CN"/>
        </w:rPr>
        <w:t xml:space="preserve">FAILED </w:t>
      </w:r>
      <w:r>
        <w:rPr>
          <w:lang w:eastAsia="zh-CN"/>
        </w:rPr>
        <w:t>使活动暂停并允许显式重试，不与活动总状态混淆。</w:t>
      </w:r>
    </w:p>
    <w:p w14:paraId="2CC90C8C" w14:textId="77777777" w:rsidR="00FE77F5" w:rsidRDefault="007409A1">
      <w:pPr>
        <w:rPr>
          <w:lang w:eastAsia="zh-CN"/>
        </w:rPr>
      </w:pPr>
      <w:r>
        <w:rPr>
          <w:lang w:eastAsia="zh-CN"/>
        </w:rPr>
        <w:t>训练暂停冻结计时和当前步骤；排练暂停取消进行中的角色回复；弹珠暂停同时冻结物理与发声；浮层退出释放输入；文字销毁不使用可保存活动实体，其</w:t>
      </w:r>
      <w:r>
        <w:rPr>
          <w:lang w:eastAsia="zh-CN"/>
        </w:rPr>
        <w:t xml:space="preserve"> EMPTY</w:t>
      </w:r>
      <w:r>
        <w:rPr>
          <w:lang w:eastAsia="zh-CN"/>
        </w:rPr>
        <w:t>、</w:t>
      </w:r>
      <w:r>
        <w:rPr>
          <w:lang w:eastAsia="zh-CN"/>
        </w:rPr>
        <w:t>EDITING</w:t>
      </w:r>
      <w:r>
        <w:rPr>
          <w:lang w:eastAsia="zh-CN"/>
        </w:rPr>
        <w:t>、</w:t>
      </w:r>
      <w:r>
        <w:rPr>
          <w:lang w:eastAsia="zh-CN"/>
        </w:rPr>
        <w:t>ANIMATING</w:t>
      </w:r>
      <w:r>
        <w:rPr>
          <w:lang w:eastAsia="zh-CN"/>
        </w:rPr>
        <w:t>、</w:t>
      </w:r>
      <w:r>
        <w:rPr>
          <w:lang w:eastAsia="zh-CN"/>
        </w:rPr>
        <w:t xml:space="preserve">CLEARED </w:t>
      </w:r>
      <w:r>
        <w:rPr>
          <w:lang w:eastAsia="zh-CN"/>
        </w:rPr>
        <w:t>状态仅在独立视图内流转。</w:t>
      </w:r>
    </w:p>
    <w:p w14:paraId="37F31726" w14:textId="77777777" w:rsidR="00FE77F5" w:rsidRDefault="007409A1">
      <w:pPr>
        <w:pStyle w:val="3"/>
      </w:pPr>
      <w:bookmarkStart w:id="69" w:name="_Toc243312459"/>
      <w:proofErr w:type="spellStart"/>
      <w:r>
        <w:t>迟到回复与账号切换</w:t>
      </w:r>
      <w:bookmarkEnd w:id="69"/>
      <w:proofErr w:type="spellEnd"/>
    </w:p>
    <w:p w14:paraId="03CBE0CE" w14:textId="77777777" w:rsidR="00FE77F5" w:rsidRDefault="007409A1">
      <w:proofErr w:type="spellStart"/>
      <w:r>
        <w:t>每次外部请求登记</w:t>
      </w:r>
      <w:proofErr w:type="spellEnd"/>
      <w:r>
        <w:t xml:space="preserve"> requestId</w:t>
      </w:r>
      <w:r>
        <w:t>、</w:t>
      </w:r>
      <w:r>
        <w:t>businessSessionId</w:t>
      </w:r>
      <w:r>
        <w:t>、</w:t>
      </w:r>
      <w:r>
        <w:t>activityId</w:t>
      </w:r>
      <w:r>
        <w:t>、</w:t>
      </w:r>
      <w:r>
        <w:t>sessionGeneration</w:t>
      </w:r>
      <w:r>
        <w:t>、</w:t>
      </w:r>
      <w:r>
        <w:t>activityGeneration</w:t>
      </w:r>
      <w:r>
        <w:t>、</w:t>
      </w:r>
      <w:r>
        <w:t>accountId</w:t>
      </w:r>
      <w:r>
        <w:t>、</w:t>
      </w:r>
      <w:r>
        <w:t>loginId</w:t>
      </w:r>
      <w:r>
        <w:t>、</w:t>
      </w:r>
      <w:r>
        <w:t xml:space="preserve">entry </w:t>
      </w:r>
      <w:r>
        <w:t>和</w:t>
      </w:r>
      <w:r>
        <w:t xml:space="preserve"> </w:t>
      </w:r>
      <w:proofErr w:type="spellStart"/>
      <w:r>
        <w:t>device</w:t>
      </w:r>
      <w:r>
        <w:t>。返回时逐项与当前上下文比较，并确认请求未取消、活动仍允许接收、登录仍有效</w:t>
      </w:r>
      <w:proofErr w:type="spellEnd"/>
      <w:r>
        <w:t>。</w:t>
      </w:r>
    </w:p>
    <w:p w14:paraId="3F7BE3B3" w14:textId="77777777" w:rsidR="00FE77F5" w:rsidRDefault="007409A1">
      <w:pPr>
        <w:rPr>
          <w:lang w:eastAsia="zh-CN"/>
        </w:rPr>
      </w:pPr>
      <w:r>
        <w:rPr>
          <w:lang w:eastAsia="zh-CN"/>
        </w:rPr>
        <w:lastRenderedPageBreak/>
        <w:t>任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条件不匹配即丢弃回复，不更新界面、不追加消息、不触发保存。暂停、重来、模式切换、退出登录和账号切换均撤销相应请求或递增代次。由此防止</w:t>
      </w:r>
      <w:r>
        <w:rPr>
          <w:lang w:eastAsia="zh-CN"/>
        </w:rPr>
        <w:t xml:space="preserve"> A </w:t>
      </w:r>
      <w:r>
        <w:rPr>
          <w:lang w:eastAsia="zh-CN"/>
        </w:rPr>
        <w:t>账号请求在</w:t>
      </w:r>
      <w:r>
        <w:rPr>
          <w:lang w:eastAsia="zh-CN"/>
        </w:rPr>
        <w:t xml:space="preserve"> B </w:t>
      </w:r>
      <w:r>
        <w:rPr>
          <w:lang w:eastAsia="zh-CN"/>
        </w:rPr>
        <w:t>账号登录后出现，也防止排练旧轮次覆盖新轮次。</w:t>
      </w:r>
    </w:p>
    <w:p w14:paraId="0EDB31F5" w14:textId="77777777" w:rsidR="00FE77F5" w:rsidRDefault="007409A1">
      <w:pPr>
        <w:pStyle w:val="3"/>
      </w:pPr>
      <w:bookmarkStart w:id="70" w:name="_Toc243312460"/>
      <w:proofErr w:type="spellStart"/>
      <w:r>
        <w:t>保存与清除的事务规则</w:t>
      </w:r>
      <w:bookmarkEnd w:id="70"/>
      <w:proofErr w:type="spellEnd"/>
    </w:p>
    <w:p w14:paraId="0A183503" w14:textId="77777777" w:rsidR="00FE77F5" w:rsidRDefault="007409A1">
      <w:pPr>
        <w:rPr>
          <w:lang w:eastAsia="zh-CN"/>
        </w:rPr>
      </w:pPr>
      <w:r>
        <w:rPr>
          <w:lang w:eastAsia="zh-CN"/>
        </w:rPr>
        <w:t>保存前按顺序验证身份、入口、输入、对象归属与</w:t>
      </w:r>
      <w:r>
        <w:rPr>
          <w:lang w:eastAsia="zh-CN"/>
        </w:rPr>
        <w:t xml:space="preserve"> SAVE </w:t>
      </w:r>
      <w:r>
        <w:rPr>
          <w:lang w:eastAsia="zh-CN"/>
        </w:rPr>
        <w:t>授权，再将记录和授权一同提交。用户重复提交同一</w:t>
      </w:r>
      <w:r>
        <w:rPr>
          <w:lang w:eastAsia="zh-CN"/>
        </w:rPr>
        <w:t xml:space="preserve"> SaveRequest.id </w:t>
      </w:r>
      <w:r>
        <w:rPr>
          <w:lang w:eastAsia="zh-CN"/>
        </w:rPr>
        <w:t>时不得产生重复记录；请求结果不明时使用同一请求标识查询或重试，不能换标识盲目重复插入。</w:t>
      </w:r>
    </w:p>
    <w:p w14:paraId="5DB65F9F" w14:textId="77777777" w:rsidR="00FE77F5" w:rsidRDefault="007409A1">
      <w:proofErr w:type="spellStart"/>
      <w:r>
        <w:t>更新携带</w:t>
      </w:r>
      <w:proofErr w:type="spellEnd"/>
      <w:r>
        <w:t xml:space="preserve"> </w:t>
      </w:r>
      <w:proofErr w:type="spellStart"/>
      <w:r>
        <w:t>expectedVersion</w:t>
      </w:r>
      <w:r>
        <w:t>，事务内比较当前版本；一致才写入并递增版本，不一致返回</w:t>
      </w:r>
      <w:proofErr w:type="spellEnd"/>
      <w:r>
        <w:t xml:space="preserve"> </w:t>
      </w:r>
      <w:proofErr w:type="spellStart"/>
      <w:r>
        <w:t>CONFLICT</w:t>
      </w:r>
      <w:r>
        <w:t>。会话消息快照首版只读，其他记录只能按其类型允许的字段更新，不能修改所有者和创建入口</w:t>
      </w:r>
      <w:proofErr w:type="spellEnd"/>
      <w:r>
        <w:t>。</w:t>
      </w:r>
    </w:p>
    <w:p w14:paraId="387F450F" w14:textId="77777777" w:rsidR="00FE77F5" w:rsidRDefault="007409A1">
      <w:pPr>
        <w:rPr>
          <w:lang w:eastAsia="zh-CN"/>
        </w:rPr>
      </w:pPr>
      <w:proofErr w:type="spellStart"/>
      <w:r>
        <w:t>清除使用短时、单次</w:t>
      </w:r>
      <w:proofErr w:type="spellEnd"/>
      <w:r>
        <w:t xml:space="preserve"> </w:t>
      </w:r>
      <w:proofErr w:type="spellStart"/>
      <w:r>
        <w:t>ClearConfirmation</w:t>
      </w:r>
      <w:r>
        <w:t>，绑定记录编号、版本、所有者和入口</w:t>
      </w:r>
      <w:proofErr w:type="spellEnd"/>
      <w:r>
        <w:t>。</w:t>
      </w:r>
      <w:r>
        <w:rPr>
          <w:lang w:eastAsia="zh-CN"/>
        </w:rPr>
        <w:t>默认</w:t>
      </w:r>
      <w:r>
        <w:rPr>
          <w:lang w:eastAsia="zh-CN"/>
        </w:rPr>
        <w:t xml:space="preserve"> confirmed </w:t>
      </w:r>
      <w:r>
        <w:rPr>
          <w:lang w:eastAsia="zh-CN"/>
        </w:rPr>
        <w:t>为</w:t>
      </w:r>
      <w:r>
        <w:rPr>
          <w:lang w:eastAsia="zh-CN"/>
        </w:rPr>
        <w:t xml:space="preserve"> false</w:t>
      </w:r>
      <w:r>
        <w:rPr>
          <w:lang w:eastAsia="zh-CN"/>
        </w:rPr>
        <w:t>，界面明确范围并由用户确认；服务端核验签发记录，不能只信任客户端布尔值。清除成功同时处理正文副本、房间关联和活动引用；事务失败不返回成功。</w:t>
      </w:r>
    </w:p>
    <w:p w14:paraId="05891251" w14:textId="77777777" w:rsidR="00FE77F5" w:rsidRDefault="007409A1">
      <w:pPr>
        <w:pStyle w:val="3"/>
      </w:pPr>
      <w:bookmarkStart w:id="71" w:name="_Toc243312461"/>
      <w:proofErr w:type="spellStart"/>
      <w:r>
        <w:t>寄存到期与表达整理</w:t>
      </w:r>
      <w:bookmarkEnd w:id="71"/>
      <w:proofErr w:type="spellEnd"/>
    </w:p>
    <w:p w14:paraId="769053F0" w14:textId="77777777" w:rsidR="00FE77F5" w:rsidRDefault="007409A1">
      <w:pPr>
        <w:rPr>
          <w:lang w:eastAsia="zh-CN"/>
        </w:rPr>
      </w:pPr>
      <w:r>
        <w:rPr>
          <w:lang w:eastAsia="zh-CN"/>
        </w:rPr>
        <w:t>寄存读取或进程重启时比较当前时刻与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reopenAt</w:t>
      </w:r>
      <w:proofErr w:type="spellEnd"/>
      <w:r>
        <w:rPr>
          <w:lang w:eastAsia="zh-CN"/>
        </w:rPr>
        <w:t>，</w:t>
      </w:r>
      <w:r>
        <w:rPr>
          <w:lang w:eastAsia="zh-CN"/>
        </w:rPr>
        <w:t xml:space="preserve">STORED </w:t>
      </w:r>
      <w:r>
        <w:rPr>
          <w:lang w:eastAsia="zh-CN"/>
        </w:rPr>
        <w:t>到期转</w:t>
      </w:r>
      <w:r>
        <w:rPr>
          <w:lang w:eastAsia="zh-CN"/>
        </w:rPr>
        <w:t xml:space="preserve"> AVAILABLE</w:t>
      </w:r>
      <w:r>
        <w:rPr>
          <w:lang w:eastAsia="zh-CN"/>
        </w:rPr>
        <w:t>，并在事务内递增版本；</w:t>
      </w:r>
      <w:r>
        <w:rPr>
          <w:lang w:eastAsia="zh-CN"/>
        </w:rPr>
        <w:t xml:space="preserve">RETRIEVED </w:t>
      </w:r>
      <w:r>
        <w:rPr>
          <w:lang w:eastAsia="zh-CN"/>
        </w:rPr>
        <w:t>保持取出状态。延期要求新时间有效，写入失败则保留原时间。到期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自动调用模型或发送正文。</w:t>
      </w:r>
    </w:p>
    <w:p w14:paraId="19F105F7" w14:textId="77777777" w:rsidR="00FE77F5" w:rsidRDefault="007409A1">
      <w:r>
        <w:rPr>
          <w:lang w:eastAsia="zh-CN"/>
        </w:rPr>
        <w:t>排练整理遍历当前轮次中用户显式选中的表达，按选择顺序构造</w:t>
      </w:r>
      <w:r>
        <w:rPr>
          <w:lang w:eastAsia="zh-CN"/>
        </w:rPr>
        <w:t xml:space="preserve"> expressions</w:t>
      </w:r>
      <w:r>
        <w:rPr>
          <w:lang w:eastAsia="zh-CN"/>
        </w:rPr>
        <w:t>；未选项、旧轮次及系统内部提示均不进入整理稿。</w:t>
      </w:r>
      <w:proofErr w:type="spellStart"/>
      <w:r>
        <w:t>对已保存物件调用模型时，授权必须匹配当前</w:t>
      </w:r>
      <w:proofErr w:type="spellEnd"/>
      <w:r>
        <w:t xml:space="preserve"> </w:t>
      </w:r>
      <w:proofErr w:type="spellStart"/>
      <w:r>
        <w:t>resourceVersion</w:t>
      </w:r>
      <w:r>
        <w:t>，正文更新后旧</w:t>
      </w:r>
      <w:proofErr w:type="spellEnd"/>
      <w:r>
        <w:t xml:space="preserve"> AI_PROCESS </w:t>
      </w:r>
      <w:proofErr w:type="spellStart"/>
      <w:r>
        <w:t>授权不能复用</w:t>
      </w:r>
      <w:proofErr w:type="spellEnd"/>
      <w:r>
        <w:t>。</w:t>
      </w:r>
    </w:p>
    <w:p w14:paraId="4E7E9E3C" w14:textId="77777777" w:rsidR="00FE77F5" w:rsidRDefault="007409A1">
      <w:pPr>
        <w:pStyle w:val="3"/>
        <w:rPr>
          <w:lang w:eastAsia="zh-CN"/>
        </w:rPr>
      </w:pPr>
      <w:bookmarkStart w:id="72" w:name="_Toc243312462"/>
      <w:r>
        <w:rPr>
          <w:lang w:eastAsia="zh-CN"/>
        </w:rPr>
        <w:t>弹珠音画映射与资源释放</w:t>
      </w:r>
      <w:bookmarkEnd w:id="72"/>
    </w:p>
    <w:p w14:paraId="6A8944E7" w14:textId="77777777" w:rsidR="00FE77F5" w:rsidRDefault="007409A1">
      <w:pPr>
        <w:rPr>
          <w:lang w:eastAsia="zh-CN"/>
        </w:rPr>
      </w:pPr>
      <w:r>
        <w:rPr>
          <w:lang w:eastAsia="zh-CN"/>
        </w:rPr>
        <w:t>物理组件输出碰撞事件，音频组件将事件映射到选定音阶集合中的音高，并结合材质、重量和碰撞强度生成受控反馈。音量、同时运行数量和发声间隔均在运行配置中显式定义，达到上限执行限制与提示。</w:t>
      </w:r>
    </w:p>
    <w:p w14:paraId="2F253B58" w14:textId="77777777" w:rsidR="00FE77F5" w:rsidRDefault="007409A1">
      <w:pPr>
        <w:rPr>
          <w:lang w:eastAsia="zh-CN"/>
        </w:rPr>
      </w:pPr>
      <w:r>
        <w:rPr>
          <w:lang w:eastAsia="zh-CN"/>
        </w:rPr>
        <w:t>统一停止协议关闭计时器、动画循环、活动音频节点和输入监听，释放临时小球、粒子及浮层。降低动态效果和静</w:t>
      </w:r>
      <w:proofErr w:type="gramStart"/>
      <w:r>
        <w:rPr>
          <w:lang w:eastAsia="zh-CN"/>
        </w:rPr>
        <w:t>音独立</w:t>
      </w:r>
      <w:proofErr w:type="gramEnd"/>
      <w:r>
        <w:rPr>
          <w:lang w:eastAsia="zh-CN"/>
        </w:rPr>
        <w:t>生效；</w:t>
      </w:r>
      <w:proofErr w:type="gramStart"/>
      <w:r>
        <w:rPr>
          <w:lang w:eastAsia="zh-CN"/>
        </w:rPr>
        <w:t>换任务</w:t>
      </w:r>
      <w:proofErr w:type="gramEnd"/>
      <w:r>
        <w:rPr>
          <w:lang w:eastAsia="zh-CN"/>
        </w:rPr>
        <w:t>或退出不能留下后台运行对象。</w:t>
      </w:r>
    </w:p>
    <w:p w14:paraId="0884E7BB" w14:textId="77777777" w:rsidR="009A060C" w:rsidRDefault="009A060C" w:rsidP="009A060C">
      <w:pPr>
        <w:pStyle w:val="1"/>
        <w:pageBreakBefore/>
      </w:pPr>
      <w:bookmarkStart w:id="73" w:name="_Toc242962203"/>
      <w:bookmarkStart w:id="74" w:name="_Toc242990100"/>
      <w:bookmarkStart w:id="75" w:name="_Toc243312463"/>
      <w:proofErr w:type="spellStart"/>
      <w:r>
        <w:lastRenderedPageBreak/>
        <w:t>界面原型</w:t>
      </w:r>
      <w:bookmarkEnd w:id="73"/>
      <w:bookmarkEnd w:id="74"/>
      <w:bookmarkEnd w:id="75"/>
      <w:proofErr w:type="spellEnd"/>
    </w:p>
    <w:p w14:paraId="2C2B22DA" w14:textId="74F99F3A" w:rsidR="009A060C" w:rsidRDefault="009A060C" w:rsidP="009A060C">
      <w:pPr>
        <w:pStyle w:val="2"/>
      </w:pPr>
      <w:bookmarkStart w:id="76" w:name="_Toc242962204"/>
      <w:bookmarkStart w:id="77" w:name="_Toc242990101"/>
      <w:bookmarkStart w:id="78" w:name="_Toc243312464"/>
      <w:proofErr w:type="spellStart"/>
      <w:r>
        <w:t>原型范围与信息架构</w:t>
      </w:r>
      <w:bookmarkEnd w:id="76"/>
      <w:bookmarkEnd w:id="77"/>
      <w:bookmarkEnd w:id="78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814"/>
        <w:gridCol w:w="2551"/>
        <w:gridCol w:w="2551"/>
        <w:gridCol w:w="2438"/>
      </w:tblGrid>
      <w:tr w:rsidR="009A060C" w14:paraId="53CB1400" w14:textId="77777777" w:rsidTr="001D7069">
        <w:trPr>
          <w:cantSplit/>
          <w:tblHeader/>
        </w:trPr>
        <w:tc>
          <w:tcPr>
            <w:tcW w:w="1814" w:type="dxa"/>
            <w:shd w:val="clear" w:color="auto" w:fill="E7EDF2"/>
            <w:vAlign w:val="center"/>
          </w:tcPr>
          <w:p w14:paraId="0DE4D958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任务组</w:t>
            </w:r>
            <w:proofErr w:type="spellEnd"/>
          </w:p>
        </w:tc>
        <w:tc>
          <w:tcPr>
            <w:tcW w:w="2551" w:type="dxa"/>
            <w:shd w:val="clear" w:color="auto" w:fill="E7EDF2"/>
            <w:vAlign w:val="center"/>
          </w:tcPr>
          <w:p w14:paraId="1F72B7C6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用户目标</w:t>
            </w:r>
            <w:proofErr w:type="spellEnd"/>
          </w:p>
        </w:tc>
        <w:tc>
          <w:tcPr>
            <w:tcW w:w="2551" w:type="dxa"/>
            <w:shd w:val="clear" w:color="auto" w:fill="E7EDF2"/>
            <w:vAlign w:val="center"/>
          </w:tcPr>
          <w:p w14:paraId="0F00E041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场景与流程</w:t>
            </w:r>
            <w:proofErr w:type="spellEnd"/>
          </w:p>
        </w:tc>
        <w:tc>
          <w:tcPr>
            <w:tcW w:w="2438" w:type="dxa"/>
            <w:shd w:val="clear" w:color="auto" w:fill="E7EDF2"/>
            <w:vAlign w:val="center"/>
          </w:tcPr>
          <w:p w14:paraId="2FA7CF5E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页面</w:t>
            </w:r>
            <w:proofErr w:type="spellEnd"/>
          </w:p>
        </w:tc>
      </w:tr>
      <w:tr w:rsidR="009A060C" w14:paraId="132EDFF1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30CB2F73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T4-01 </w:t>
            </w:r>
            <w:proofErr w:type="spellStart"/>
            <w:r>
              <w:rPr>
                <w:sz w:val="19"/>
              </w:rPr>
              <w:t>进入和了解产品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7DE81462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先试用，再了解账户界面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B62E9FD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S4-01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F4-01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F4-02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F4-06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2CB76873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P4-22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P4-23</w:t>
            </w:r>
          </w:p>
        </w:tc>
      </w:tr>
      <w:tr w:rsidR="009A060C" w14:paraId="0E454262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0851E411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T4-02 </w:t>
            </w:r>
            <w:proofErr w:type="spellStart"/>
            <w:r>
              <w:rPr>
                <w:sz w:val="19"/>
              </w:rPr>
              <w:t>表达近况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48A7068A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获得回应并自主结束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4AB2B5F9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S4-02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F4-03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F4-04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44FBE321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P4-02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P4-05</w:t>
            </w:r>
          </w:p>
        </w:tc>
      </w:tr>
      <w:tr w:rsidR="009A060C" w14:paraId="7E40F1D4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12105177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T4-03 </w:t>
            </w:r>
            <w:proofErr w:type="spellStart"/>
            <w:r>
              <w:rPr>
                <w:sz w:val="19"/>
              </w:rPr>
              <w:t>给感受命名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17120DFC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用词语描述此刻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2AAF4887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S4-03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F4-05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217E1D90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P4-17</w:t>
            </w:r>
          </w:p>
        </w:tc>
      </w:tr>
      <w:tr w:rsidR="009A060C" w14:paraId="47733575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1C8A4E06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T4-04 </w:t>
            </w:r>
            <w:proofErr w:type="spellStart"/>
            <w:r>
              <w:rPr>
                <w:sz w:val="19"/>
              </w:rPr>
              <w:t>记录与回看心情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00E00756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查看月历和记录示例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2D8628D6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S4-04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F4-06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F4-07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0ED9753C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P4-06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P4-07</w:t>
            </w:r>
          </w:p>
        </w:tc>
      </w:tr>
      <w:tr w:rsidR="009A060C" w14:paraId="54212B6F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29D6A39B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T4-05 </w:t>
            </w:r>
            <w:proofErr w:type="spellStart"/>
            <w:r>
              <w:rPr>
                <w:sz w:val="19"/>
              </w:rPr>
              <w:t>暂放和回看担忧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2A4F483A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用物件表达担忧并回看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E92A785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S4-05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F4-08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F4-09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1B3179FA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P4-08</w:t>
            </w:r>
          </w:p>
        </w:tc>
      </w:tr>
      <w:tr w:rsidR="009A060C" w14:paraId="7565D4F2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178C2355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T4-06 </w:t>
            </w:r>
            <w:proofErr w:type="spellStart"/>
            <w:r>
              <w:rPr>
                <w:sz w:val="19"/>
              </w:rPr>
              <w:t>预演沟通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76343DD5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尝试表达并回看示例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4D34F8EF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S4-06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F4-10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043EB9AD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P4-09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P4-10</w:t>
            </w:r>
          </w:p>
        </w:tc>
      </w:tr>
      <w:tr w:rsidR="009A060C" w14:paraId="00026885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5EA74378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T4-07 </w:t>
            </w:r>
            <w:proofErr w:type="spellStart"/>
            <w:r>
              <w:rPr>
                <w:sz w:val="19"/>
              </w:rPr>
              <w:t>短时减压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51D440AA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弹珠、呼吸、五感、轻点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6C18D14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S4-07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S4-10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F4-11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F4-14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5A4E1181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P4-11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P4-13</w:t>
            </w:r>
          </w:p>
        </w:tc>
      </w:tr>
      <w:tr w:rsidR="009A060C" w14:paraId="1EB2AB50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777063F2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T4-08 </w:t>
            </w:r>
            <w:proofErr w:type="spellStart"/>
            <w:r>
              <w:rPr>
                <w:sz w:val="19"/>
              </w:rPr>
              <w:t>整理事情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2DB72C82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梳理思绪或拆分任务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673346B9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S4-11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S4-12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F4-15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F4-16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352D1CB2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P4-14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P4-16</w:t>
            </w:r>
          </w:p>
        </w:tc>
      </w:tr>
      <w:tr w:rsidR="009A060C" w14:paraId="7236DB7C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4762DCF3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T4-09 </w:t>
            </w:r>
            <w:proofErr w:type="spellStart"/>
            <w:r>
              <w:rPr>
                <w:sz w:val="19"/>
              </w:rPr>
              <w:t>了解相关概念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36C33BA8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读取科普示例及局限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7AD46CA7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S4-13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F4-17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F4-18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42592D97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P4-18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P4-19</w:t>
            </w:r>
          </w:p>
        </w:tc>
      </w:tr>
      <w:tr w:rsidR="009A060C" w14:paraId="62B47778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3D8F17E3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T4-10 </w:t>
            </w:r>
            <w:r>
              <w:rPr>
                <w:sz w:val="19"/>
                <w:lang w:eastAsia="zh-CN"/>
              </w:rPr>
              <w:t>管理偏好和个人入口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35943269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调整主题、观察隐私控制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115EC2E9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S4-14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F4-19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F4-20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7B68132C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P4-20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P4-21</w:t>
            </w:r>
          </w:p>
        </w:tc>
      </w:tr>
      <w:tr w:rsidR="009A060C" w14:paraId="4D580914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4058136E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原型说明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0DEE3ED4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查看页面索引与演示说明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7ECF2A8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非独立业务场景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2825CDE1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P4-24</w:t>
            </w:r>
          </w:p>
        </w:tc>
      </w:tr>
    </w:tbl>
    <w:p w14:paraId="45612406" w14:textId="77777777" w:rsidR="009A060C" w:rsidRDefault="009A060C" w:rsidP="009A060C">
      <w:pPr>
        <w:spacing w:after="40" w:line="48" w:lineRule="auto"/>
      </w:pPr>
    </w:p>
    <w:p w14:paraId="3AAFD944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常规桌面页以左侧导航切换任务，顶部显示当前页面和辅助入口；练习类页面使用同一风格的独立内容壳。桌面导航包括首页、陪伴交流、情绪日历、担忧桌宠、对话排练、减压小游戏、事情整理、情绪命名卡、信息查询、个人主页及设置。原型总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另外提供页面清单。</w:t>
      </w:r>
    </w:p>
    <w:p w14:paraId="072ECC70" w14:textId="75B3B45B" w:rsidR="009A060C" w:rsidRDefault="009A060C" w:rsidP="009A060C">
      <w:pPr>
        <w:rPr>
          <w:lang w:eastAsia="zh-CN"/>
        </w:rPr>
      </w:pPr>
      <w:r>
        <w:rPr>
          <w:lang w:eastAsia="zh-CN"/>
        </w:rPr>
        <w:t>窄屏不展示桌面侧栏。常规页以横向任务导航呈现入口，部分</w:t>
      </w:r>
      <w:proofErr w:type="gramStart"/>
      <w:r>
        <w:rPr>
          <w:lang w:eastAsia="zh-CN"/>
        </w:rPr>
        <w:t>练习页只保留</w:t>
      </w:r>
      <w:proofErr w:type="gramEnd"/>
      <w:r>
        <w:rPr>
          <w:lang w:eastAsia="zh-CN"/>
        </w:rPr>
        <w:t>首页、小游戏、日历和设置等快捷项。</w:t>
      </w:r>
    </w:p>
    <w:p w14:paraId="2965AA26" w14:textId="77777777" w:rsidR="009A060C" w:rsidRDefault="009A060C" w:rsidP="009A060C">
      <w:pPr>
        <w:pStyle w:val="2"/>
      </w:pPr>
      <w:bookmarkStart w:id="79" w:name="_Toc242962205"/>
      <w:bookmarkStart w:id="80" w:name="_Toc242990102"/>
      <w:bookmarkStart w:id="81" w:name="_Toc243312465"/>
      <w:proofErr w:type="spellStart"/>
      <w:r>
        <w:lastRenderedPageBreak/>
        <w:t>完整页面索引</w:t>
      </w:r>
      <w:bookmarkEnd w:id="79"/>
      <w:bookmarkEnd w:id="80"/>
      <w:bookmarkEnd w:id="81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2891"/>
        <w:gridCol w:w="1757"/>
        <w:gridCol w:w="2438"/>
      </w:tblGrid>
      <w:tr w:rsidR="009A060C" w14:paraId="42936582" w14:textId="77777777" w:rsidTr="001D7069">
        <w:trPr>
          <w:cantSplit/>
          <w:tblHeader/>
        </w:trPr>
        <w:tc>
          <w:tcPr>
            <w:tcW w:w="2268" w:type="dxa"/>
            <w:shd w:val="clear" w:color="auto" w:fill="E7EDF2"/>
            <w:vAlign w:val="center"/>
          </w:tcPr>
          <w:p w14:paraId="3C3D35E4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页面</w:t>
            </w:r>
            <w:proofErr w:type="spellEnd"/>
          </w:p>
        </w:tc>
        <w:tc>
          <w:tcPr>
            <w:tcW w:w="2891" w:type="dxa"/>
            <w:shd w:val="clear" w:color="auto" w:fill="E7EDF2"/>
            <w:vAlign w:val="center"/>
          </w:tcPr>
          <w:p w14:paraId="13494D9D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文件</w:t>
            </w:r>
            <w:proofErr w:type="spellEnd"/>
          </w:p>
        </w:tc>
        <w:tc>
          <w:tcPr>
            <w:tcW w:w="1757" w:type="dxa"/>
            <w:shd w:val="clear" w:color="auto" w:fill="E7EDF2"/>
            <w:vAlign w:val="center"/>
          </w:tcPr>
          <w:p w14:paraId="7E333515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任务组</w:t>
            </w:r>
            <w:proofErr w:type="spellEnd"/>
          </w:p>
        </w:tc>
        <w:tc>
          <w:tcPr>
            <w:tcW w:w="2438" w:type="dxa"/>
            <w:shd w:val="clear" w:color="auto" w:fill="E7EDF2"/>
            <w:vAlign w:val="center"/>
          </w:tcPr>
          <w:p w14:paraId="0D88578D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默认图稿</w:t>
            </w:r>
            <w:proofErr w:type="spellEnd"/>
          </w:p>
        </w:tc>
      </w:tr>
      <w:tr w:rsidR="009A060C" w14:paraId="2E384672" w14:textId="77777777" w:rsidTr="001D7069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2BAA094A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P4-01 </w:t>
            </w:r>
            <w:proofErr w:type="spellStart"/>
            <w:r>
              <w:rPr>
                <w:sz w:val="19"/>
              </w:rPr>
              <w:t>首页</w:t>
            </w:r>
            <w:proofErr w:type="spellEnd"/>
          </w:p>
        </w:tc>
        <w:tc>
          <w:tcPr>
            <w:tcW w:w="2891" w:type="dxa"/>
            <w:shd w:val="clear" w:color="auto" w:fill="FFFFFF"/>
            <w:vAlign w:val="center"/>
          </w:tcPr>
          <w:p w14:paraId="3533264A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home.html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0650A686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T4-01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T4-04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5F111AA6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P4-01_home.png</w:t>
            </w:r>
          </w:p>
        </w:tc>
      </w:tr>
      <w:tr w:rsidR="009A060C" w14:paraId="12269B4B" w14:textId="77777777" w:rsidTr="001D7069">
        <w:trPr>
          <w:cantSplit/>
        </w:trPr>
        <w:tc>
          <w:tcPr>
            <w:tcW w:w="2268" w:type="dxa"/>
            <w:shd w:val="clear" w:color="auto" w:fill="F6F8FA"/>
            <w:vAlign w:val="center"/>
          </w:tcPr>
          <w:p w14:paraId="3FF34BB8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P4-02 </w:t>
            </w:r>
            <w:proofErr w:type="spellStart"/>
            <w:r>
              <w:rPr>
                <w:sz w:val="19"/>
              </w:rPr>
              <w:t>陪伴交流</w:t>
            </w:r>
            <w:proofErr w:type="spellEnd"/>
          </w:p>
        </w:tc>
        <w:tc>
          <w:tcPr>
            <w:tcW w:w="2891" w:type="dxa"/>
            <w:shd w:val="clear" w:color="auto" w:fill="F6F8FA"/>
            <w:vAlign w:val="center"/>
          </w:tcPr>
          <w:p w14:paraId="73ACB68B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companion.html</w:t>
            </w:r>
          </w:p>
        </w:tc>
        <w:tc>
          <w:tcPr>
            <w:tcW w:w="1757" w:type="dxa"/>
            <w:shd w:val="clear" w:color="auto" w:fill="F6F8FA"/>
            <w:vAlign w:val="center"/>
          </w:tcPr>
          <w:p w14:paraId="43E3F77E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T4-02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1B9A8680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P4-02_companion.png</w:t>
            </w:r>
          </w:p>
        </w:tc>
      </w:tr>
      <w:tr w:rsidR="009A060C" w14:paraId="07084E54" w14:textId="77777777" w:rsidTr="001D7069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6E2047F6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P4-03 </w:t>
            </w:r>
            <w:proofErr w:type="spellStart"/>
            <w:r>
              <w:rPr>
                <w:sz w:val="19"/>
              </w:rPr>
              <w:t>陪伴加载</w:t>
            </w:r>
            <w:proofErr w:type="spellEnd"/>
          </w:p>
        </w:tc>
        <w:tc>
          <w:tcPr>
            <w:tcW w:w="2891" w:type="dxa"/>
            <w:shd w:val="clear" w:color="auto" w:fill="FFFFFF"/>
            <w:vAlign w:val="center"/>
          </w:tcPr>
          <w:p w14:paraId="67759FA7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companion-loading.html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267AAA1A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T4-02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4ADC7884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P4-03_companion-loading.png</w:t>
            </w:r>
          </w:p>
        </w:tc>
      </w:tr>
      <w:tr w:rsidR="009A060C" w14:paraId="3AD8264E" w14:textId="77777777" w:rsidTr="001D7069">
        <w:trPr>
          <w:cantSplit/>
        </w:trPr>
        <w:tc>
          <w:tcPr>
            <w:tcW w:w="2268" w:type="dxa"/>
            <w:shd w:val="clear" w:color="auto" w:fill="F6F8FA"/>
            <w:vAlign w:val="center"/>
          </w:tcPr>
          <w:p w14:paraId="64B18EFB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P4-04 </w:t>
            </w:r>
            <w:proofErr w:type="spellStart"/>
            <w:r>
              <w:rPr>
                <w:sz w:val="19"/>
              </w:rPr>
              <w:t>新会话空状态</w:t>
            </w:r>
            <w:proofErr w:type="spellEnd"/>
          </w:p>
        </w:tc>
        <w:tc>
          <w:tcPr>
            <w:tcW w:w="2891" w:type="dxa"/>
            <w:shd w:val="clear" w:color="auto" w:fill="F6F8FA"/>
            <w:vAlign w:val="center"/>
          </w:tcPr>
          <w:p w14:paraId="0AC7224E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companion-empty.html</w:t>
            </w:r>
          </w:p>
        </w:tc>
        <w:tc>
          <w:tcPr>
            <w:tcW w:w="1757" w:type="dxa"/>
            <w:shd w:val="clear" w:color="auto" w:fill="F6F8FA"/>
            <w:vAlign w:val="center"/>
          </w:tcPr>
          <w:p w14:paraId="147BCC20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T4-02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6C52AD88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P4-04_companion-empty.png</w:t>
            </w:r>
          </w:p>
        </w:tc>
      </w:tr>
      <w:tr w:rsidR="009A060C" w14:paraId="705BF3C7" w14:textId="77777777" w:rsidTr="001D7069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11424765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P4-05 </w:t>
            </w:r>
            <w:proofErr w:type="spellStart"/>
            <w:r>
              <w:rPr>
                <w:sz w:val="19"/>
              </w:rPr>
              <w:t>陪伴错误</w:t>
            </w:r>
            <w:proofErr w:type="spellEnd"/>
          </w:p>
        </w:tc>
        <w:tc>
          <w:tcPr>
            <w:tcW w:w="2891" w:type="dxa"/>
            <w:shd w:val="clear" w:color="auto" w:fill="FFFFFF"/>
            <w:vAlign w:val="center"/>
          </w:tcPr>
          <w:p w14:paraId="36B9A4FD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companion-error.html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0AFB59B3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T4-02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67ACEF0F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P4-05_companion-error.png</w:t>
            </w:r>
          </w:p>
        </w:tc>
      </w:tr>
      <w:tr w:rsidR="009A060C" w14:paraId="16D2D091" w14:textId="77777777" w:rsidTr="001D7069">
        <w:trPr>
          <w:cantSplit/>
        </w:trPr>
        <w:tc>
          <w:tcPr>
            <w:tcW w:w="2268" w:type="dxa"/>
            <w:shd w:val="clear" w:color="auto" w:fill="F6F8FA"/>
            <w:vAlign w:val="center"/>
          </w:tcPr>
          <w:p w14:paraId="12A417A0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P4-06 </w:t>
            </w:r>
            <w:proofErr w:type="spellStart"/>
            <w:r>
              <w:rPr>
                <w:sz w:val="19"/>
              </w:rPr>
              <w:t>情绪日历</w:t>
            </w:r>
            <w:proofErr w:type="spellEnd"/>
          </w:p>
        </w:tc>
        <w:tc>
          <w:tcPr>
            <w:tcW w:w="2891" w:type="dxa"/>
            <w:shd w:val="clear" w:color="auto" w:fill="F6F8FA"/>
            <w:vAlign w:val="center"/>
          </w:tcPr>
          <w:p w14:paraId="3C2B1231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calendar.html</w:t>
            </w:r>
          </w:p>
        </w:tc>
        <w:tc>
          <w:tcPr>
            <w:tcW w:w="1757" w:type="dxa"/>
            <w:shd w:val="clear" w:color="auto" w:fill="F6F8FA"/>
            <w:vAlign w:val="center"/>
          </w:tcPr>
          <w:p w14:paraId="5B65BD10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T4-04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6912F1CA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P4-06_calendar.png</w:t>
            </w:r>
          </w:p>
        </w:tc>
      </w:tr>
      <w:tr w:rsidR="009A060C" w14:paraId="665A0365" w14:textId="77777777" w:rsidTr="001D7069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3097F9A8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P4-07 </w:t>
            </w:r>
            <w:proofErr w:type="spellStart"/>
            <w:r>
              <w:rPr>
                <w:sz w:val="19"/>
              </w:rPr>
              <w:t>日历空状态</w:t>
            </w:r>
            <w:proofErr w:type="spellEnd"/>
          </w:p>
        </w:tc>
        <w:tc>
          <w:tcPr>
            <w:tcW w:w="2891" w:type="dxa"/>
            <w:shd w:val="clear" w:color="auto" w:fill="FFFFFF"/>
            <w:vAlign w:val="center"/>
          </w:tcPr>
          <w:p w14:paraId="51517799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calendar-empty.html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3D66130E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T4-04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0FF5DE33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P4-07_calendar-empty.png</w:t>
            </w:r>
          </w:p>
        </w:tc>
      </w:tr>
      <w:tr w:rsidR="009A060C" w14:paraId="77A5A944" w14:textId="77777777" w:rsidTr="001D7069">
        <w:trPr>
          <w:cantSplit/>
        </w:trPr>
        <w:tc>
          <w:tcPr>
            <w:tcW w:w="2268" w:type="dxa"/>
            <w:shd w:val="clear" w:color="auto" w:fill="F6F8FA"/>
            <w:vAlign w:val="center"/>
          </w:tcPr>
          <w:p w14:paraId="264134BA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P4-08 </w:t>
            </w:r>
            <w:proofErr w:type="spellStart"/>
            <w:r>
              <w:rPr>
                <w:sz w:val="19"/>
              </w:rPr>
              <w:t>担忧桌宠</w:t>
            </w:r>
            <w:proofErr w:type="spellEnd"/>
          </w:p>
        </w:tc>
        <w:tc>
          <w:tcPr>
            <w:tcW w:w="2891" w:type="dxa"/>
            <w:shd w:val="clear" w:color="auto" w:fill="F6F8FA"/>
            <w:vAlign w:val="center"/>
          </w:tcPr>
          <w:p w14:paraId="2E9080CA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worry-room.html</w:t>
            </w:r>
          </w:p>
        </w:tc>
        <w:tc>
          <w:tcPr>
            <w:tcW w:w="1757" w:type="dxa"/>
            <w:shd w:val="clear" w:color="auto" w:fill="F6F8FA"/>
            <w:vAlign w:val="center"/>
          </w:tcPr>
          <w:p w14:paraId="78A98837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T4-05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1ADBA716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P4-08_worry-room.png</w:t>
            </w:r>
          </w:p>
        </w:tc>
      </w:tr>
      <w:tr w:rsidR="009A060C" w14:paraId="20AF5801" w14:textId="77777777" w:rsidTr="001D7069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295B9156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P4-09 </w:t>
            </w:r>
            <w:proofErr w:type="spellStart"/>
            <w:r>
              <w:rPr>
                <w:sz w:val="19"/>
              </w:rPr>
              <w:t>对话排练</w:t>
            </w:r>
            <w:proofErr w:type="spellEnd"/>
          </w:p>
        </w:tc>
        <w:tc>
          <w:tcPr>
            <w:tcW w:w="2891" w:type="dxa"/>
            <w:shd w:val="clear" w:color="auto" w:fill="FFFFFF"/>
            <w:vAlign w:val="center"/>
          </w:tcPr>
          <w:p w14:paraId="38E35EFE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rehearsal.html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05C00C72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T4-06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33AA208C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P4-09_rehearsal.png</w:t>
            </w:r>
          </w:p>
        </w:tc>
      </w:tr>
      <w:tr w:rsidR="009A060C" w14:paraId="709CD1D9" w14:textId="77777777" w:rsidTr="001D7069">
        <w:trPr>
          <w:cantSplit/>
        </w:trPr>
        <w:tc>
          <w:tcPr>
            <w:tcW w:w="2268" w:type="dxa"/>
            <w:shd w:val="clear" w:color="auto" w:fill="F6F8FA"/>
            <w:vAlign w:val="center"/>
          </w:tcPr>
          <w:p w14:paraId="01CFDA3C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P4-10 </w:t>
            </w:r>
            <w:proofErr w:type="spellStart"/>
            <w:r>
              <w:rPr>
                <w:sz w:val="19"/>
              </w:rPr>
              <w:t>排练完成</w:t>
            </w:r>
            <w:proofErr w:type="spellEnd"/>
          </w:p>
        </w:tc>
        <w:tc>
          <w:tcPr>
            <w:tcW w:w="2891" w:type="dxa"/>
            <w:shd w:val="clear" w:color="auto" w:fill="F6F8FA"/>
            <w:vAlign w:val="center"/>
          </w:tcPr>
          <w:p w14:paraId="1DF3E84C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rehearsal-complete.html</w:t>
            </w:r>
          </w:p>
        </w:tc>
        <w:tc>
          <w:tcPr>
            <w:tcW w:w="1757" w:type="dxa"/>
            <w:shd w:val="clear" w:color="auto" w:fill="F6F8FA"/>
            <w:vAlign w:val="center"/>
          </w:tcPr>
          <w:p w14:paraId="31235D71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T4-06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34C47A83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P4-10_rehearsal-complete.png</w:t>
            </w:r>
          </w:p>
        </w:tc>
      </w:tr>
      <w:tr w:rsidR="009A060C" w14:paraId="0704A787" w14:textId="77777777" w:rsidTr="001D7069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4B2B5F01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P4-11 </w:t>
            </w:r>
            <w:proofErr w:type="spellStart"/>
            <w:r>
              <w:rPr>
                <w:sz w:val="19"/>
              </w:rPr>
              <w:t>减压小游戏</w:t>
            </w:r>
            <w:proofErr w:type="spellEnd"/>
          </w:p>
        </w:tc>
        <w:tc>
          <w:tcPr>
            <w:tcW w:w="2891" w:type="dxa"/>
            <w:shd w:val="clear" w:color="auto" w:fill="FFFFFF"/>
            <w:vAlign w:val="center"/>
          </w:tcPr>
          <w:p w14:paraId="59E875DD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games.html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45FE8A95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T4-07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5117542A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P4-11_games.png</w:t>
            </w:r>
          </w:p>
        </w:tc>
      </w:tr>
      <w:tr w:rsidR="009A060C" w14:paraId="2075601E" w14:textId="77777777" w:rsidTr="001D7069">
        <w:trPr>
          <w:cantSplit/>
        </w:trPr>
        <w:tc>
          <w:tcPr>
            <w:tcW w:w="2268" w:type="dxa"/>
            <w:shd w:val="clear" w:color="auto" w:fill="F6F8FA"/>
            <w:vAlign w:val="center"/>
          </w:tcPr>
          <w:p w14:paraId="589B9878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P4-12 </w:t>
            </w:r>
            <w:proofErr w:type="spellStart"/>
            <w:r>
              <w:rPr>
                <w:sz w:val="19"/>
              </w:rPr>
              <w:t>压力点击</w:t>
            </w:r>
            <w:proofErr w:type="spellEnd"/>
          </w:p>
        </w:tc>
        <w:tc>
          <w:tcPr>
            <w:tcW w:w="2891" w:type="dxa"/>
            <w:shd w:val="clear" w:color="auto" w:fill="F6F8FA"/>
            <w:vAlign w:val="center"/>
          </w:tcPr>
          <w:p w14:paraId="643516CC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pressure-toy.html</w:t>
            </w:r>
          </w:p>
        </w:tc>
        <w:tc>
          <w:tcPr>
            <w:tcW w:w="1757" w:type="dxa"/>
            <w:shd w:val="clear" w:color="auto" w:fill="F6F8FA"/>
            <w:vAlign w:val="center"/>
          </w:tcPr>
          <w:p w14:paraId="63B87CD4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T4-07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3799C05C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P4-12_pressure-toy.png</w:t>
            </w:r>
          </w:p>
        </w:tc>
      </w:tr>
      <w:tr w:rsidR="009A060C" w14:paraId="38B113F6" w14:textId="77777777" w:rsidTr="001D7069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51F51871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P4-13 </w:t>
            </w:r>
            <w:proofErr w:type="spellStart"/>
            <w:r>
              <w:rPr>
                <w:sz w:val="19"/>
              </w:rPr>
              <w:t>五感定向</w:t>
            </w:r>
            <w:proofErr w:type="spellEnd"/>
          </w:p>
        </w:tc>
        <w:tc>
          <w:tcPr>
            <w:tcW w:w="2891" w:type="dxa"/>
            <w:shd w:val="clear" w:color="auto" w:fill="FFFFFF"/>
            <w:vAlign w:val="center"/>
          </w:tcPr>
          <w:p w14:paraId="42B79412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five-senses.html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17B85B65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T4-07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1696F7E7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P4-13_five-senses.png</w:t>
            </w:r>
          </w:p>
        </w:tc>
      </w:tr>
      <w:tr w:rsidR="009A060C" w14:paraId="5CE9D3D7" w14:textId="77777777" w:rsidTr="001D7069">
        <w:trPr>
          <w:cantSplit/>
        </w:trPr>
        <w:tc>
          <w:tcPr>
            <w:tcW w:w="2268" w:type="dxa"/>
            <w:shd w:val="clear" w:color="auto" w:fill="F6F8FA"/>
            <w:vAlign w:val="center"/>
          </w:tcPr>
          <w:p w14:paraId="7C57A34C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P4-14 </w:t>
            </w:r>
            <w:proofErr w:type="spellStart"/>
            <w:r>
              <w:rPr>
                <w:sz w:val="19"/>
              </w:rPr>
              <w:t>事情整理</w:t>
            </w:r>
            <w:proofErr w:type="spellEnd"/>
          </w:p>
        </w:tc>
        <w:tc>
          <w:tcPr>
            <w:tcW w:w="2891" w:type="dxa"/>
            <w:shd w:val="clear" w:color="auto" w:fill="F6F8FA"/>
            <w:vAlign w:val="center"/>
          </w:tcPr>
          <w:p w14:paraId="4920A022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things-organize.html</w:t>
            </w:r>
          </w:p>
        </w:tc>
        <w:tc>
          <w:tcPr>
            <w:tcW w:w="1757" w:type="dxa"/>
            <w:shd w:val="clear" w:color="auto" w:fill="F6F8FA"/>
            <w:vAlign w:val="center"/>
          </w:tcPr>
          <w:p w14:paraId="03AC0635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T4-08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7976C829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P4-14_things-organize.png</w:t>
            </w:r>
          </w:p>
        </w:tc>
      </w:tr>
      <w:tr w:rsidR="009A060C" w14:paraId="4EFF8E19" w14:textId="77777777" w:rsidTr="001D7069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1170BE31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P4-15 </w:t>
            </w:r>
            <w:proofErr w:type="spellStart"/>
            <w:r>
              <w:rPr>
                <w:sz w:val="19"/>
              </w:rPr>
              <w:t>暂停整理</w:t>
            </w:r>
            <w:proofErr w:type="spellEnd"/>
          </w:p>
        </w:tc>
        <w:tc>
          <w:tcPr>
            <w:tcW w:w="2891" w:type="dxa"/>
            <w:shd w:val="clear" w:color="auto" w:fill="FFFFFF"/>
            <w:vAlign w:val="center"/>
          </w:tcPr>
          <w:p w14:paraId="2D3D2489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pause-organize.html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1DAF613B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T4-08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6C31D685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P4-15_pause-organize.png</w:t>
            </w:r>
          </w:p>
        </w:tc>
      </w:tr>
      <w:tr w:rsidR="009A060C" w14:paraId="7E99137C" w14:textId="77777777" w:rsidTr="001D7069">
        <w:trPr>
          <w:cantSplit/>
        </w:trPr>
        <w:tc>
          <w:tcPr>
            <w:tcW w:w="2268" w:type="dxa"/>
            <w:shd w:val="clear" w:color="auto" w:fill="F6F8FA"/>
            <w:vAlign w:val="center"/>
          </w:tcPr>
          <w:p w14:paraId="3CFB3092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P4-16 </w:t>
            </w:r>
            <w:proofErr w:type="spellStart"/>
            <w:r>
              <w:rPr>
                <w:sz w:val="19"/>
              </w:rPr>
              <w:t>任务拆分</w:t>
            </w:r>
            <w:proofErr w:type="spellEnd"/>
          </w:p>
        </w:tc>
        <w:tc>
          <w:tcPr>
            <w:tcW w:w="2891" w:type="dxa"/>
            <w:shd w:val="clear" w:color="auto" w:fill="F6F8FA"/>
            <w:vAlign w:val="center"/>
          </w:tcPr>
          <w:p w14:paraId="0B832291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task-splitting.html</w:t>
            </w:r>
          </w:p>
        </w:tc>
        <w:tc>
          <w:tcPr>
            <w:tcW w:w="1757" w:type="dxa"/>
            <w:shd w:val="clear" w:color="auto" w:fill="F6F8FA"/>
            <w:vAlign w:val="center"/>
          </w:tcPr>
          <w:p w14:paraId="40D1B9C4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T4-08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48D06AAC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P4-16_task-splitting.png</w:t>
            </w:r>
          </w:p>
        </w:tc>
      </w:tr>
      <w:tr w:rsidR="009A060C" w14:paraId="6EA7F05E" w14:textId="77777777" w:rsidTr="001D7069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518D756E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P4-17 </w:t>
            </w:r>
            <w:proofErr w:type="spellStart"/>
            <w:r>
              <w:rPr>
                <w:sz w:val="19"/>
              </w:rPr>
              <w:t>情绪命名卡</w:t>
            </w:r>
            <w:proofErr w:type="spellEnd"/>
          </w:p>
        </w:tc>
        <w:tc>
          <w:tcPr>
            <w:tcW w:w="2891" w:type="dxa"/>
            <w:shd w:val="clear" w:color="auto" w:fill="FFFFFF"/>
            <w:vAlign w:val="center"/>
          </w:tcPr>
          <w:p w14:paraId="3ADEE0B1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emotion-card.html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135EB714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T4-03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33A22666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P4-17_emotion-card.png</w:t>
            </w:r>
          </w:p>
        </w:tc>
      </w:tr>
      <w:tr w:rsidR="009A060C" w14:paraId="0CE4A0DF" w14:textId="77777777" w:rsidTr="001D7069">
        <w:trPr>
          <w:cantSplit/>
        </w:trPr>
        <w:tc>
          <w:tcPr>
            <w:tcW w:w="2268" w:type="dxa"/>
            <w:shd w:val="clear" w:color="auto" w:fill="F6F8FA"/>
            <w:vAlign w:val="center"/>
          </w:tcPr>
          <w:p w14:paraId="3BBD33C5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P4-18 </w:t>
            </w:r>
            <w:proofErr w:type="spellStart"/>
            <w:r>
              <w:rPr>
                <w:sz w:val="19"/>
              </w:rPr>
              <w:t>信息查询</w:t>
            </w:r>
            <w:proofErr w:type="spellEnd"/>
          </w:p>
        </w:tc>
        <w:tc>
          <w:tcPr>
            <w:tcW w:w="2891" w:type="dxa"/>
            <w:shd w:val="clear" w:color="auto" w:fill="F6F8FA"/>
            <w:vAlign w:val="center"/>
          </w:tcPr>
          <w:p w14:paraId="6477DC83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info-query.html</w:t>
            </w:r>
          </w:p>
        </w:tc>
        <w:tc>
          <w:tcPr>
            <w:tcW w:w="1757" w:type="dxa"/>
            <w:shd w:val="clear" w:color="auto" w:fill="F6F8FA"/>
            <w:vAlign w:val="center"/>
          </w:tcPr>
          <w:p w14:paraId="65538686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T4-09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505CA2F6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P4-18_info-query.png</w:t>
            </w:r>
          </w:p>
        </w:tc>
      </w:tr>
      <w:tr w:rsidR="009A060C" w14:paraId="6A1BEE84" w14:textId="77777777" w:rsidTr="001D7069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39FC34E6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P4-19 </w:t>
            </w:r>
            <w:proofErr w:type="spellStart"/>
            <w:r>
              <w:rPr>
                <w:sz w:val="19"/>
              </w:rPr>
              <w:t>查询无结果</w:t>
            </w:r>
            <w:proofErr w:type="spellEnd"/>
          </w:p>
        </w:tc>
        <w:tc>
          <w:tcPr>
            <w:tcW w:w="2891" w:type="dxa"/>
            <w:shd w:val="clear" w:color="auto" w:fill="FFFFFF"/>
            <w:vAlign w:val="center"/>
          </w:tcPr>
          <w:p w14:paraId="1B8623A3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info-empty.html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0411F404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T4-09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3FCB0216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P4-19_info-empty.png</w:t>
            </w:r>
          </w:p>
        </w:tc>
      </w:tr>
      <w:tr w:rsidR="009A060C" w14:paraId="379BD2DC" w14:textId="77777777" w:rsidTr="001D7069">
        <w:trPr>
          <w:cantSplit/>
        </w:trPr>
        <w:tc>
          <w:tcPr>
            <w:tcW w:w="2268" w:type="dxa"/>
            <w:shd w:val="clear" w:color="auto" w:fill="F6F8FA"/>
            <w:vAlign w:val="center"/>
          </w:tcPr>
          <w:p w14:paraId="4C9A26B4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P4-20 </w:t>
            </w:r>
            <w:proofErr w:type="spellStart"/>
            <w:r>
              <w:rPr>
                <w:sz w:val="19"/>
              </w:rPr>
              <w:t>会话与隐私设置</w:t>
            </w:r>
            <w:proofErr w:type="spellEnd"/>
          </w:p>
        </w:tc>
        <w:tc>
          <w:tcPr>
            <w:tcW w:w="2891" w:type="dxa"/>
            <w:shd w:val="clear" w:color="auto" w:fill="F6F8FA"/>
            <w:vAlign w:val="center"/>
          </w:tcPr>
          <w:p w14:paraId="50CB9EAE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settings.html</w:t>
            </w:r>
          </w:p>
        </w:tc>
        <w:tc>
          <w:tcPr>
            <w:tcW w:w="1757" w:type="dxa"/>
            <w:shd w:val="clear" w:color="auto" w:fill="F6F8FA"/>
            <w:vAlign w:val="center"/>
          </w:tcPr>
          <w:p w14:paraId="2E936A81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T4-10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6869A2EA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P4-20_settings.png</w:t>
            </w:r>
          </w:p>
        </w:tc>
      </w:tr>
      <w:tr w:rsidR="009A060C" w14:paraId="04516D8F" w14:textId="77777777" w:rsidTr="001D7069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6FF51251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P4-21 </w:t>
            </w:r>
            <w:proofErr w:type="spellStart"/>
            <w:r>
              <w:rPr>
                <w:sz w:val="19"/>
              </w:rPr>
              <w:t>个人主页</w:t>
            </w:r>
            <w:proofErr w:type="spellEnd"/>
          </w:p>
        </w:tc>
        <w:tc>
          <w:tcPr>
            <w:tcW w:w="2891" w:type="dxa"/>
            <w:shd w:val="clear" w:color="auto" w:fill="FFFFFF"/>
            <w:vAlign w:val="center"/>
          </w:tcPr>
          <w:p w14:paraId="27CCA9CF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profile.html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719B31C1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T4-10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69D0A4DC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P4-21_profile.png</w:t>
            </w:r>
          </w:p>
        </w:tc>
      </w:tr>
      <w:tr w:rsidR="009A060C" w14:paraId="3A878CCD" w14:textId="77777777" w:rsidTr="001D7069">
        <w:trPr>
          <w:cantSplit/>
        </w:trPr>
        <w:tc>
          <w:tcPr>
            <w:tcW w:w="2268" w:type="dxa"/>
            <w:shd w:val="clear" w:color="auto" w:fill="F6F8FA"/>
            <w:vAlign w:val="center"/>
          </w:tcPr>
          <w:p w14:paraId="42E4AE10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P4-22 </w:t>
            </w:r>
            <w:proofErr w:type="spellStart"/>
            <w:r>
              <w:rPr>
                <w:sz w:val="19"/>
              </w:rPr>
              <w:t>注册</w:t>
            </w:r>
            <w:proofErr w:type="spellEnd"/>
          </w:p>
        </w:tc>
        <w:tc>
          <w:tcPr>
            <w:tcW w:w="2891" w:type="dxa"/>
            <w:shd w:val="clear" w:color="auto" w:fill="F6F8FA"/>
            <w:vAlign w:val="center"/>
          </w:tcPr>
          <w:p w14:paraId="59F66E9B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register.html</w:t>
            </w:r>
          </w:p>
        </w:tc>
        <w:tc>
          <w:tcPr>
            <w:tcW w:w="1757" w:type="dxa"/>
            <w:shd w:val="clear" w:color="auto" w:fill="F6F8FA"/>
            <w:vAlign w:val="center"/>
          </w:tcPr>
          <w:p w14:paraId="5DFE257F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T4-01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79F15645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P4-22_register.png</w:t>
            </w:r>
          </w:p>
        </w:tc>
      </w:tr>
      <w:tr w:rsidR="009A060C" w14:paraId="0D13ABD9" w14:textId="77777777" w:rsidTr="001D7069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7D317880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lastRenderedPageBreak/>
              <w:t xml:space="preserve">P4-23 </w:t>
            </w:r>
            <w:proofErr w:type="spellStart"/>
            <w:r>
              <w:rPr>
                <w:sz w:val="19"/>
              </w:rPr>
              <w:t>登录</w:t>
            </w:r>
            <w:proofErr w:type="spellEnd"/>
          </w:p>
        </w:tc>
        <w:tc>
          <w:tcPr>
            <w:tcW w:w="2891" w:type="dxa"/>
            <w:shd w:val="clear" w:color="auto" w:fill="FFFFFF"/>
            <w:vAlign w:val="center"/>
          </w:tcPr>
          <w:p w14:paraId="6DE8B325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login.html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132D7AF8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T4-01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52D33E8E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P4-23_login.png</w:t>
            </w:r>
          </w:p>
        </w:tc>
      </w:tr>
      <w:tr w:rsidR="009A060C" w14:paraId="10296C66" w14:textId="77777777" w:rsidTr="001D7069">
        <w:trPr>
          <w:cantSplit/>
        </w:trPr>
        <w:tc>
          <w:tcPr>
            <w:tcW w:w="2268" w:type="dxa"/>
            <w:shd w:val="clear" w:color="auto" w:fill="F6F8FA"/>
            <w:vAlign w:val="center"/>
          </w:tcPr>
          <w:p w14:paraId="46B46AA4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P4-24 </w:t>
            </w:r>
            <w:proofErr w:type="spellStart"/>
            <w:r>
              <w:rPr>
                <w:sz w:val="19"/>
              </w:rPr>
              <w:t>原型总览</w:t>
            </w:r>
            <w:proofErr w:type="spellEnd"/>
          </w:p>
        </w:tc>
        <w:tc>
          <w:tcPr>
            <w:tcW w:w="2891" w:type="dxa"/>
            <w:shd w:val="clear" w:color="auto" w:fill="F6F8FA"/>
            <w:vAlign w:val="center"/>
          </w:tcPr>
          <w:p w14:paraId="126BE202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prototype-guide.html</w:t>
            </w:r>
          </w:p>
        </w:tc>
        <w:tc>
          <w:tcPr>
            <w:tcW w:w="1757" w:type="dxa"/>
            <w:shd w:val="clear" w:color="auto" w:fill="F6F8FA"/>
            <w:vAlign w:val="center"/>
          </w:tcPr>
          <w:p w14:paraId="4FCA24B1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说明与索引</w:t>
            </w:r>
            <w:proofErr w:type="spellEnd"/>
          </w:p>
        </w:tc>
        <w:tc>
          <w:tcPr>
            <w:tcW w:w="2438" w:type="dxa"/>
            <w:shd w:val="clear" w:color="auto" w:fill="F6F8FA"/>
            <w:vAlign w:val="center"/>
          </w:tcPr>
          <w:p w14:paraId="18EE7C76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P4-24_prototype-guide.png</w:t>
            </w:r>
          </w:p>
        </w:tc>
      </w:tr>
    </w:tbl>
    <w:p w14:paraId="20303B01" w14:textId="77777777" w:rsidR="009A060C" w:rsidRDefault="009A060C" w:rsidP="009A060C">
      <w:pPr>
        <w:spacing w:after="40" w:line="48" w:lineRule="auto"/>
      </w:pPr>
    </w:p>
    <w:p w14:paraId="755466CF" w14:textId="77777777" w:rsidR="009A060C" w:rsidRDefault="009A060C" w:rsidP="009A060C">
      <w:pPr>
        <w:pStyle w:val="2"/>
      </w:pPr>
      <w:bookmarkStart w:id="82" w:name="_Toc242962206"/>
      <w:bookmarkStart w:id="83" w:name="_Toc242990103"/>
      <w:bookmarkStart w:id="84" w:name="_Toc243312466"/>
      <w:proofErr w:type="spellStart"/>
      <w:r>
        <w:t>视觉风格与图形符号</w:t>
      </w:r>
      <w:bookmarkEnd w:id="82"/>
      <w:bookmarkEnd w:id="83"/>
      <w:bookmarkEnd w:id="84"/>
      <w:proofErr w:type="spellEnd"/>
    </w:p>
    <w:p w14:paraId="41F8FE0C" w14:textId="77777777" w:rsidR="009A060C" w:rsidRDefault="009A060C" w:rsidP="009A060C">
      <w:pPr>
        <w:pStyle w:val="3"/>
      </w:pPr>
      <w:bookmarkStart w:id="85" w:name="_Toc242990104"/>
      <w:bookmarkStart w:id="86" w:name="_Toc243312467"/>
      <w:proofErr w:type="spellStart"/>
      <w:r>
        <w:t>当前主题</w:t>
      </w:r>
      <w:bookmarkEnd w:id="85"/>
      <w:bookmarkEnd w:id="86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417"/>
        <w:gridCol w:w="2268"/>
        <w:gridCol w:w="2268"/>
        <w:gridCol w:w="1984"/>
        <w:gridCol w:w="1417"/>
      </w:tblGrid>
      <w:tr w:rsidR="009A060C" w14:paraId="301F3719" w14:textId="77777777" w:rsidTr="001D7069">
        <w:trPr>
          <w:cantSplit/>
          <w:tblHeader/>
        </w:trPr>
        <w:tc>
          <w:tcPr>
            <w:tcW w:w="1417" w:type="dxa"/>
            <w:shd w:val="clear" w:color="auto" w:fill="E7EDF2"/>
            <w:vAlign w:val="center"/>
          </w:tcPr>
          <w:p w14:paraId="0836ED1A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色彩用途</w:t>
            </w:r>
            <w:proofErr w:type="spellEnd"/>
          </w:p>
        </w:tc>
        <w:tc>
          <w:tcPr>
            <w:tcW w:w="2268" w:type="dxa"/>
            <w:shd w:val="clear" w:color="auto" w:fill="E7EDF2"/>
            <w:vAlign w:val="center"/>
          </w:tcPr>
          <w:p w14:paraId="3E32B0A6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柔和粉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默认</w:t>
            </w:r>
            <w:proofErr w:type="spellEnd"/>
          </w:p>
        </w:tc>
        <w:tc>
          <w:tcPr>
            <w:tcW w:w="2268" w:type="dxa"/>
            <w:shd w:val="clear" w:color="auto" w:fill="E7EDF2"/>
            <w:vAlign w:val="center"/>
          </w:tcPr>
          <w:p w14:paraId="39AF9E9B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薄荷绿</w:t>
            </w:r>
            <w:proofErr w:type="spellEnd"/>
          </w:p>
        </w:tc>
        <w:tc>
          <w:tcPr>
            <w:tcW w:w="1984" w:type="dxa"/>
            <w:shd w:val="clear" w:color="auto" w:fill="E7EDF2"/>
            <w:vAlign w:val="center"/>
          </w:tcPr>
          <w:p w14:paraId="21647308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雾霾蓝</w:t>
            </w:r>
            <w:proofErr w:type="spellEnd"/>
          </w:p>
        </w:tc>
        <w:tc>
          <w:tcPr>
            <w:tcW w:w="1417" w:type="dxa"/>
            <w:shd w:val="clear" w:color="auto" w:fill="E7EDF2"/>
            <w:vAlign w:val="center"/>
          </w:tcPr>
          <w:p w14:paraId="259DC1C4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薰衣草紫</w:t>
            </w:r>
            <w:proofErr w:type="spellEnd"/>
          </w:p>
        </w:tc>
      </w:tr>
      <w:tr w:rsidR="009A060C" w14:paraId="3C085F88" w14:textId="77777777" w:rsidTr="001D7069">
        <w:trPr>
          <w:cantSplit/>
        </w:trPr>
        <w:tc>
          <w:tcPr>
            <w:tcW w:w="1417" w:type="dxa"/>
            <w:shd w:val="clear" w:color="auto" w:fill="FFFFFF"/>
            <w:vAlign w:val="center"/>
          </w:tcPr>
          <w:p w14:paraId="38918B15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主色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14:paraId="429165AB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#c86b8c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EF61E12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#5f8d86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2EC8749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#557ca8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70EC0D3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#8a76a8</w:t>
            </w:r>
          </w:p>
        </w:tc>
      </w:tr>
      <w:tr w:rsidR="009A060C" w14:paraId="7537FD05" w14:textId="77777777" w:rsidTr="001D7069">
        <w:trPr>
          <w:cantSplit/>
        </w:trPr>
        <w:tc>
          <w:tcPr>
            <w:tcW w:w="1417" w:type="dxa"/>
            <w:shd w:val="clear" w:color="auto" w:fill="F6F8FA"/>
            <w:vAlign w:val="center"/>
          </w:tcPr>
          <w:p w14:paraId="2845A811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深主色</w:t>
            </w:r>
            <w:proofErr w:type="spellEnd"/>
          </w:p>
        </w:tc>
        <w:tc>
          <w:tcPr>
            <w:tcW w:w="2268" w:type="dxa"/>
            <w:shd w:val="clear" w:color="auto" w:fill="F6F8FA"/>
            <w:vAlign w:val="center"/>
          </w:tcPr>
          <w:p w14:paraId="134D6ED8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#984762</w:t>
            </w:r>
          </w:p>
        </w:tc>
        <w:tc>
          <w:tcPr>
            <w:tcW w:w="2268" w:type="dxa"/>
            <w:shd w:val="clear" w:color="auto" w:fill="F6F8FA"/>
            <w:vAlign w:val="center"/>
          </w:tcPr>
          <w:p w14:paraId="1CA1FFB4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#4b736c</w:t>
            </w:r>
          </w:p>
        </w:tc>
        <w:tc>
          <w:tcPr>
            <w:tcW w:w="1984" w:type="dxa"/>
            <w:shd w:val="clear" w:color="auto" w:fill="F6F8FA"/>
            <w:vAlign w:val="center"/>
          </w:tcPr>
          <w:p w14:paraId="0DDB6ED1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#3d5f86</w:t>
            </w:r>
          </w:p>
        </w:tc>
        <w:tc>
          <w:tcPr>
            <w:tcW w:w="1417" w:type="dxa"/>
            <w:shd w:val="clear" w:color="auto" w:fill="F6F8FA"/>
            <w:vAlign w:val="center"/>
          </w:tcPr>
          <w:p w14:paraId="3636F3E9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#685681</w:t>
            </w:r>
          </w:p>
        </w:tc>
      </w:tr>
      <w:tr w:rsidR="009A060C" w14:paraId="2E55311E" w14:textId="77777777" w:rsidTr="001D7069">
        <w:trPr>
          <w:cantSplit/>
        </w:trPr>
        <w:tc>
          <w:tcPr>
            <w:tcW w:w="1417" w:type="dxa"/>
            <w:shd w:val="clear" w:color="auto" w:fill="FFFFFF"/>
            <w:vAlign w:val="center"/>
          </w:tcPr>
          <w:p w14:paraId="7FF29EAD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浅主色背景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14:paraId="19BE486A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#f9eaf0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3ECBDD6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#edf4f3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C3B7E7B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#eaf1f8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16FEFF4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#f1edf6</w:t>
            </w:r>
          </w:p>
        </w:tc>
      </w:tr>
      <w:tr w:rsidR="009A060C" w14:paraId="14A11FDA" w14:textId="77777777" w:rsidTr="001D7069">
        <w:trPr>
          <w:cantSplit/>
        </w:trPr>
        <w:tc>
          <w:tcPr>
            <w:tcW w:w="1417" w:type="dxa"/>
            <w:shd w:val="clear" w:color="auto" w:fill="F6F8FA"/>
            <w:vAlign w:val="center"/>
          </w:tcPr>
          <w:p w14:paraId="154A1EB2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主色边线</w:t>
            </w:r>
            <w:proofErr w:type="spellEnd"/>
          </w:p>
        </w:tc>
        <w:tc>
          <w:tcPr>
            <w:tcW w:w="2268" w:type="dxa"/>
            <w:shd w:val="clear" w:color="auto" w:fill="F6F8FA"/>
            <w:vAlign w:val="center"/>
          </w:tcPr>
          <w:p w14:paraId="5788617D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#ebcbd8</w:t>
            </w:r>
          </w:p>
        </w:tc>
        <w:tc>
          <w:tcPr>
            <w:tcW w:w="2268" w:type="dxa"/>
            <w:shd w:val="clear" w:color="auto" w:fill="F6F8FA"/>
            <w:vAlign w:val="center"/>
          </w:tcPr>
          <w:p w14:paraId="2610D58C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#dce7e4</w:t>
            </w:r>
          </w:p>
        </w:tc>
        <w:tc>
          <w:tcPr>
            <w:tcW w:w="1984" w:type="dxa"/>
            <w:shd w:val="clear" w:color="auto" w:fill="F6F8FA"/>
            <w:vAlign w:val="center"/>
          </w:tcPr>
          <w:p w14:paraId="6EDD2D3B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#cbd9e8</w:t>
            </w:r>
          </w:p>
        </w:tc>
        <w:tc>
          <w:tcPr>
            <w:tcW w:w="1417" w:type="dxa"/>
            <w:shd w:val="clear" w:color="auto" w:fill="F6F8FA"/>
            <w:vAlign w:val="center"/>
          </w:tcPr>
          <w:p w14:paraId="361D1450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#dcd3e8</w:t>
            </w:r>
          </w:p>
        </w:tc>
      </w:tr>
      <w:tr w:rsidR="009A060C" w14:paraId="3B5696BA" w14:textId="77777777" w:rsidTr="001D7069">
        <w:trPr>
          <w:cantSplit/>
        </w:trPr>
        <w:tc>
          <w:tcPr>
            <w:tcW w:w="1417" w:type="dxa"/>
            <w:shd w:val="clear" w:color="auto" w:fill="FFFFFF"/>
            <w:vAlign w:val="center"/>
          </w:tcPr>
          <w:p w14:paraId="044F990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页面背景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14:paraId="7CAF8406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#fdf5f8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468E77E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#f4f8f7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785BCCA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#f3f7fb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0A88080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#f7f4fa</w:t>
            </w:r>
          </w:p>
        </w:tc>
      </w:tr>
    </w:tbl>
    <w:p w14:paraId="03E12A73" w14:textId="77777777" w:rsidR="009A060C" w:rsidRDefault="009A060C" w:rsidP="009A060C">
      <w:pPr>
        <w:spacing w:after="40" w:line="48" w:lineRule="auto"/>
      </w:pPr>
    </w:p>
    <w:p w14:paraId="70263F30" w14:textId="77777777" w:rsidR="009A060C" w:rsidRDefault="009A060C" w:rsidP="009A060C">
      <w:r>
        <w:rPr>
          <w:lang w:eastAsia="zh-CN"/>
        </w:rPr>
        <w:t>正文主色为</w:t>
      </w:r>
      <w:r>
        <w:rPr>
          <w:lang w:eastAsia="zh-CN"/>
        </w:rPr>
        <w:t xml:space="preserve"> #33403F</w:t>
      </w:r>
      <w:r>
        <w:rPr>
          <w:lang w:eastAsia="zh-CN"/>
        </w:rPr>
        <w:t>，辅助文字为</w:t>
      </w:r>
      <w:r>
        <w:rPr>
          <w:lang w:eastAsia="zh-CN"/>
        </w:rPr>
        <w:t xml:space="preserve"> #6B7875</w:t>
      </w:r>
      <w:r>
        <w:rPr>
          <w:lang w:eastAsia="zh-CN"/>
        </w:rPr>
        <w:t>，通用边线为</w:t>
      </w:r>
      <w:r>
        <w:rPr>
          <w:lang w:eastAsia="zh-CN"/>
        </w:rPr>
        <w:t xml:space="preserve"> #E7EDEB</w:t>
      </w:r>
      <w:r>
        <w:rPr>
          <w:lang w:eastAsia="zh-CN"/>
        </w:rPr>
        <w:t>，内容面板以白色为主。日历情绪色单独服务于示例情绪区分，不随主题等同于新的情绪含义。</w:t>
      </w:r>
      <w:proofErr w:type="spellStart"/>
      <w:r>
        <w:t>默认粉色为截图采集主题</w:t>
      </w:r>
      <w:proofErr w:type="spellEnd"/>
      <w:r>
        <w:t>。</w:t>
      </w:r>
    </w:p>
    <w:p w14:paraId="0653043C" w14:textId="77777777" w:rsidR="009A060C" w:rsidRDefault="009A060C" w:rsidP="009A060C">
      <w:pPr>
        <w:pStyle w:val="3"/>
      </w:pPr>
      <w:bookmarkStart w:id="87" w:name="_Toc242990105"/>
      <w:bookmarkStart w:id="88" w:name="_Toc243312468"/>
      <w:proofErr w:type="spellStart"/>
      <w:r>
        <w:t>排版与布局</w:t>
      </w:r>
      <w:bookmarkEnd w:id="87"/>
      <w:bookmarkEnd w:id="88"/>
      <w:proofErr w:type="spellEnd"/>
    </w:p>
    <w:p w14:paraId="39D62593" w14:textId="77777777" w:rsidR="009A060C" w:rsidRDefault="009A060C" w:rsidP="009A060C">
      <w:pPr>
        <w:rPr>
          <w:lang w:eastAsia="zh-CN"/>
        </w:rPr>
      </w:pPr>
      <w:proofErr w:type="spellStart"/>
      <w:r>
        <w:t>字体使用系统中文无衬线回退，包含</w:t>
      </w:r>
      <w:proofErr w:type="spellEnd"/>
      <w:r>
        <w:t xml:space="preserve"> </w:t>
      </w:r>
      <w:proofErr w:type="spellStart"/>
      <w:r>
        <w:t>PingFang</w:t>
      </w:r>
      <w:proofErr w:type="spellEnd"/>
      <w:r>
        <w:t xml:space="preserve"> </w:t>
      </w:r>
      <w:proofErr w:type="spellStart"/>
      <w:r>
        <w:t>SC</w:t>
      </w:r>
      <w:r>
        <w:t>、</w:t>
      </w:r>
      <w:r>
        <w:t>Hiragino</w:t>
      </w:r>
      <w:proofErr w:type="spellEnd"/>
      <w:r>
        <w:t xml:space="preserve"> Sans </w:t>
      </w:r>
      <w:proofErr w:type="spellStart"/>
      <w:r>
        <w:t>GB</w:t>
      </w:r>
      <w:r>
        <w:t>、</w:t>
      </w:r>
      <w:r>
        <w:t>Microsoft</w:t>
      </w:r>
      <w:proofErr w:type="spellEnd"/>
      <w:r>
        <w:t xml:space="preserve"> </w:t>
      </w:r>
      <w:proofErr w:type="spellStart"/>
      <w:r>
        <w:t>YaHei</w:t>
      </w:r>
      <w:proofErr w:type="spellEnd"/>
      <w:r>
        <w:t xml:space="preserve"> </w:t>
      </w:r>
      <w:r>
        <w:t>和</w:t>
      </w:r>
      <w:r>
        <w:t xml:space="preserve"> Segoe </w:t>
      </w:r>
      <w:proofErr w:type="spellStart"/>
      <w:r>
        <w:t>UI</w:t>
      </w:r>
      <w:r>
        <w:t>。常规页面导航约</w:t>
      </w:r>
      <w:proofErr w:type="spellEnd"/>
      <w:r>
        <w:t xml:space="preserve"> 13.5px</w:t>
      </w:r>
      <w:r>
        <w:t>，页头约</w:t>
      </w:r>
      <w:r>
        <w:t xml:space="preserve"> 15px</w:t>
      </w:r>
      <w:r>
        <w:t>，正文约</w:t>
      </w:r>
      <w:r>
        <w:t xml:space="preserve"> 12.5</w:t>
      </w:r>
      <w:r>
        <w:t>～</w:t>
      </w:r>
      <w:r>
        <w:t>13.5px</w:t>
      </w:r>
      <w:r>
        <w:t>；独立练习页使用较大的任务标题和约</w:t>
      </w:r>
      <w:r>
        <w:t xml:space="preserve"> 11.5px </w:t>
      </w:r>
      <w:proofErr w:type="spellStart"/>
      <w:r>
        <w:t>的按钮文字</w:t>
      </w:r>
      <w:proofErr w:type="spellEnd"/>
      <w:r>
        <w:t>。</w:t>
      </w:r>
      <w:r>
        <w:rPr>
          <w:lang w:eastAsia="zh-CN"/>
        </w:rPr>
        <w:t>说明文字较小，截图在报告和</w:t>
      </w:r>
      <w:r>
        <w:rPr>
          <w:lang w:eastAsia="zh-CN"/>
        </w:rPr>
        <w:t xml:space="preserve"> PPT </w:t>
      </w:r>
      <w:r>
        <w:rPr>
          <w:lang w:eastAsia="zh-CN"/>
        </w:rPr>
        <w:t>中宜裁切到所讲区域，避免整屏缩小后无法阅读。</w:t>
      </w:r>
    </w:p>
    <w:p w14:paraId="676C3F95" w14:textId="54F356A0" w:rsidR="009A060C" w:rsidRDefault="009A060C" w:rsidP="009A060C">
      <w:pPr>
        <w:rPr>
          <w:lang w:eastAsia="zh-CN"/>
        </w:rPr>
      </w:pPr>
      <w:proofErr w:type="gramStart"/>
      <w:r>
        <w:rPr>
          <w:lang w:eastAsia="zh-CN"/>
        </w:rPr>
        <w:t>桌面侧栏在</w:t>
      </w:r>
      <w:proofErr w:type="gramEnd"/>
      <w:r>
        <w:rPr>
          <w:lang w:eastAsia="zh-CN"/>
        </w:rPr>
        <w:t>主要</w:t>
      </w:r>
      <w:proofErr w:type="gramStart"/>
      <w:r>
        <w:rPr>
          <w:lang w:eastAsia="zh-CN"/>
        </w:rPr>
        <w:t>截</w:t>
      </w:r>
      <w:proofErr w:type="gramEnd"/>
      <w:r>
        <w:rPr>
          <w:lang w:eastAsia="zh-CN"/>
        </w:rPr>
        <w:t>图中约</w:t>
      </w:r>
      <w:r>
        <w:rPr>
          <w:lang w:eastAsia="zh-CN"/>
        </w:rPr>
        <w:t xml:space="preserve"> 248px</w:t>
      </w:r>
      <w:r>
        <w:rPr>
          <w:lang w:eastAsia="zh-CN"/>
        </w:rPr>
        <w:t>，常规页在较窄桌面尺寸使用约</w:t>
      </w:r>
      <w:r>
        <w:rPr>
          <w:lang w:eastAsia="zh-CN"/>
        </w:rPr>
        <w:t xml:space="preserve"> 220px</w:t>
      </w:r>
      <w:r>
        <w:rPr>
          <w:lang w:eastAsia="zh-CN"/>
        </w:rPr>
        <w:t>。练习</w:t>
      </w:r>
      <w:proofErr w:type="gramStart"/>
      <w:r>
        <w:rPr>
          <w:lang w:eastAsia="zh-CN"/>
        </w:rPr>
        <w:t>页存在</w:t>
      </w:r>
      <w:proofErr w:type="gramEnd"/>
      <w:r>
        <w:rPr>
          <w:lang w:eastAsia="zh-CN"/>
        </w:rPr>
        <w:t>覆盖样式，不能将这两项作为所有页面的严格实测结论。原型大量使用圆角面板、细边线和留白；常规页面面板多为</w:t>
      </w:r>
      <w:r>
        <w:rPr>
          <w:lang w:eastAsia="zh-CN"/>
        </w:rPr>
        <w:t xml:space="preserve"> 16px </w:t>
      </w:r>
      <w:r>
        <w:rPr>
          <w:lang w:eastAsia="zh-CN"/>
        </w:rPr>
        <w:t>圆角、按钮约</w:t>
      </w:r>
      <w:r>
        <w:rPr>
          <w:lang w:eastAsia="zh-CN"/>
        </w:rPr>
        <w:t xml:space="preserve"> 12px</w:t>
      </w:r>
      <w:r>
        <w:rPr>
          <w:lang w:eastAsia="zh-CN"/>
        </w:rPr>
        <w:t>，独立练习页也有约</w:t>
      </w:r>
      <w:r>
        <w:rPr>
          <w:lang w:eastAsia="zh-CN"/>
        </w:rPr>
        <w:t xml:space="preserve"> 10px </w:t>
      </w:r>
      <w:r>
        <w:rPr>
          <w:lang w:eastAsia="zh-CN"/>
        </w:rPr>
        <w:t>面板及</w:t>
      </w:r>
      <w:r>
        <w:rPr>
          <w:lang w:eastAsia="zh-CN"/>
        </w:rPr>
        <w:t xml:space="preserve"> 7px </w:t>
      </w:r>
      <w:r>
        <w:rPr>
          <w:lang w:eastAsia="zh-CN"/>
        </w:rPr>
        <w:t>按钮。</w:t>
      </w:r>
    </w:p>
    <w:p w14:paraId="3ED02666" w14:textId="77777777" w:rsidR="009A060C" w:rsidRDefault="009A060C" w:rsidP="009A060C">
      <w:pPr>
        <w:pStyle w:val="3"/>
      </w:pPr>
      <w:bookmarkStart w:id="89" w:name="_Toc242990106"/>
      <w:bookmarkStart w:id="90" w:name="_Toc243312469"/>
      <w:proofErr w:type="spellStart"/>
      <w:r>
        <w:lastRenderedPageBreak/>
        <w:t>图形符号</w:t>
      </w:r>
      <w:bookmarkEnd w:id="89"/>
      <w:bookmarkEnd w:id="90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608"/>
        <w:gridCol w:w="4252"/>
        <w:gridCol w:w="2494"/>
      </w:tblGrid>
      <w:tr w:rsidR="009A060C" w14:paraId="61B68CD9" w14:textId="77777777" w:rsidTr="001D7069">
        <w:trPr>
          <w:cantSplit/>
          <w:tblHeader/>
        </w:trPr>
        <w:tc>
          <w:tcPr>
            <w:tcW w:w="2608" w:type="dxa"/>
            <w:shd w:val="clear" w:color="auto" w:fill="E7EDF2"/>
            <w:vAlign w:val="center"/>
          </w:tcPr>
          <w:p w14:paraId="525DE6C7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含义</w:t>
            </w:r>
            <w:proofErr w:type="spellEnd"/>
          </w:p>
        </w:tc>
        <w:tc>
          <w:tcPr>
            <w:tcW w:w="4252" w:type="dxa"/>
            <w:shd w:val="clear" w:color="auto" w:fill="E7EDF2"/>
            <w:vAlign w:val="center"/>
          </w:tcPr>
          <w:p w14:paraId="776B4452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当前图标或素材</w:t>
            </w:r>
            <w:proofErr w:type="spellEnd"/>
          </w:p>
        </w:tc>
        <w:tc>
          <w:tcPr>
            <w:tcW w:w="2494" w:type="dxa"/>
            <w:shd w:val="clear" w:color="auto" w:fill="E7EDF2"/>
            <w:vAlign w:val="center"/>
          </w:tcPr>
          <w:p w14:paraId="6928EA6F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使用规则</w:t>
            </w:r>
            <w:proofErr w:type="spellEnd"/>
          </w:p>
        </w:tc>
      </w:tr>
      <w:tr w:rsidR="009A060C" w14:paraId="30791950" w14:textId="77777777" w:rsidTr="001D7069">
        <w:trPr>
          <w:cantSplit/>
        </w:trPr>
        <w:tc>
          <w:tcPr>
            <w:tcW w:w="2608" w:type="dxa"/>
            <w:shd w:val="clear" w:color="auto" w:fill="FFFFFF"/>
            <w:vAlign w:val="center"/>
          </w:tcPr>
          <w:p w14:paraId="33464995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产品标识</w:t>
            </w:r>
            <w:proofErr w:type="spellEnd"/>
          </w:p>
        </w:tc>
        <w:tc>
          <w:tcPr>
            <w:tcW w:w="4252" w:type="dxa"/>
            <w:shd w:val="clear" w:color="auto" w:fill="FFFFFF"/>
            <w:vAlign w:val="center"/>
          </w:tcPr>
          <w:p w14:paraId="2A81B06C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assets/404-mark.svg</w:t>
            </w:r>
            <w:r>
              <w:rPr>
                <w:sz w:val="19"/>
              </w:rPr>
              <w:t>；部分脚本生成壳仍使用心形标识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4C59EA2A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标识按实际图稿呈现，不把两者误写为已完全统一</w:t>
            </w:r>
          </w:p>
        </w:tc>
      </w:tr>
      <w:tr w:rsidR="009A060C" w14:paraId="75FD7D36" w14:textId="77777777" w:rsidTr="001D7069">
        <w:trPr>
          <w:cantSplit/>
        </w:trPr>
        <w:tc>
          <w:tcPr>
            <w:tcW w:w="2608" w:type="dxa"/>
            <w:shd w:val="clear" w:color="auto" w:fill="F6F8FA"/>
            <w:vAlign w:val="center"/>
          </w:tcPr>
          <w:p w14:paraId="30CCD38D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首页</w:t>
            </w:r>
            <w:proofErr w:type="spellEnd"/>
          </w:p>
        </w:tc>
        <w:tc>
          <w:tcPr>
            <w:tcW w:w="4252" w:type="dxa"/>
            <w:shd w:val="clear" w:color="auto" w:fill="F6F8FA"/>
            <w:vAlign w:val="center"/>
          </w:tcPr>
          <w:p w14:paraId="3CDC989F" w14:textId="77777777" w:rsidR="009A060C" w:rsidRDefault="009A060C" w:rsidP="001D7069">
            <w:pPr>
              <w:spacing w:before="20" w:after="20" w:line="283" w:lineRule="auto"/>
            </w:pPr>
            <w:proofErr w:type="spellStart"/>
            <w:proofErr w:type="gramStart"/>
            <w:r>
              <w:rPr>
                <w:sz w:val="19"/>
              </w:rPr>
              <w:t>ph:house</w:t>
            </w:r>
            <w:proofErr w:type="gramEnd"/>
            <w:r>
              <w:rPr>
                <w:sz w:val="19"/>
              </w:rPr>
              <w:t>-line</w:t>
            </w:r>
            <w:proofErr w:type="spellEnd"/>
          </w:p>
        </w:tc>
        <w:tc>
          <w:tcPr>
            <w:tcW w:w="2494" w:type="dxa"/>
            <w:shd w:val="clear" w:color="auto" w:fill="F6F8FA"/>
            <w:vAlign w:val="center"/>
          </w:tcPr>
          <w:p w14:paraId="75D7E1C7" w14:textId="77777777" w:rsidR="009A060C" w:rsidRDefault="009A060C" w:rsidP="001D7069">
            <w:pPr>
              <w:spacing w:before="20" w:after="20" w:line="283" w:lineRule="auto"/>
            </w:pPr>
            <w:proofErr w:type="spellStart"/>
            <w:proofErr w:type="gramStart"/>
            <w:r>
              <w:rPr>
                <w:sz w:val="19"/>
              </w:rPr>
              <w:t>与</w:t>
            </w:r>
            <w:r>
              <w:rPr>
                <w:sz w:val="19"/>
              </w:rPr>
              <w:t>“</w:t>
            </w:r>
            <w:proofErr w:type="gramEnd"/>
            <w:r>
              <w:rPr>
                <w:sz w:val="19"/>
              </w:rPr>
              <w:t>首页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文字组合</w:t>
            </w:r>
            <w:proofErr w:type="spellEnd"/>
          </w:p>
        </w:tc>
      </w:tr>
      <w:tr w:rsidR="009A060C" w14:paraId="30B80271" w14:textId="77777777" w:rsidTr="001D7069">
        <w:trPr>
          <w:cantSplit/>
        </w:trPr>
        <w:tc>
          <w:tcPr>
            <w:tcW w:w="2608" w:type="dxa"/>
            <w:shd w:val="clear" w:color="auto" w:fill="FFFFFF"/>
            <w:vAlign w:val="center"/>
          </w:tcPr>
          <w:p w14:paraId="18B96C71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陪伴交流</w:t>
            </w:r>
            <w:proofErr w:type="spellEnd"/>
          </w:p>
        </w:tc>
        <w:tc>
          <w:tcPr>
            <w:tcW w:w="4252" w:type="dxa"/>
            <w:shd w:val="clear" w:color="auto" w:fill="FFFFFF"/>
            <w:vAlign w:val="center"/>
          </w:tcPr>
          <w:p w14:paraId="1C81ED37" w14:textId="77777777" w:rsidR="009A060C" w:rsidRDefault="009A060C" w:rsidP="001D7069">
            <w:pPr>
              <w:spacing w:before="20" w:after="20" w:line="283" w:lineRule="auto"/>
            </w:pPr>
            <w:proofErr w:type="spellStart"/>
            <w:proofErr w:type="gramStart"/>
            <w:r>
              <w:rPr>
                <w:sz w:val="19"/>
              </w:rPr>
              <w:t>ph:chats</w:t>
            </w:r>
            <w:proofErr w:type="gramEnd"/>
            <w:r>
              <w:rPr>
                <w:sz w:val="19"/>
              </w:rPr>
              <w:t>-circle</w:t>
            </w:r>
            <w:proofErr w:type="spellEnd"/>
          </w:p>
        </w:tc>
        <w:tc>
          <w:tcPr>
            <w:tcW w:w="2494" w:type="dxa"/>
            <w:shd w:val="clear" w:color="auto" w:fill="FFFFFF"/>
            <w:vAlign w:val="center"/>
          </w:tcPr>
          <w:p w14:paraId="3F76195E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表示交流入口，不表示真实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接入</w:t>
            </w:r>
          </w:p>
        </w:tc>
      </w:tr>
      <w:tr w:rsidR="009A060C" w14:paraId="655591DA" w14:textId="77777777" w:rsidTr="001D7069">
        <w:trPr>
          <w:cantSplit/>
        </w:trPr>
        <w:tc>
          <w:tcPr>
            <w:tcW w:w="2608" w:type="dxa"/>
            <w:shd w:val="clear" w:color="auto" w:fill="F6F8FA"/>
            <w:vAlign w:val="center"/>
          </w:tcPr>
          <w:p w14:paraId="1E4273FB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情绪日历</w:t>
            </w:r>
            <w:proofErr w:type="spellEnd"/>
          </w:p>
        </w:tc>
        <w:tc>
          <w:tcPr>
            <w:tcW w:w="4252" w:type="dxa"/>
            <w:shd w:val="clear" w:color="auto" w:fill="F6F8FA"/>
            <w:vAlign w:val="center"/>
          </w:tcPr>
          <w:p w14:paraId="7668303C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ph:calendar-blank</w:t>
            </w:r>
            <w:proofErr w:type="spellEnd"/>
          </w:p>
        </w:tc>
        <w:tc>
          <w:tcPr>
            <w:tcW w:w="2494" w:type="dxa"/>
            <w:shd w:val="clear" w:color="auto" w:fill="F6F8FA"/>
            <w:vAlign w:val="center"/>
          </w:tcPr>
          <w:p w14:paraId="160F55A6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表示记录入口，配合日期和情绪文字</w:t>
            </w:r>
          </w:p>
        </w:tc>
      </w:tr>
      <w:tr w:rsidR="009A060C" w14:paraId="05DB8927" w14:textId="77777777" w:rsidTr="001D7069">
        <w:trPr>
          <w:cantSplit/>
        </w:trPr>
        <w:tc>
          <w:tcPr>
            <w:tcW w:w="2608" w:type="dxa"/>
            <w:shd w:val="clear" w:color="auto" w:fill="FFFFFF"/>
            <w:vAlign w:val="center"/>
          </w:tcPr>
          <w:p w14:paraId="1EC93C27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担忧桌宠</w:t>
            </w:r>
            <w:proofErr w:type="spellEnd"/>
          </w:p>
        </w:tc>
        <w:tc>
          <w:tcPr>
            <w:tcW w:w="4252" w:type="dxa"/>
            <w:shd w:val="clear" w:color="auto" w:fill="FFFFFF"/>
            <w:vAlign w:val="center"/>
          </w:tcPr>
          <w:p w14:paraId="2915637C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ph:robot</w:t>
            </w:r>
            <w:proofErr w:type="spellEnd"/>
            <w:r>
              <w:rPr>
                <w:sz w:val="19"/>
                <w:lang w:eastAsia="zh-CN"/>
              </w:rPr>
              <w:t>、物件图形及担忧图片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3496522E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表示网页房间功能，不暗示系统桌面权限</w:t>
            </w:r>
          </w:p>
        </w:tc>
      </w:tr>
      <w:tr w:rsidR="009A060C" w14:paraId="01A63FC4" w14:textId="77777777" w:rsidTr="001D7069">
        <w:trPr>
          <w:cantSplit/>
        </w:trPr>
        <w:tc>
          <w:tcPr>
            <w:tcW w:w="2608" w:type="dxa"/>
            <w:shd w:val="clear" w:color="auto" w:fill="F6F8FA"/>
            <w:vAlign w:val="center"/>
          </w:tcPr>
          <w:p w14:paraId="522959DC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对话排练</w:t>
            </w:r>
            <w:proofErr w:type="spellEnd"/>
          </w:p>
        </w:tc>
        <w:tc>
          <w:tcPr>
            <w:tcW w:w="4252" w:type="dxa"/>
            <w:shd w:val="clear" w:color="auto" w:fill="F6F8FA"/>
            <w:vAlign w:val="center"/>
          </w:tcPr>
          <w:p w14:paraId="17692BB5" w14:textId="77777777" w:rsidR="009A060C" w:rsidRDefault="009A060C" w:rsidP="001D7069">
            <w:pPr>
              <w:spacing w:before="20" w:after="20" w:line="283" w:lineRule="auto"/>
            </w:pPr>
            <w:proofErr w:type="spellStart"/>
            <w:proofErr w:type="gramStart"/>
            <w:r>
              <w:rPr>
                <w:sz w:val="19"/>
              </w:rPr>
              <w:t>ph:microphone</w:t>
            </w:r>
            <w:proofErr w:type="gramEnd"/>
            <w:r>
              <w:rPr>
                <w:sz w:val="19"/>
              </w:rPr>
              <w:t>-stage</w:t>
            </w:r>
            <w:proofErr w:type="spellEnd"/>
          </w:p>
        </w:tc>
        <w:tc>
          <w:tcPr>
            <w:tcW w:w="2494" w:type="dxa"/>
            <w:shd w:val="clear" w:color="auto" w:fill="F6F8FA"/>
            <w:vAlign w:val="center"/>
          </w:tcPr>
          <w:p w14:paraId="38BE8FFA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表示沟通场景，不暗示语音识别</w:t>
            </w:r>
          </w:p>
        </w:tc>
      </w:tr>
      <w:tr w:rsidR="009A060C" w14:paraId="28F697B3" w14:textId="77777777" w:rsidTr="001D7069">
        <w:trPr>
          <w:cantSplit/>
        </w:trPr>
        <w:tc>
          <w:tcPr>
            <w:tcW w:w="2608" w:type="dxa"/>
            <w:shd w:val="clear" w:color="auto" w:fill="FFFFFF"/>
            <w:vAlign w:val="center"/>
          </w:tcPr>
          <w:p w14:paraId="61E902CA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减压小游戏</w:t>
            </w:r>
            <w:proofErr w:type="spellEnd"/>
          </w:p>
        </w:tc>
        <w:tc>
          <w:tcPr>
            <w:tcW w:w="4252" w:type="dxa"/>
            <w:shd w:val="clear" w:color="auto" w:fill="FFFFFF"/>
            <w:vAlign w:val="center"/>
          </w:tcPr>
          <w:p w14:paraId="431CEF41" w14:textId="77777777" w:rsidR="009A060C" w:rsidRDefault="009A060C" w:rsidP="001D7069">
            <w:pPr>
              <w:spacing w:before="20" w:after="20" w:line="283" w:lineRule="auto"/>
            </w:pPr>
            <w:proofErr w:type="spellStart"/>
            <w:proofErr w:type="gramStart"/>
            <w:r>
              <w:rPr>
                <w:sz w:val="19"/>
              </w:rPr>
              <w:t>ph:game</w:t>
            </w:r>
            <w:proofErr w:type="gramEnd"/>
            <w:r>
              <w:rPr>
                <w:sz w:val="19"/>
              </w:rPr>
              <w:t>-controller</w:t>
            </w:r>
            <w:proofErr w:type="spellEnd"/>
          </w:p>
        </w:tc>
        <w:tc>
          <w:tcPr>
            <w:tcW w:w="2494" w:type="dxa"/>
            <w:shd w:val="clear" w:color="auto" w:fill="FFFFFF"/>
            <w:vAlign w:val="center"/>
          </w:tcPr>
          <w:p w14:paraId="481356D2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表示互动集合</w:t>
            </w:r>
            <w:proofErr w:type="spellEnd"/>
          </w:p>
        </w:tc>
      </w:tr>
      <w:tr w:rsidR="009A060C" w14:paraId="0FB238E9" w14:textId="77777777" w:rsidTr="001D7069">
        <w:trPr>
          <w:cantSplit/>
        </w:trPr>
        <w:tc>
          <w:tcPr>
            <w:tcW w:w="2608" w:type="dxa"/>
            <w:shd w:val="clear" w:color="auto" w:fill="F6F8FA"/>
            <w:vAlign w:val="center"/>
          </w:tcPr>
          <w:p w14:paraId="1726669A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事情整理</w:t>
            </w:r>
            <w:proofErr w:type="spellEnd"/>
          </w:p>
        </w:tc>
        <w:tc>
          <w:tcPr>
            <w:tcW w:w="4252" w:type="dxa"/>
            <w:shd w:val="clear" w:color="auto" w:fill="F6F8FA"/>
            <w:vAlign w:val="center"/>
          </w:tcPr>
          <w:p w14:paraId="373ADABE" w14:textId="77777777" w:rsidR="009A060C" w:rsidRDefault="009A060C" w:rsidP="001D7069">
            <w:pPr>
              <w:spacing w:before="20" w:after="20" w:line="283" w:lineRule="auto"/>
            </w:pPr>
            <w:proofErr w:type="spellStart"/>
            <w:proofErr w:type="gramStart"/>
            <w:r>
              <w:rPr>
                <w:sz w:val="19"/>
              </w:rPr>
              <w:t>ph:list</w:t>
            </w:r>
            <w:proofErr w:type="gramEnd"/>
            <w:r>
              <w:rPr>
                <w:sz w:val="19"/>
              </w:rPr>
              <w:t>-bullets</w:t>
            </w:r>
            <w:r>
              <w:rPr>
                <w:sz w:val="19"/>
              </w:rPr>
              <w:t>；拆分中使用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ph:list-checks</w:t>
            </w:r>
            <w:proofErr w:type="spellEnd"/>
          </w:p>
        </w:tc>
        <w:tc>
          <w:tcPr>
            <w:tcW w:w="2494" w:type="dxa"/>
            <w:shd w:val="clear" w:color="auto" w:fill="F6F8FA"/>
            <w:vAlign w:val="center"/>
          </w:tcPr>
          <w:p w14:paraId="67E678B9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区分工具集合和步骤列表</w:t>
            </w:r>
          </w:p>
        </w:tc>
      </w:tr>
      <w:tr w:rsidR="009A060C" w14:paraId="71D6EAC2" w14:textId="77777777" w:rsidTr="001D7069">
        <w:trPr>
          <w:cantSplit/>
        </w:trPr>
        <w:tc>
          <w:tcPr>
            <w:tcW w:w="2608" w:type="dxa"/>
            <w:shd w:val="clear" w:color="auto" w:fill="FFFFFF"/>
            <w:vAlign w:val="center"/>
          </w:tcPr>
          <w:p w14:paraId="433E051B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情绪命名卡</w:t>
            </w:r>
            <w:proofErr w:type="spellEnd"/>
          </w:p>
        </w:tc>
        <w:tc>
          <w:tcPr>
            <w:tcW w:w="4252" w:type="dxa"/>
            <w:shd w:val="clear" w:color="auto" w:fill="FFFFFF"/>
            <w:vAlign w:val="center"/>
          </w:tcPr>
          <w:p w14:paraId="3D56BB12" w14:textId="77777777" w:rsidR="009A060C" w:rsidRDefault="009A060C" w:rsidP="001D7069">
            <w:pPr>
              <w:spacing w:before="20" w:after="20" w:line="283" w:lineRule="auto"/>
            </w:pPr>
            <w:proofErr w:type="spellStart"/>
            <w:proofErr w:type="gramStart"/>
            <w:r>
              <w:rPr>
                <w:sz w:val="19"/>
              </w:rPr>
              <w:t>ph:smiley</w:t>
            </w:r>
            <w:proofErr w:type="spellEnd"/>
            <w:proofErr w:type="gramEnd"/>
          </w:p>
        </w:tc>
        <w:tc>
          <w:tcPr>
            <w:tcW w:w="2494" w:type="dxa"/>
            <w:shd w:val="clear" w:color="auto" w:fill="FFFFFF"/>
            <w:vAlign w:val="center"/>
          </w:tcPr>
          <w:p w14:paraId="43536859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与自主选词说明配合</w:t>
            </w:r>
            <w:proofErr w:type="spellEnd"/>
          </w:p>
        </w:tc>
      </w:tr>
      <w:tr w:rsidR="009A060C" w14:paraId="15FE7177" w14:textId="77777777" w:rsidTr="001D7069">
        <w:trPr>
          <w:cantSplit/>
        </w:trPr>
        <w:tc>
          <w:tcPr>
            <w:tcW w:w="2608" w:type="dxa"/>
            <w:shd w:val="clear" w:color="auto" w:fill="F6F8FA"/>
            <w:vAlign w:val="center"/>
          </w:tcPr>
          <w:p w14:paraId="5CF8F8CE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信息查询</w:t>
            </w:r>
            <w:proofErr w:type="spellEnd"/>
          </w:p>
        </w:tc>
        <w:tc>
          <w:tcPr>
            <w:tcW w:w="4252" w:type="dxa"/>
            <w:shd w:val="clear" w:color="auto" w:fill="F6F8FA"/>
            <w:vAlign w:val="center"/>
          </w:tcPr>
          <w:p w14:paraId="566DD911" w14:textId="77777777" w:rsidR="009A060C" w:rsidRDefault="009A060C" w:rsidP="001D7069">
            <w:pPr>
              <w:spacing w:before="20" w:after="20" w:line="283" w:lineRule="auto"/>
            </w:pPr>
            <w:proofErr w:type="spellStart"/>
            <w:proofErr w:type="gramStart"/>
            <w:r>
              <w:rPr>
                <w:sz w:val="19"/>
              </w:rPr>
              <w:t>ph:magnifying</w:t>
            </w:r>
            <w:proofErr w:type="gramEnd"/>
            <w:r>
              <w:rPr>
                <w:sz w:val="19"/>
              </w:rPr>
              <w:t>-glass</w:t>
            </w:r>
            <w:proofErr w:type="spellEnd"/>
          </w:p>
        </w:tc>
        <w:tc>
          <w:tcPr>
            <w:tcW w:w="2494" w:type="dxa"/>
            <w:shd w:val="clear" w:color="auto" w:fill="F6F8FA"/>
            <w:vAlign w:val="center"/>
          </w:tcPr>
          <w:p w14:paraId="4F2D4009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表示查询入口，不代表联网检索</w:t>
            </w:r>
          </w:p>
        </w:tc>
      </w:tr>
      <w:tr w:rsidR="009A060C" w14:paraId="750E0A70" w14:textId="77777777" w:rsidTr="001D7069">
        <w:trPr>
          <w:cantSplit/>
        </w:trPr>
        <w:tc>
          <w:tcPr>
            <w:tcW w:w="2608" w:type="dxa"/>
            <w:shd w:val="clear" w:color="auto" w:fill="FFFFFF"/>
            <w:vAlign w:val="center"/>
          </w:tcPr>
          <w:p w14:paraId="5D538DB0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个人主页及设置</w:t>
            </w:r>
            <w:proofErr w:type="spellEnd"/>
          </w:p>
        </w:tc>
        <w:tc>
          <w:tcPr>
            <w:tcW w:w="4252" w:type="dxa"/>
            <w:shd w:val="clear" w:color="auto" w:fill="FFFFFF"/>
            <w:vAlign w:val="center"/>
          </w:tcPr>
          <w:p w14:paraId="696F8043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ph:user-circle</w:t>
            </w:r>
            <w:r>
              <w:rPr>
                <w:sz w:val="19"/>
              </w:rPr>
              <w:t>、</w:t>
            </w:r>
            <w:proofErr w:type="gramStart"/>
            <w:r>
              <w:rPr>
                <w:sz w:val="19"/>
              </w:rPr>
              <w:t>ph:shield</w:t>
            </w:r>
            <w:proofErr w:type="gramEnd"/>
            <w:r>
              <w:rPr>
                <w:sz w:val="19"/>
              </w:rPr>
              <w:t>-check</w:t>
            </w:r>
            <w:proofErr w:type="spellEnd"/>
          </w:p>
        </w:tc>
        <w:tc>
          <w:tcPr>
            <w:tcW w:w="2494" w:type="dxa"/>
            <w:shd w:val="clear" w:color="auto" w:fill="FFFFFF"/>
            <w:vAlign w:val="center"/>
          </w:tcPr>
          <w:p w14:paraId="759876AF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表示资料和隐私入口，不代表鉴权认证已通过</w:t>
            </w:r>
          </w:p>
        </w:tc>
      </w:tr>
      <w:tr w:rsidR="009A060C" w14:paraId="3683C393" w14:textId="77777777" w:rsidTr="001D7069">
        <w:trPr>
          <w:cantSplit/>
        </w:trPr>
        <w:tc>
          <w:tcPr>
            <w:tcW w:w="2608" w:type="dxa"/>
            <w:shd w:val="clear" w:color="auto" w:fill="F6F8FA"/>
            <w:vAlign w:val="center"/>
          </w:tcPr>
          <w:p w14:paraId="36B35610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提示与警告</w:t>
            </w:r>
            <w:proofErr w:type="spellEnd"/>
          </w:p>
        </w:tc>
        <w:tc>
          <w:tcPr>
            <w:tcW w:w="4252" w:type="dxa"/>
            <w:shd w:val="clear" w:color="auto" w:fill="F6F8FA"/>
            <w:vAlign w:val="center"/>
          </w:tcPr>
          <w:p w14:paraId="18F96288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ph:info</w:t>
            </w:r>
            <w:r>
              <w:rPr>
                <w:sz w:val="19"/>
              </w:rPr>
              <w:t>、</w:t>
            </w:r>
            <w:proofErr w:type="gramStart"/>
            <w:r>
              <w:rPr>
                <w:sz w:val="19"/>
              </w:rPr>
              <w:t>ph:warning</w:t>
            </w:r>
            <w:proofErr w:type="gramEnd"/>
            <w:r>
              <w:rPr>
                <w:sz w:val="19"/>
              </w:rPr>
              <w:t>-circle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ph:flask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等</w:t>
            </w:r>
          </w:p>
        </w:tc>
        <w:tc>
          <w:tcPr>
            <w:tcW w:w="2494" w:type="dxa"/>
            <w:shd w:val="clear" w:color="auto" w:fill="F6F8FA"/>
            <w:vAlign w:val="center"/>
          </w:tcPr>
          <w:p w14:paraId="3245B028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同时保留可读文字，不以图形替代说明</w:t>
            </w:r>
          </w:p>
        </w:tc>
      </w:tr>
    </w:tbl>
    <w:p w14:paraId="77F2BE75" w14:textId="77777777" w:rsidR="009A060C" w:rsidRDefault="009A060C" w:rsidP="009A060C">
      <w:pPr>
        <w:spacing w:after="40" w:line="48" w:lineRule="auto"/>
        <w:rPr>
          <w:lang w:eastAsia="zh-CN"/>
        </w:rPr>
      </w:pPr>
    </w:p>
    <w:p w14:paraId="2283508E" w14:textId="77777777" w:rsidR="009A060C" w:rsidRDefault="009A060C" w:rsidP="009A060C">
      <w:pPr>
        <w:pStyle w:val="2"/>
      </w:pPr>
      <w:bookmarkStart w:id="91" w:name="_Toc242962207"/>
      <w:bookmarkStart w:id="92" w:name="_Toc242990107"/>
      <w:bookmarkStart w:id="93" w:name="_Toc243312470"/>
      <w:proofErr w:type="spellStart"/>
      <w:r>
        <w:t>任务界面与交互说明</w:t>
      </w:r>
      <w:bookmarkEnd w:id="91"/>
      <w:bookmarkEnd w:id="92"/>
      <w:bookmarkEnd w:id="93"/>
      <w:proofErr w:type="spellEnd"/>
    </w:p>
    <w:p w14:paraId="22B62583" w14:textId="77777777" w:rsidR="009A060C" w:rsidRDefault="009A060C" w:rsidP="009A060C">
      <w:pPr>
        <w:pStyle w:val="3"/>
      </w:pPr>
      <w:bookmarkStart w:id="94" w:name="_Toc242990108"/>
      <w:bookmarkStart w:id="95" w:name="_Toc243312471"/>
      <w:r>
        <w:t xml:space="preserve">T4-01 </w:t>
      </w:r>
      <w:proofErr w:type="spellStart"/>
      <w:r>
        <w:t>进入和了解产品</w:t>
      </w:r>
      <w:bookmarkEnd w:id="94"/>
      <w:bookmarkEnd w:id="95"/>
      <w:proofErr w:type="spellEnd"/>
    </w:p>
    <w:p w14:paraId="40C9E8D5" w14:textId="77777777" w:rsidR="009A060C" w:rsidRDefault="009A060C" w:rsidP="009A060C">
      <w:pPr>
        <w:rPr>
          <w:lang w:eastAsia="zh-CN"/>
        </w:rPr>
      </w:pPr>
      <w:r>
        <w:rPr>
          <w:b/>
          <w:lang w:eastAsia="zh-CN"/>
        </w:rPr>
        <w:t>用户目标：</w:t>
      </w:r>
      <w:r>
        <w:rPr>
          <w:lang w:eastAsia="zh-CN"/>
        </w:rPr>
        <w:t>了解产品用途，选择访客继续，或体验登录注册界面。对应</w:t>
      </w:r>
      <w:r>
        <w:rPr>
          <w:lang w:eastAsia="zh-CN"/>
        </w:rPr>
        <w:t xml:space="preserve"> REQ-04</w:t>
      </w:r>
      <w:r>
        <w:rPr>
          <w:lang w:eastAsia="zh-CN"/>
        </w:rPr>
        <w:t>、</w:t>
      </w:r>
      <w:r>
        <w:rPr>
          <w:lang w:eastAsia="zh-CN"/>
        </w:rPr>
        <w:t>REQ-06</w:t>
      </w:r>
      <w:r>
        <w:rPr>
          <w:lang w:eastAsia="zh-CN"/>
        </w:rPr>
        <w:t>、</w:t>
      </w:r>
      <w:r>
        <w:rPr>
          <w:lang w:eastAsia="zh-CN"/>
        </w:rPr>
        <w:t>REQ-17</w:t>
      </w:r>
      <w:r>
        <w:rPr>
          <w:lang w:eastAsia="zh-CN"/>
        </w:rPr>
        <w:t>。</w:t>
      </w:r>
    </w:p>
    <w:p w14:paraId="1CF60FD8" w14:textId="77777777" w:rsidR="009A060C" w:rsidRDefault="009A060C" w:rsidP="009A060C">
      <w:pPr>
        <w:rPr>
          <w:lang w:eastAsia="zh-CN"/>
        </w:rPr>
      </w:pPr>
      <w:r>
        <w:rPr>
          <w:b/>
          <w:lang w:eastAsia="zh-CN"/>
        </w:rPr>
        <w:t>界面组成：</w:t>
      </w:r>
      <w:r>
        <w:rPr>
          <w:lang w:eastAsia="zh-CN"/>
        </w:rPr>
        <w:t>首页由固定导航、顶部页面栏、访客与已登录状态切换、介绍区、记录摘要和任务入口组成。访客介绍区使用窗边茶杯照片及简短说明；账户页采用介绍区与表单区的双栏构图，</w:t>
      </w:r>
      <w:proofErr w:type="gramStart"/>
      <w:r>
        <w:rPr>
          <w:lang w:eastAsia="zh-CN"/>
        </w:rPr>
        <w:t>窄屏按实际</w:t>
      </w:r>
      <w:proofErr w:type="gramEnd"/>
      <w:r>
        <w:rPr>
          <w:lang w:eastAsia="zh-CN"/>
        </w:rPr>
        <w:t>布局收拢。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814"/>
        <w:gridCol w:w="2551"/>
        <w:gridCol w:w="2551"/>
        <w:gridCol w:w="2438"/>
      </w:tblGrid>
      <w:tr w:rsidR="009A060C" w14:paraId="78E67792" w14:textId="77777777" w:rsidTr="001D7069">
        <w:trPr>
          <w:cantSplit/>
          <w:tblHeader/>
        </w:trPr>
        <w:tc>
          <w:tcPr>
            <w:tcW w:w="1814" w:type="dxa"/>
            <w:shd w:val="clear" w:color="auto" w:fill="E7EDF2"/>
            <w:vAlign w:val="center"/>
          </w:tcPr>
          <w:p w14:paraId="26CA8A7E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lastRenderedPageBreak/>
              <w:t>页面或控件</w:t>
            </w:r>
            <w:proofErr w:type="spellEnd"/>
          </w:p>
        </w:tc>
        <w:tc>
          <w:tcPr>
            <w:tcW w:w="2551" w:type="dxa"/>
            <w:shd w:val="clear" w:color="auto" w:fill="E7EDF2"/>
            <w:vAlign w:val="center"/>
          </w:tcPr>
          <w:p w14:paraId="432FC004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用户操作</w:t>
            </w:r>
            <w:proofErr w:type="spellEnd"/>
          </w:p>
        </w:tc>
        <w:tc>
          <w:tcPr>
            <w:tcW w:w="2551" w:type="dxa"/>
            <w:shd w:val="clear" w:color="auto" w:fill="E7EDF2"/>
            <w:vAlign w:val="center"/>
          </w:tcPr>
          <w:p w14:paraId="19E634CB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页面反馈或跳转</w:t>
            </w:r>
            <w:proofErr w:type="spellEnd"/>
          </w:p>
        </w:tc>
        <w:tc>
          <w:tcPr>
            <w:tcW w:w="2438" w:type="dxa"/>
            <w:shd w:val="clear" w:color="auto" w:fill="E7EDF2"/>
            <w:vAlign w:val="center"/>
          </w:tcPr>
          <w:p w14:paraId="2F841355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状态与边界</w:t>
            </w:r>
            <w:proofErr w:type="spellEnd"/>
          </w:p>
        </w:tc>
      </w:tr>
      <w:tr w:rsidR="009A060C" w14:paraId="0965C9D7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3C86181F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首页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未登录访客／已登录用户</w:t>
            </w:r>
            <w:r>
              <w:rPr>
                <w:sz w:val="19"/>
                <w:lang w:eastAsia="zh-CN"/>
              </w:rPr>
              <w:t>”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F582F4E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切换演示外观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751BBF90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切换首页和侧栏内容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4490FDCF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只是本页外观，不是实际鉴权</w:t>
            </w:r>
          </w:p>
        </w:tc>
      </w:tr>
      <w:tr w:rsidR="009A060C" w14:paraId="19DFC405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20FCF634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登录演示账号／创建演示账号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237DEC1A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30D778AA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P4-23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P4-22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553CD5B8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不建立服务端账户</w:t>
            </w:r>
            <w:proofErr w:type="spellEnd"/>
          </w:p>
        </w:tc>
      </w:tr>
      <w:tr w:rsidR="009A060C" w14:paraId="6D042D15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386FB4EE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先随便逛逛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及功能卡片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07CE262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42058DDD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按卡片链接进入相应任务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6A201CF7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不自动传入用户内容</w:t>
            </w:r>
            <w:proofErr w:type="spellEnd"/>
          </w:p>
        </w:tc>
      </w:tr>
      <w:tr w:rsidR="009A060C" w14:paraId="61B3EAE5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54427A69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登录账号与密码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155EEAA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填写并提交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755DFB8F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非空后显示加载并跳转首页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3188A1CC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空项显示</w:t>
            </w:r>
            <w:proofErr w:type="gramEnd"/>
            <w:r>
              <w:rPr>
                <w:sz w:val="19"/>
                <w:lang w:eastAsia="zh-CN"/>
              </w:rPr>
              <w:t>错误；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校验真实凭证</w:t>
            </w:r>
          </w:p>
        </w:tc>
      </w:tr>
      <w:tr w:rsidR="009A060C" w14:paraId="5289DD89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4E474096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忘记密码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1E859BD4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06B7C59F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提示邮件或短信未接入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532521AD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无找回流程</w:t>
            </w:r>
            <w:proofErr w:type="spellEnd"/>
          </w:p>
        </w:tc>
      </w:tr>
      <w:tr w:rsidR="009A060C" w14:paraId="360B89AA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0E04BBF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以访客身份继续浏览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66ACD657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0FA7A3F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首页</w:t>
            </w:r>
            <w:proofErr w:type="spellEnd"/>
          </w:p>
        </w:tc>
        <w:tc>
          <w:tcPr>
            <w:tcW w:w="2438" w:type="dxa"/>
            <w:shd w:val="clear" w:color="auto" w:fill="F6F8FA"/>
            <w:vAlign w:val="center"/>
          </w:tcPr>
          <w:p w14:paraId="2D4B1FB1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无需填写登录表单</w:t>
            </w:r>
            <w:proofErr w:type="spellEnd"/>
          </w:p>
        </w:tc>
      </w:tr>
      <w:tr w:rsidR="009A060C" w14:paraId="3EDDFB09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73AD19B8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注册昵称、联系方式、密码、确认框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2C09550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填写并提交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412D0670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昵称、联系方式非空且已勾选时跳转首页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775CD17F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当前脚</w:t>
            </w:r>
            <w:proofErr w:type="gramStart"/>
            <w:r>
              <w:rPr>
                <w:sz w:val="19"/>
                <w:lang w:eastAsia="zh-CN"/>
              </w:rPr>
              <w:t>本未</w:t>
            </w:r>
            <w:proofErr w:type="gramEnd"/>
            <w:r>
              <w:rPr>
                <w:sz w:val="19"/>
                <w:lang w:eastAsia="zh-CN"/>
              </w:rPr>
              <w:t>实现完整密码及格式校验</w:t>
            </w:r>
          </w:p>
        </w:tc>
      </w:tr>
      <w:tr w:rsidR="009A060C" w14:paraId="6E22AECE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64F45286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返回首页、注册／</w:t>
            </w:r>
            <w:proofErr w:type="gramStart"/>
            <w:r>
              <w:rPr>
                <w:sz w:val="19"/>
                <w:lang w:eastAsia="zh-CN"/>
              </w:rPr>
              <w:t>登录互链</w:t>
            </w:r>
            <w:proofErr w:type="gramEnd"/>
          </w:p>
        </w:tc>
        <w:tc>
          <w:tcPr>
            <w:tcW w:w="2551" w:type="dxa"/>
            <w:shd w:val="clear" w:color="auto" w:fill="F6F8FA"/>
            <w:vAlign w:val="center"/>
          </w:tcPr>
          <w:p w14:paraId="0C0EB8B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2BD2379A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相应页面</w:t>
            </w:r>
            <w:proofErr w:type="spellEnd"/>
          </w:p>
        </w:tc>
        <w:tc>
          <w:tcPr>
            <w:tcW w:w="2438" w:type="dxa"/>
            <w:shd w:val="clear" w:color="auto" w:fill="F6F8FA"/>
            <w:vAlign w:val="center"/>
          </w:tcPr>
          <w:p w14:paraId="3AABDBF9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普通页面导航</w:t>
            </w:r>
            <w:proofErr w:type="spellEnd"/>
          </w:p>
        </w:tc>
      </w:tr>
    </w:tbl>
    <w:p w14:paraId="4398FC63" w14:textId="77777777" w:rsidR="009A060C" w:rsidRDefault="009A060C" w:rsidP="009A060C">
      <w:pPr>
        <w:spacing w:after="40" w:line="48" w:lineRule="auto"/>
      </w:pPr>
    </w:p>
    <w:p w14:paraId="198C1D71" w14:textId="77777777" w:rsidR="009A060C" w:rsidRDefault="009A060C" w:rsidP="009A060C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54FAD8E4" wp14:editId="365F7E77">
            <wp:extent cx="5913070" cy="5039999"/>
            <wp:effectExtent l="0" t="0" r="0" b="0"/>
            <wp:docPr id="1941792212" name="Picture 20" descr="图 4-1 首页与任务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4-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13070" cy="50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35DE" w14:textId="623A201D" w:rsidR="009A060C" w:rsidRDefault="009A060C" w:rsidP="00536CC8">
      <w:pPr>
        <w:pStyle w:val="af7"/>
        <w:spacing w:after="180" w:line="276" w:lineRule="auto"/>
        <w:jc w:val="center"/>
      </w:pPr>
      <w:r>
        <w:t>图</w:t>
      </w:r>
      <w:r>
        <w:t xml:space="preserve"> </w:t>
      </w:r>
      <w:r w:rsidR="00536CC8">
        <w:rPr>
          <w:rFonts w:hint="eastAsia"/>
          <w:lang w:eastAsia="zh-CN"/>
        </w:rPr>
        <w:t>11</w:t>
      </w:r>
      <w:r>
        <w:t xml:space="preserve"> </w:t>
      </w:r>
      <w:proofErr w:type="spellStart"/>
      <w:r>
        <w:t>首页与任务入口</w:t>
      </w:r>
      <w:proofErr w:type="spellEnd"/>
    </w:p>
    <w:p w14:paraId="7FE959DD" w14:textId="77777777" w:rsidR="009A060C" w:rsidRDefault="009A060C" w:rsidP="009A060C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08837AB1" wp14:editId="37069B83">
            <wp:extent cx="3600000" cy="4824742"/>
            <wp:effectExtent l="0" t="0" r="0" b="0"/>
            <wp:docPr id="1098416307" name="Picture 21" descr="图 4-2 登录表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4-0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8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79C8" w14:textId="27755CA7" w:rsidR="009A060C" w:rsidRDefault="009A060C" w:rsidP="00536CC8">
      <w:pPr>
        <w:pStyle w:val="af7"/>
        <w:spacing w:after="180" w:line="276" w:lineRule="auto"/>
        <w:jc w:val="center"/>
      </w:pPr>
      <w:r>
        <w:t>图</w:t>
      </w:r>
      <w:r>
        <w:t xml:space="preserve"> </w:t>
      </w:r>
      <w:r w:rsidR="00536CC8">
        <w:rPr>
          <w:rFonts w:hint="eastAsia"/>
          <w:lang w:eastAsia="zh-CN"/>
        </w:rPr>
        <w:t>12</w:t>
      </w:r>
      <w:r>
        <w:t xml:space="preserve"> </w:t>
      </w:r>
      <w:proofErr w:type="spellStart"/>
      <w:r>
        <w:t>登录表单</w:t>
      </w:r>
      <w:proofErr w:type="spellEnd"/>
    </w:p>
    <w:p w14:paraId="7031C94A" w14:textId="77777777" w:rsidR="009A060C" w:rsidRDefault="009A060C" w:rsidP="009A060C">
      <w:pPr>
        <w:pStyle w:val="3"/>
      </w:pPr>
      <w:bookmarkStart w:id="96" w:name="_Toc242990109"/>
      <w:bookmarkStart w:id="97" w:name="_Toc243312472"/>
      <w:r>
        <w:t xml:space="preserve">T4-02 </w:t>
      </w:r>
      <w:proofErr w:type="spellStart"/>
      <w:r>
        <w:t>表达近况</w:t>
      </w:r>
      <w:bookmarkEnd w:id="96"/>
      <w:bookmarkEnd w:id="97"/>
      <w:proofErr w:type="spellEnd"/>
    </w:p>
    <w:p w14:paraId="410421B4" w14:textId="77777777" w:rsidR="009A060C" w:rsidRDefault="009A060C" w:rsidP="009A060C">
      <w:pPr>
        <w:rPr>
          <w:lang w:eastAsia="zh-CN"/>
        </w:rPr>
      </w:pPr>
      <w:r>
        <w:rPr>
          <w:b/>
          <w:lang w:eastAsia="zh-CN"/>
        </w:rPr>
        <w:t>用户目标：</w:t>
      </w:r>
      <w:r>
        <w:rPr>
          <w:lang w:eastAsia="zh-CN"/>
        </w:rPr>
        <w:t>说出近况，观察回应，并决定继续、重新开始或结束。对应</w:t>
      </w:r>
      <w:r>
        <w:rPr>
          <w:lang w:eastAsia="zh-CN"/>
        </w:rPr>
        <w:t xml:space="preserve"> REQ-01</w:t>
      </w:r>
      <w:r>
        <w:rPr>
          <w:lang w:eastAsia="zh-CN"/>
        </w:rPr>
        <w:t>、</w:t>
      </w:r>
      <w:r>
        <w:rPr>
          <w:lang w:eastAsia="zh-CN"/>
        </w:rPr>
        <w:t>REQ-05</w:t>
      </w:r>
      <w:r>
        <w:rPr>
          <w:lang w:eastAsia="zh-CN"/>
        </w:rPr>
        <w:t>。</w:t>
      </w:r>
    </w:p>
    <w:p w14:paraId="568DE01D" w14:textId="77777777" w:rsidR="009A060C" w:rsidRDefault="009A060C" w:rsidP="009A060C">
      <w:pPr>
        <w:rPr>
          <w:lang w:eastAsia="zh-CN"/>
        </w:rPr>
      </w:pPr>
      <w:r>
        <w:rPr>
          <w:b/>
          <w:lang w:eastAsia="zh-CN"/>
        </w:rPr>
        <w:t>界面组成：</w:t>
      </w:r>
      <w:r>
        <w:rPr>
          <w:lang w:eastAsia="zh-CN"/>
        </w:rPr>
        <w:t>陪伴页在全局导航内增加历史会话栏，中间为当前对话和输入区，顶部提供新会话、重新开始、结束及独立状态示例入口。聊天气泡按角色分左右，回复注明演示性质和不确定性。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814"/>
        <w:gridCol w:w="2551"/>
        <w:gridCol w:w="2551"/>
        <w:gridCol w:w="2438"/>
      </w:tblGrid>
      <w:tr w:rsidR="009A060C" w14:paraId="1B5A77DE" w14:textId="77777777" w:rsidTr="001D7069">
        <w:trPr>
          <w:cantSplit/>
          <w:tblHeader/>
        </w:trPr>
        <w:tc>
          <w:tcPr>
            <w:tcW w:w="1814" w:type="dxa"/>
            <w:shd w:val="clear" w:color="auto" w:fill="E7EDF2"/>
            <w:vAlign w:val="center"/>
          </w:tcPr>
          <w:p w14:paraId="1BDB9DB1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页面或控件</w:t>
            </w:r>
            <w:proofErr w:type="spellEnd"/>
          </w:p>
        </w:tc>
        <w:tc>
          <w:tcPr>
            <w:tcW w:w="2551" w:type="dxa"/>
            <w:shd w:val="clear" w:color="auto" w:fill="E7EDF2"/>
            <w:vAlign w:val="center"/>
          </w:tcPr>
          <w:p w14:paraId="533D4B05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用户操作</w:t>
            </w:r>
            <w:proofErr w:type="spellEnd"/>
          </w:p>
        </w:tc>
        <w:tc>
          <w:tcPr>
            <w:tcW w:w="2551" w:type="dxa"/>
            <w:shd w:val="clear" w:color="auto" w:fill="E7EDF2"/>
            <w:vAlign w:val="center"/>
          </w:tcPr>
          <w:p w14:paraId="7173CFBC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页面反馈或跳转</w:t>
            </w:r>
            <w:proofErr w:type="spellEnd"/>
          </w:p>
        </w:tc>
        <w:tc>
          <w:tcPr>
            <w:tcW w:w="2438" w:type="dxa"/>
            <w:shd w:val="clear" w:color="auto" w:fill="E7EDF2"/>
            <w:vAlign w:val="center"/>
          </w:tcPr>
          <w:p w14:paraId="02F56619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状态与边界</w:t>
            </w:r>
            <w:proofErr w:type="spellEnd"/>
          </w:p>
        </w:tc>
      </w:tr>
      <w:tr w:rsidR="009A060C" w14:paraId="7CEDDA7D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78B54E9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快捷开场词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5E962BD6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421C972B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预填输入框并聚焦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5DE03213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不直接发送</w:t>
            </w:r>
            <w:proofErr w:type="spellEnd"/>
          </w:p>
        </w:tc>
      </w:tr>
      <w:tr w:rsidR="009A060C" w14:paraId="7ED501B5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4BE3FA93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当前会话输入框与发送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0410BB56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输入非空文字后发送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10EF953B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追加用户气泡，显示回复中，随后追加固定模拟回复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523CBABF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空输入只聚焦；不调用真实</w:t>
            </w:r>
            <w:r>
              <w:rPr>
                <w:sz w:val="19"/>
                <w:lang w:eastAsia="zh-CN"/>
              </w:rPr>
              <w:t xml:space="preserve"> AI</w:t>
            </w:r>
          </w:p>
        </w:tc>
      </w:tr>
      <w:tr w:rsidR="009A060C" w14:paraId="30D327CA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4CAF722B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示例历史会话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01BBA761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1710D9DB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进入同一会话页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7C826114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不加载本人实际历史</w:t>
            </w:r>
            <w:proofErr w:type="spellEnd"/>
          </w:p>
        </w:tc>
      </w:tr>
      <w:tr w:rsidR="009A060C" w14:paraId="3B43C54A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2FAA3D09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开启新会话／重新开始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30F45524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28731BDF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P4-04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63011306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直接跳转，没有</w:t>
            </w:r>
            <w:proofErr w:type="gramStart"/>
            <w:r>
              <w:rPr>
                <w:sz w:val="19"/>
                <w:lang w:eastAsia="zh-CN"/>
              </w:rPr>
              <w:t>结束弹窗</w:t>
            </w:r>
            <w:proofErr w:type="gramEnd"/>
          </w:p>
        </w:tc>
      </w:tr>
      <w:tr w:rsidR="009A060C" w14:paraId="756CD6E8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31F4883E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结束本次会话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0D1B7CA2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7288F89D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打开结束确认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0BB68DDC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可取消并保留当前页</w:t>
            </w:r>
            <w:proofErr w:type="spellEnd"/>
          </w:p>
        </w:tc>
      </w:tr>
      <w:tr w:rsidR="009A060C" w14:paraId="3B324E92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6B7D8601" w14:textId="77777777" w:rsidR="009A060C" w:rsidRDefault="009A060C" w:rsidP="001D7069">
            <w:pPr>
              <w:spacing w:before="20" w:after="20" w:line="283" w:lineRule="auto"/>
            </w:pPr>
            <w:proofErr w:type="spellStart"/>
            <w:proofErr w:type="gramStart"/>
            <w:r>
              <w:rPr>
                <w:sz w:val="19"/>
              </w:rPr>
              <w:t>弹窗</w:t>
            </w:r>
            <w:r>
              <w:rPr>
                <w:sz w:val="19"/>
              </w:rPr>
              <w:t>“</w:t>
            </w:r>
            <w:proofErr w:type="gramEnd"/>
            <w:r>
              <w:rPr>
                <w:sz w:val="19"/>
              </w:rPr>
              <w:t>确认结束</w:t>
            </w:r>
            <w:proofErr w:type="spellEnd"/>
            <w:r>
              <w:rPr>
                <w:sz w:val="19"/>
              </w:rPr>
              <w:t>”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498ABACA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6A2CBCE9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P4-04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51581534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不真实归档历史</w:t>
            </w:r>
            <w:proofErr w:type="spellEnd"/>
          </w:p>
        </w:tc>
      </w:tr>
      <w:tr w:rsidR="009A060C" w14:paraId="555E6DD3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13FD1959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弹窗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清除本次表达</w:t>
            </w:r>
            <w:r>
              <w:rPr>
                <w:sz w:val="19"/>
                <w:lang w:eastAsia="zh-CN"/>
              </w:rPr>
              <w:t>”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FC22ACB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06F0A82F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P4-20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5970BF0E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先进入设置，不是立即清除</w:t>
            </w:r>
          </w:p>
        </w:tc>
      </w:tr>
      <w:tr w:rsidR="009A060C" w14:paraId="784EEC91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22A82D84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加载／空／错误状态链接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28E6F014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3E9501E9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P4-03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P4-04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P4-05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75772EE5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独立展示页，不是请求必经状态</w:t>
            </w:r>
          </w:p>
        </w:tc>
      </w:tr>
      <w:tr w:rsidR="009A060C" w14:paraId="3E859093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06D66DBE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加载页完成／模拟失败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B3CB743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134F69BF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P4-02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P4-05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68988725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手动演示状态跳转</w:t>
            </w:r>
            <w:proofErr w:type="spellEnd"/>
          </w:p>
        </w:tc>
      </w:tr>
      <w:tr w:rsidR="009A060C" w14:paraId="3A746C56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25083417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空状态开场／发送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46C32448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4753B466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P4-02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713C8983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不携带</w:t>
            </w:r>
            <w:proofErr w:type="gramStart"/>
            <w:r>
              <w:rPr>
                <w:sz w:val="19"/>
                <w:lang w:eastAsia="zh-CN"/>
              </w:rPr>
              <w:t>空状态</w:t>
            </w:r>
            <w:proofErr w:type="gramEnd"/>
            <w:r>
              <w:rPr>
                <w:sz w:val="19"/>
                <w:lang w:eastAsia="zh-CN"/>
              </w:rPr>
              <w:t>输入文字</w:t>
            </w:r>
          </w:p>
        </w:tc>
      </w:tr>
      <w:tr w:rsidR="009A060C" w14:paraId="53C66162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1F6D01ED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错误页重试／重新开始／放松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3EF9D0B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0A686E77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P4-02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P4-04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P4-11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636278EF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示例草稿不是当前输入的动态恢复</w:t>
            </w:r>
          </w:p>
        </w:tc>
      </w:tr>
    </w:tbl>
    <w:p w14:paraId="7C92D067" w14:textId="77777777" w:rsidR="009A060C" w:rsidRDefault="009A060C" w:rsidP="009A060C">
      <w:pPr>
        <w:spacing w:after="40" w:line="48" w:lineRule="auto"/>
        <w:rPr>
          <w:lang w:eastAsia="zh-CN"/>
        </w:rPr>
      </w:pPr>
    </w:p>
    <w:p w14:paraId="2751FD86" w14:textId="77777777" w:rsidR="009A060C" w:rsidRDefault="009A060C" w:rsidP="009A060C">
      <w:pPr>
        <w:rPr>
          <w:lang w:eastAsia="zh-CN"/>
        </w:rPr>
      </w:pPr>
      <w:r>
        <w:rPr>
          <w:b/>
          <w:lang w:eastAsia="zh-CN"/>
        </w:rPr>
        <w:t>状态说明：</w:t>
      </w:r>
      <w:r>
        <w:rPr>
          <w:lang w:eastAsia="zh-CN"/>
        </w:rPr>
        <w:t>本页真实可见状态包括空输入、已追加消息、回复中、模拟回复和结束确认。单独的加载与错误</w:t>
      </w:r>
      <w:proofErr w:type="gramStart"/>
      <w:r>
        <w:rPr>
          <w:lang w:eastAsia="zh-CN"/>
        </w:rPr>
        <w:t>页用于</w:t>
      </w:r>
      <w:proofErr w:type="gramEnd"/>
      <w:r>
        <w:rPr>
          <w:lang w:eastAsia="zh-CN"/>
        </w:rPr>
        <w:t>说明设计，不能据此宣称真实超时、失败重试或持久化草稿已实现。</w:t>
      </w:r>
    </w:p>
    <w:p w14:paraId="0F77CC22" w14:textId="77777777" w:rsidR="009A060C" w:rsidRDefault="009A060C" w:rsidP="009A060C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1388C7CF" wp14:editId="0166142A">
            <wp:extent cx="5913070" cy="5039999"/>
            <wp:effectExtent l="0" t="0" r="0" b="0"/>
            <wp:docPr id="870521406" name="Picture 22" descr="图 4-3 陪伴会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4-0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13070" cy="50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EEA6" w14:textId="464CBF5D" w:rsidR="009A060C" w:rsidRDefault="009A060C" w:rsidP="00536CC8">
      <w:pPr>
        <w:pStyle w:val="af7"/>
        <w:spacing w:after="180" w:line="276" w:lineRule="auto"/>
        <w:jc w:val="center"/>
      </w:pPr>
      <w:r>
        <w:t>图</w:t>
      </w:r>
      <w:r>
        <w:t xml:space="preserve"> </w:t>
      </w:r>
      <w:r w:rsidR="00536CC8">
        <w:rPr>
          <w:rFonts w:hint="eastAsia"/>
          <w:lang w:eastAsia="zh-CN"/>
        </w:rPr>
        <w:t>13</w:t>
      </w:r>
      <w:r>
        <w:t>陪伴会话</w:t>
      </w:r>
    </w:p>
    <w:p w14:paraId="607615EB" w14:textId="77777777" w:rsidR="009A060C" w:rsidRDefault="009A060C" w:rsidP="009A060C">
      <w:pPr>
        <w:pStyle w:val="3"/>
      </w:pPr>
      <w:bookmarkStart w:id="98" w:name="_Toc242990110"/>
      <w:bookmarkStart w:id="99" w:name="_Toc243312473"/>
      <w:r>
        <w:t xml:space="preserve">T4-03 </w:t>
      </w:r>
      <w:proofErr w:type="spellStart"/>
      <w:r>
        <w:t>给感受命名</w:t>
      </w:r>
      <w:bookmarkEnd w:id="98"/>
      <w:bookmarkEnd w:id="99"/>
      <w:proofErr w:type="spellEnd"/>
    </w:p>
    <w:p w14:paraId="2D33BA62" w14:textId="77777777" w:rsidR="009A060C" w:rsidRDefault="009A060C" w:rsidP="009A060C">
      <w:pPr>
        <w:rPr>
          <w:lang w:eastAsia="zh-CN"/>
        </w:rPr>
      </w:pPr>
      <w:r>
        <w:rPr>
          <w:b/>
          <w:lang w:eastAsia="zh-CN"/>
        </w:rPr>
        <w:t>用户目标：</w:t>
      </w:r>
      <w:r>
        <w:rPr>
          <w:lang w:eastAsia="zh-CN"/>
        </w:rPr>
        <w:t>通过选择而非长篇输入描述感受，决定是否表达保存意愿。对应</w:t>
      </w:r>
      <w:r>
        <w:rPr>
          <w:lang w:eastAsia="zh-CN"/>
        </w:rPr>
        <w:t xml:space="preserve"> REQ-09</w:t>
      </w:r>
      <w:r>
        <w:rPr>
          <w:lang w:eastAsia="zh-CN"/>
        </w:rPr>
        <w:t>。</w:t>
      </w:r>
    </w:p>
    <w:p w14:paraId="3481FC32" w14:textId="77777777" w:rsidR="009A060C" w:rsidRDefault="009A060C" w:rsidP="009A060C">
      <w:pPr>
        <w:rPr>
          <w:lang w:eastAsia="zh-CN"/>
        </w:rPr>
      </w:pPr>
      <w:r>
        <w:rPr>
          <w:b/>
          <w:lang w:eastAsia="zh-CN"/>
        </w:rPr>
        <w:t>界面组成：</w:t>
      </w:r>
      <w:r>
        <w:rPr>
          <w:lang w:eastAsia="zh-CN"/>
        </w:rPr>
        <w:t>左侧是词语选择、自定义词、强度与备注，右侧是空预览或结果卡片；</w:t>
      </w:r>
      <w:proofErr w:type="gramStart"/>
      <w:r>
        <w:rPr>
          <w:lang w:eastAsia="zh-CN"/>
        </w:rPr>
        <w:t>窄屏按纵向</w:t>
      </w:r>
      <w:proofErr w:type="gramEnd"/>
      <w:r>
        <w:rPr>
          <w:lang w:eastAsia="zh-CN"/>
        </w:rPr>
        <w:t>顺序展示。说明将情绪词定位为本人自我描述。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814"/>
        <w:gridCol w:w="2551"/>
        <w:gridCol w:w="2551"/>
        <w:gridCol w:w="2438"/>
      </w:tblGrid>
      <w:tr w:rsidR="009A060C" w14:paraId="6F315CA1" w14:textId="77777777" w:rsidTr="001D7069">
        <w:trPr>
          <w:cantSplit/>
          <w:tblHeader/>
        </w:trPr>
        <w:tc>
          <w:tcPr>
            <w:tcW w:w="1814" w:type="dxa"/>
            <w:shd w:val="clear" w:color="auto" w:fill="E7EDF2"/>
            <w:vAlign w:val="center"/>
          </w:tcPr>
          <w:p w14:paraId="79B4E5A6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控件</w:t>
            </w:r>
            <w:proofErr w:type="spellEnd"/>
          </w:p>
        </w:tc>
        <w:tc>
          <w:tcPr>
            <w:tcW w:w="2551" w:type="dxa"/>
            <w:shd w:val="clear" w:color="auto" w:fill="E7EDF2"/>
            <w:vAlign w:val="center"/>
          </w:tcPr>
          <w:p w14:paraId="2BDB0931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用户操作</w:t>
            </w:r>
            <w:proofErr w:type="spellEnd"/>
          </w:p>
        </w:tc>
        <w:tc>
          <w:tcPr>
            <w:tcW w:w="2551" w:type="dxa"/>
            <w:shd w:val="clear" w:color="auto" w:fill="E7EDF2"/>
            <w:vAlign w:val="center"/>
          </w:tcPr>
          <w:p w14:paraId="0CFC6842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反馈</w:t>
            </w:r>
            <w:proofErr w:type="spellEnd"/>
          </w:p>
        </w:tc>
        <w:tc>
          <w:tcPr>
            <w:tcW w:w="2438" w:type="dxa"/>
            <w:shd w:val="clear" w:color="auto" w:fill="E7EDF2"/>
            <w:vAlign w:val="center"/>
          </w:tcPr>
          <w:p w14:paraId="4A385C15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状态与边界</w:t>
            </w:r>
            <w:proofErr w:type="spellEnd"/>
          </w:p>
        </w:tc>
      </w:tr>
      <w:tr w:rsidR="009A060C" w14:paraId="1D80D3A0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53BB85D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感受词按钮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5C0B9FBD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多选或再次点击取消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44FC0CCC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选中样式及</w:t>
            </w:r>
            <w:proofErr w:type="spellEnd"/>
            <w:r>
              <w:rPr>
                <w:sz w:val="19"/>
              </w:rPr>
              <w:t xml:space="preserve"> aria-pressed </w:t>
            </w:r>
            <w:proofErr w:type="spellStart"/>
            <w:r>
              <w:rPr>
                <w:sz w:val="19"/>
              </w:rPr>
              <w:t>变化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1483C09C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可以选说不清或不确定</w:t>
            </w:r>
          </w:p>
        </w:tc>
      </w:tr>
      <w:tr w:rsidR="009A060C" w14:paraId="030143A0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72436861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自定义词／备注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1F08477A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可选填写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1BAADF13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保留当前页输入</w:t>
            </w:r>
            <w:proofErr w:type="spellEnd"/>
          </w:p>
        </w:tc>
        <w:tc>
          <w:tcPr>
            <w:tcW w:w="2438" w:type="dxa"/>
            <w:shd w:val="clear" w:color="auto" w:fill="F6F8FA"/>
            <w:vAlign w:val="center"/>
          </w:tcPr>
          <w:p w14:paraId="053CA7E2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自定义词上限</w:t>
            </w:r>
            <w:r>
              <w:rPr>
                <w:sz w:val="19"/>
                <w:lang w:eastAsia="zh-CN"/>
              </w:rPr>
              <w:t xml:space="preserve"> 24 </w:t>
            </w:r>
            <w:r>
              <w:rPr>
                <w:sz w:val="19"/>
                <w:lang w:eastAsia="zh-CN"/>
              </w:rPr>
              <w:t>字符，备注上限</w:t>
            </w:r>
            <w:r>
              <w:rPr>
                <w:sz w:val="19"/>
                <w:lang w:eastAsia="zh-CN"/>
              </w:rPr>
              <w:t xml:space="preserve"> 120 </w:t>
            </w:r>
            <w:r>
              <w:rPr>
                <w:sz w:val="19"/>
                <w:lang w:eastAsia="zh-CN"/>
              </w:rPr>
              <w:t>字符</w:t>
            </w:r>
          </w:p>
        </w:tc>
      </w:tr>
      <w:tr w:rsidR="009A060C" w14:paraId="229347A9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628BFF47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强度滑杆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2FCD42CE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调整</w:t>
            </w:r>
            <w:proofErr w:type="spellEnd"/>
            <w:r>
              <w:rPr>
                <w:sz w:val="19"/>
              </w:rPr>
              <w:t xml:space="preserve"> 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5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088948D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更新强度文字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42B7DC82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非风险或诊断评分</w:t>
            </w:r>
            <w:proofErr w:type="spellEnd"/>
          </w:p>
        </w:tc>
      </w:tr>
      <w:tr w:rsidR="009A060C" w14:paraId="712CAD82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0730EF79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lastRenderedPageBreak/>
              <w:t>完成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7B5F9699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1D215AC7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至少有词语时生成卡片，否则提示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23A44D0D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预览不自动保存</w:t>
            </w:r>
            <w:proofErr w:type="spellEnd"/>
          </w:p>
        </w:tc>
      </w:tr>
      <w:tr w:rsidR="009A060C" w14:paraId="17D706A1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5A09407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清空选择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2FFC341C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7967E631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清空选词、自定义词和备注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21F6E5B5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复位强度，也不撤销已有预览</w:t>
            </w:r>
          </w:p>
        </w:tc>
      </w:tr>
      <w:tr w:rsidR="009A060C" w14:paraId="3E6890B5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2F2618F8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加入情绪日历（演示）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6398AAB3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72D96F3D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展示明确的保存意愿确认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1A8D6BAD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确认后仅反馈，不写入日历</w:t>
            </w:r>
          </w:p>
        </w:tc>
      </w:tr>
      <w:tr w:rsidR="009A060C" w14:paraId="1BB16B24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4C8446D2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保存确认中的返回修改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99DC2AE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04423F44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关闭弹窗，保留卡片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7C81D410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不代表保存成功</w:t>
            </w:r>
            <w:proofErr w:type="spellEnd"/>
          </w:p>
        </w:tc>
      </w:tr>
      <w:tr w:rsidR="009A060C" w14:paraId="2A958C37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00680B57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不保存并退出／返回首页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3287B21E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1AC8F481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P4-01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2A58C54B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不传递卡片内容</w:t>
            </w:r>
            <w:proofErr w:type="spellEnd"/>
          </w:p>
        </w:tc>
      </w:tr>
    </w:tbl>
    <w:p w14:paraId="4630D5C6" w14:textId="77777777" w:rsidR="009A060C" w:rsidRDefault="009A060C" w:rsidP="009A060C">
      <w:pPr>
        <w:spacing w:after="40" w:line="48" w:lineRule="auto"/>
      </w:pPr>
    </w:p>
    <w:p w14:paraId="5DA82899" w14:textId="77777777" w:rsidR="009A060C" w:rsidRDefault="009A060C" w:rsidP="009A060C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44203911" wp14:editId="233A28A8">
            <wp:extent cx="5940000" cy="3822500"/>
            <wp:effectExtent l="0" t="0" r="0" b="0"/>
            <wp:docPr id="1418859848" name="Picture 23" descr="图 4-4 命名卡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4-0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6D65" w14:textId="251C2190" w:rsidR="009A060C" w:rsidRDefault="009A060C" w:rsidP="00536CC8">
      <w:pPr>
        <w:pStyle w:val="af7"/>
        <w:spacing w:after="180" w:line="276" w:lineRule="auto"/>
        <w:jc w:val="center"/>
      </w:pPr>
      <w:r>
        <w:t>图</w:t>
      </w:r>
      <w:r w:rsidR="00536CC8">
        <w:rPr>
          <w:rFonts w:hint="eastAsia"/>
          <w:lang w:eastAsia="zh-CN"/>
        </w:rPr>
        <w:t>14</w:t>
      </w:r>
      <w:r>
        <w:t>命名卡预览</w:t>
      </w:r>
    </w:p>
    <w:p w14:paraId="51B3802D" w14:textId="77777777" w:rsidR="009A060C" w:rsidRDefault="009A060C" w:rsidP="009A060C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09366E0E" wp14:editId="0828CB55">
            <wp:extent cx="5940000" cy="3818571"/>
            <wp:effectExtent l="0" t="0" r="0" b="0"/>
            <wp:docPr id="573944451" name="Picture 24" descr="图 4-5 命名卡保存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4-0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18EF" w14:textId="547973C0" w:rsidR="009A060C" w:rsidRDefault="009A060C" w:rsidP="00536CC8">
      <w:pPr>
        <w:pStyle w:val="af7"/>
        <w:spacing w:after="180" w:line="276" w:lineRule="auto"/>
        <w:jc w:val="center"/>
      </w:pPr>
      <w:r>
        <w:t>图</w:t>
      </w:r>
      <w:r>
        <w:t xml:space="preserve"> </w:t>
      </w:r>
      <w:r w:rsidR="00536CC8">
        <w:rPr>
          <w:rFonts w:hint="eastAsia"/>
          <w:lang w:eastAsia="zh-CN"/>
        </w:rPr>
        <w:t>15</w:t>
      </w:r>
      <w:r>
        <w:t xml:space="preserve"> </w:t>
      </w:r>
      <w:proofErr w:type="spellStart"/>
      <w:r>
        <w:t>命名卡保存确认</w:t>
      </w:r>
      <w:proofErr w:type="spellEnd"/>
    </w:p>
    <w:p w14:paraId="054E79D2" w14:textId="77777777" w:rsidR="009A060C" w:rsidRDefault="009A060C" w:rsidP="009A060C">
      <w:pPr>
        <w:pStyle w:val="3"/>
      </w:pPr>
      <w:bookmarkStart w:id="100" w:name="_Toc242990111"/>
      <w:bookmarkStart w:id="101" w:name="_Toc243312474"/>
      <w:r>
        <w:t xml:space="preserve">T4-04 </w:t>
      </w:r>
      <w:proofErr w:type="spellStart"/>
      <w:r>
        <w:t>记录与回看心情</w:t>
      </w:r>
      <w:bookmarkEnd w:id="100"/>
      <w:bookmarkEnd w:id="101"/>
      <w:proofErr w:type="spellEnd"/>
    </w:p>
    <w:p w14:paraId="2EA41D78" w14:textId="77777777" w:rsidR="009A060C" w:rsidRDefault="009A060C" w:rsidP="009A060C">
      <w:pPr>
        <w:rPr>
          <w:lang w:eastAsia="zh-CN"/>
        </w:rPr>
      </w:pPr>
      <w:r>
        <w:rPr>
          <w:b/>
          <w:lang w:eastAsia="zh-CN"/>
        </w:rPr>
        <w:t>用户目标：</w:t>
      </w:r>
      <w:r>
        <w:rPr>
          <w:lang w:eastAsia="zh-CN"/>
        </w:rPr>
        <w:t>简单记录今天的感受，用月历和列表回看情绪示例。对应</w:t>
      </w:r>
      <w:r>
        <w:rPr>
          <w:lang w:eastAsia="zh-CN"/>
        </w:rPr>
        <w:t xml:space="preserve"> REQ-08</w:t>
      </w:r>
      <w:r>
        <w:rPr>
          <w:lang w:eastAsia="zh-CN"/>
        </w:rPr>
        <w:t>。</w:t>
      </w:r>
    </w:p>
    <w:p w14:paraId="690B5690" w14:textId="77777777" w:rsidR="009A060C" w:rsidRDefault="009A060C" w:rsidP="009A060C">
      <w:pPr>
        <w:rPr>
          <w:lang w:eastAsia="zh-CN"/>
        </w:rPr>
      </w:pPr>
      <w:r>
        <w:rPr>
          <w:b/>
          <w:lang w:eastAsia="zh-CN"/>
        </w:rPr>
        <w:t>界面组成：</w:t>
      </w:r>
      <w:r>
        <w:rPr>
          <w:lang w:eastAsia="zh-CN"/>
        </w:rPr>
        <w:t>首页已登录外观包含今日打卡；日历页用月视图、情绪及强度标记、统计和记录列表组织内容，</w:t>
      </w:r>
      <w:proofErr w:type="gramStart"/>
      <w:r>
        <w:rPr>
          <w:lang w:eastAsia="zh-CN"/>
        </w:rPr>
        <w:t>空状态页提供</w:t>
      </w:r>
      <w:proofErr w:type="gramEnd"/>
      <w:r>
        <w:rPr>
          <w:lang w:eastAsia="zh-CN"/>
        </w:rPr>
        <w:t>首次记录入口。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814"/>
        <w:gridCol w:w="2551"/>
        <w:gridCol w:w="2551"/>
        <w:gridCol w:w="2438"/>
      </w:tblGrid>
      <w:tr w:rsidR="009A060C" w14:paraId="22BC74BE" w14:textId="77777777" w:rsidTr="001D7069">
        <w:trPr>
          <w:cantSplit/>
          <w:tblHeader/>
        </w:trPr>
        <w:tc>
          <w:tcPr>
            <w:tcW w:w="1814" w:type="dxa"/>
            <w:shd w:val="clear" w:color="auto" w:fill="E7EDF2"/>
            <w:vAlign w:val="center"/>
          </w:tcPr>
          <w:p w14:paraId="7304C793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页面或控件</w:t>
            </w:r>
            <w:proofErr w:type="spellEnd"/>
          </w:p>
        </w:tc>
        <w:tc>
          <w:tcPr>
            <w:tcW w:w="2551" w:type="dxa"/>
            <w:shd w:val="clear" w:color="auto" w:fill="E7EDF2"/>
            <w:vAlign w:val="center"/>
          </w:tcPr>
          <w:p w14:paraId="19693682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用户操作</w:t>
            </w:r>
            <w:proofErr w:type="spellEnd"/>
          </w:p>
        </w:tc>
        <w:tc>
          <w:tcPr>
            <w:tcW w:w="2551" w:type="dxa"/>
            <w:shd w:val="clear" w:color="auto" w:fill="E7EDF2"/>
            <w:vAlign w:val="center"/>
          </w:tcPr>
          <w:p w14:paraId="745CE67A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反馈或跳转</w:t>
            </w:r>
            <w:proofErr w:type="spellEnd"/>
          </w:p>
        </w:tc>
        <w:tc>
          <w:tcPr>
            <w:tcW w:w="2438" w:type="dxa"/>
            <w:shd w:val="clear" w:color="auto" w:fill="E7EDF2"/>
            <w:vAlign w:val="center"/>
          </w:tcPr>
          <w:p w14:paraId="2B02BA93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状态与边界</w:t>
            </w:r>
            <w:proofErr w:type="spellEnd"/>
          </w:p>
        </w:tc>
      </w:tr>
      <w:tr w:rsidR="009A060C" w14:paraId="24956789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32D7609C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首页心情标签和备注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0BA2145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选择及填写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63F42FDD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更新选择提示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29DD29B2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保存按钮未完整校验心情选择</w:t>
            </w:r>
          </w:p>
        </w:tc>
      </w:tr>
      <w:tr w:rsidR="009A060C" w14:paraId="4C255D63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12B1AC64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首页保存今日记录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452F45F4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419B8260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更新提示文字</w:t>
            </w:r>
            <w:proofErr w:type="spellEnd"/>
          </w:p>
        </w:tc>
        <w:tc>
          <w:tcPr>
            <w:tcW w:w="2438" w:type="dxa"/>
            <w:shd w:val="clear" w:color="auto" w:fill="F6F8FA"/>
            <w:vAlign w:val="center"/>
          </w:tcPr>
          <w:p w14:paraId="05E56376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没有向日历传入记录</w:t>
            </w:r>
            <w:proofErr w:type="spellEnd"/>
          </w:p>
        </w:tc>
      </w:tr>
      <w:tr w:rsidR="009A060C" w14:paraId="20EE6880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507C8FA8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月份前后按钮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55A00110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7655A544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重新绘制该月份日期网格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4EB21577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固定示例日期与统计不随之全部联动</w:t>
            </w:r>
          </w:p>
        </w:tc>
      </w:tr>
      <w:tr w:rsidR="009A060C" w14:paraId="7B84EB0E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752BAA0C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月历日期单元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27278D5D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3366FE21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重新进入</w:t>
            </w:r>
            <w:proofErr w:type="spellEnd"/>
            <w:r>
              <w:rPr>
                <w:sz w:val="19"/>
              </w:rPr>
              <w:t xml:space="preserve"> P4-06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11300D8F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不是按所点日期打开详情</w:t>
            </w:r>
          </w:p>
        </w:tc>
      </w:tr>
      <w:tr w:rsidR="009A060C" w14:paraId="33863D25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353A7C8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记录今天／编辑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1FC9592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0A6F34B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打开同一记录弹窗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6747409A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编辑没有读取对应记录填入表单</w:t>
            </w:r>
          </w:p>
        </w:tc>
      </w:tr>
      <w:tr w:rsidR="009A060C" w14:paraId="3BB587E8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3FE48F2E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lastRenderedPageBreak/>
              <w:t>心情、</w:t>
            </w:r>
            <w:r>
              <w:rPr>
                <w:sz w:val="19"/>
              </w:rPr>
              <w:t>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5 </w:t>
            </w:r>
            <w:proofErr w:type="spellStart"/>
            <w:r>
              <w:rPr>
                <w:sz w:val="19"/>
              </w:rPr>
              <w:t>强度和备注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3E55B047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在弹窗内选择填写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78586217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选中外观及输入可见</w:t>
            </w:r>
            <w:proofErr w:type="spellEnd"/>
          </w:p>
        </w:tc>
        <w:tc>
          <w:tcPr>
            <w:tcW w:w="2438" w:type="dxa"/>
            <w:shd w:val="clear" w:color="auto" w:fill="F6F8FA"/>
            <w:vAlign w:val="center"/>
          </w:tcPr>
          <w:p w14:paraId="71B80570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强度为自我描述</w:t>
            </w:r>
            <w:proofErr w:type="spellEnd"/>
          </w:p>
        </w:tc>
      </w:tr>
      <w:tr w:rsidR="009A060C" w14:paraId="2538FAE8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3E2BB09D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保存记录／取消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2D234F01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3E9A9648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反馈后关闭／直接关闭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4B84157B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未修改月历或列表数据</w:t>
            </w:r>
          </w:p>
        </w:tc>
      </w:tr>
      <w:tr w:rsidR="009A060C" w14:paraId="7A4B305A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15FE6D5A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全部／有备注／强度偏高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5CB5CBB8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45552A42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依据预置标签筛选列表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6F430CB3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仅改变列表可见项</w:t>
            </w:r>
            <w:proofErr w:type="spellEnd"/>
          </w:p>
        </w:tc>
      </w:tr>
      <w:tr w:rsidR="009A060C" w14:paraId="2F4BED2A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318ADA51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删除图标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36E62560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3634A672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显示对应记录名称和确认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1CE243B3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取消保留，</w:t>
            </w:r>
            <w:proofErr w:type="gramStart"/>
            <w:r>
              <w:rPr>
                <w:sz w:val="19"/>
                <w:lang w:eastAsia="zh-CN"/>
              </w:rPr>
              <w:t>确认仅</w:t>
            </w:r>
            <w:proofErr w:type="gramEnd"/>
            <w:r>
              <w:rPr>
                <w:sz w:val="19"/>
                <w:lang w:eastAsia="zh-CN"/>
              </w:rPr>
              <w:t>显示演示反馈</w:t>
            </w:r>
          </w:p>
        </w:tc>
      </w:tr>
      <w:tr w:rsidR="009A060C" w14:paraId="476D60E0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0ED63482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记录的聊聊入口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4AA9274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5655D17F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P4-02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3552E023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不携带记录正文</w:t>
            </w:r>
            <w:proofErr w:type="spellEnd"/>
          </w:p>
        </w:tc>
      </w:tr>
      <w:tr w:rsidR="009A060C" w14:paraId="02864209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4A2A5A20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空状态记录入口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55D054EA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3456864D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打开首次记录弹窗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766B0406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保存并查看链接去</w:t>
            </w:r>
            <w:r>
              <w:rPr>
                <w:sz w:val="19"/>
                <w:lang w:eastAsia="zh-CN"/>
              </w:rPr>
              <w:t xml:space="preserve"> P4-06</w:t>
            </w:r>
            <w:r>
              <w:rPr>
                <w:sz w:val="19"/>
                <w:lang w:eastAsia="zh-CN"/>
              </w:rPr>
              <w:t>，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创建新记录</w:t>
            </w:r>
          </w:p>
        </w:tc>
      </w:tr>
    </w:tbl>
    <w:p w14:paraId="739FFD74" w14:textId="77777777" w:rsidR="009A060C" w:rsidRDefault="009A060C" w:rsidP="009A060C">
      <w:pPr>
        <w:spacing w:after="40" w:line="48" w:lineRule="auto"/>
        <w:rPr>
          <w:lang w:eastAsia="zh-CN"/>
        </w:rPr>
      </w:pPr>
    </w:p>
    <w:p w14:paraId="5BCB2F19" w14:textId="71B34AEF" w:rsidR="009A060C" w:rsidRDefault="009A060C" w:rsidP="009A060C">
      <w:pPr>
        <w:rPr>
          <w:lang w:eastAsia="zh-CN"/>
        </w:rPr>
      </w:pPr>
      <w:r>
        <w:rPr>
          <w:b/>
          <w:lang w:eastAsia="zh-CN"/>
        </w:rPr>
        <w:t>状态说明：</w:t>
      </w:r>
      <w:r>
        <w:rPr>
          <w:lang w:eastAsia="zh-CN"/>
        </w:rPr>
        <w:t>有记录、无记录、筛选、填写、删除确认和反馈均有呈现。图例同时使用情绪文字、表情及强度，颜色不承担唯一语义</w:t>
      </w:r>
      <w:r>
        <w:rPr>
          <w:rFonts w:hint="eastAsia"/>
          <w:lang w:eastAsia="zh-CN"/>
        </w:rPr>
        <w:t>。</w:t>
      </w:r>
    </w:p>
    <w:p w14:paraId="1CDAA87A" w14:textId="77777777" w:rsidR="009A060C" w:rsidRDefault="009A060C" w:rsidP="009A060C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200D30DB" wp14:editId="35180525">
            <wp:extent cx="5940000" cy="4967522"/>
            <wp:effectExtent l="0" t="0" r="0" b="0"/>
            <wp:docPr id="1601953224" name="Picture 25" descr="图 4-6 情绪日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4-0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6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145C" w14:textId="3C5AB2B6" w:rsidR="009A060C" w:rsidRDefault="009A060C" w:rsidP="00536CC8">
      <w:pPr>
        <w:pStyle w:val="af7"/>
        <w:spacing w:after="180" w:line="276" w:lineRule="auto"/>
        <w:jc w:val="center"/>
      </w:pPr>
      <w:r>
        <w:t>图</w:t>
      </w:r>
      <w:r>
        <w:t xml:space="preserve"> </w:t>
      </w:r>
      <w:r w:rsidR="00536CC8">
        <w:rPr>
          <w:rFonts w:hint="eastAsia"/>
          <w:lang w:eastAsia="zh-CN"/>
        </w:rPr>
        <w:t>16</w:t>
      </w:r>
      <w:r>
        <w:t xml:space="preserve"> </w:t>
      </w:r>
      <w:proofErr w:type="spellStart"/>
      <w:r>
        <w:t>情绪日历</w:t>
      </w:r>
      <w:proofErr w:type="spellEnd"/>
    </w:p>
    <w:p w14:paraId="7EDFBE32" w14:textId="77777777" w:rsidR="009A060C" w:rsidRDefault="009A060C" w:rsidP="009A060C">
      <w:pPr>
        <w:pStyle w:val="3"/>
      </w:pPr>
      <w:bookmarkStart w:id="102" w:name="_Toc242990112"/>
      <w:bookmarkStart w:id="103" w:name="_Toc243312475"/>
      <w:r>
        <w:t xml:space="preserve">T4-05 </w:t>
      </w:r>
      <w:proofErr w:type="spellStart"/>
      <w:r>
        <w:t>暂放和回看担忧</w:t>
      </w:r>
      <w:bookmarkEnd w:id="102"/>
      <w:bookmarkEnd w:id="103"/>
      <w:proofErr w:type="spellEnd"/>
    </w:p>
    <w:p w14:paraId="68908DE1" w14:textId="77777777" w:rsidR="009A060C" w:rsidRDefault="009A060C" w:rsidP="009A060C">
      <w:pPr>
        <w:rPr>
          <w:lang w:eastAsia="zh-CN"/>
        </w:rPr>
      </w:pPr>
      <w:r>
        <w:rPr>
          <w:b/>
          <w:lang w:eastAsia="zh-CN"/>
        </w:rPr>
        <w:t>用户目标：</w:t>
      </w:r>
      <w:r>
        <w:rPr>
          <w:lang w:eastAsia="zh-CN"/>
        </w:rPr>
        <w:t>把抽象担忧表达为物件，了解稍后回看的交互。对应</w:t>
      </w:r>
      <w:r>
        <w:rPr>
          <w:lang w:eastAsia="zh-CN"/>
        </w:rPr>
        <w:t xml:space="preserve"> REQ-10</w:t>
      </w:r>
      <w:r>
        <w:rPr>
          <w:lang w:eastAsia="zh-CN"/>
        </w:rPr>
        <w:t>、</w:t>
      </w:r>
      <w:r>
        <w:rPr>
          <w:lang w:eastAsia="zh-CN"/>
        </w:rPr>
        <w:t>REQ-12</w:t>
      </w:r>
      <w:r>
        <w:rPr>
          <w:lang w:eastAsia="zh-CN"/>
        </w:rPr>
        <w:t>。</w:t>
      </w:r>
    </w:p>
    <w:p w14:paraId="0C9FEB8D" w14:textId="77777777" w:rsidR="009A060C" w:rsidRDefault="009A060C" w:rsidP="009A060C">
      <w:pPr>
        <w:rPr>
          <w:lang w:eastAsia="zh-CN"/>
        </w:rPr>
      </w:pPr>
      <w:r>
        <w:rPr>
          <w:b/>
          <w:lang w:eastAsia="zh-CN"/>
        </w:rPr>
        <w:t>界面组成：</w:t>
      </w:r>
      <w:r>
        <w:rPr>
          <w:lang w:eastAsia="zh-CN"/>
        </w:rPr>
        <w:t>物件房间与</w:t>
      </w:r>
      <w:proofErr w:type="gramStart"/>
      <w:r>
        <w:rPr>
          <w:lang w:eastAsia="zh-CN"/>
        </w:rPr>
        <w:t>清单双</w:t>
      </w:r>
      <w:proofErr w:type="gramEnd"/>
      <w:r>
        <w:rPr>
          <w:lang w:eastAsia="zh-CN"/>
        </w:rPr>
        <w:t>视图、担忧输入及形状选择、回看约定和回看</w:t>
      </w:r>
      <w:proofErr w:type="gramStart"/>
      <w:r>
        <w:rPr>
          <w:lang w:eastAsia="zh-CN"/>
        </w:rPr>
        <w:t>弹窗共同</w:t>
      </w:r>
      <w:proofErr w:type="gramEnd"/>
      <w:r>
        <w:rPr>
          <w:lang w:eastAsia="zh-CN"/>
        </w:rPr>
        <w:t>构成一个任务空间。纸飞机、纸箱、信封、气球为表达形状，不能解释为系统诊断分类。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814"/>
        <w:gridCol w:w="2551"/>
        <w:gridCol w:w="2551"/>
        <w:gridCol w:w="2438"/>
      </w:tblGrid>
      <w:tr w:rsidR="009A060C" w14:paraId="08B098C0" w14:textId="77777777" w:rsidTr="001D7069">
        <w:trPr>
          <w:cantSplit/>
          <w:tblHeader/>
        </w:trPr>
        <w:tc>
          <w:tcPr>
            <w:tcW w:w="1814" w:type="dxa"/>
            <w:shd w:val="clear" w:color="auto" w:fill="E7EDF2"/>
            <w:vAlign w:val="center"/>
          </w:tcPr>
          <w:p w14:paraId="6E1C2888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控件</w:t>
            </w:r>
            <w:proofErr w:type="spellEnd"/>
          </w:p>
        </w:tc>
        <w:tc>
          <w:tcPr>
            <w:tcW w:w="2551" w:type="dxa"/>
            <w:shd w:val="clear" w:color="auto" w:fill="E7EDF2"/>
            <w:vAlign w:val="center"/>
          </w:tcPr>
          <w:p w14:paraId="494BDEF8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用户操作</w:t>
            </w:r>
            <w:proofErr w:type="spellEnd"/>
          </w:p>
        </w:tc>
        <w:tc>
          <w:tcPr>
            <w:tcW w:w="2551" w:type="dxa"/>
            <w:shd w:val="clear" w:color="auto" w:fill="E7EDF2"/>
            <w:vAlign w:val="center"/>
          </w:tcPr>
          <w:p w14:paraId="7EB5A9C8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反馈或跳转</w:t>
            </w:r>
            <w:proofErr w:type="spellEnd"/>
          </w:p>
        </w:tc>
        <w:tc>
          <w:tcPr>
            <w:tcW w:w="2438" w:type="dxa"/>
            <w:shd w:val="clear" w:color="auto" w:fill="E7EDF2"/>
            <w:vAlign w:val="center"/>
          </w:tcPr>
          <w:p w14:paraId="1A3F47C2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状态与边界</w:t>
            </w:r>
            <w:proofErr w:type="spellEnd"/>
          </w:p>
        </w:tc>
      </w:tr>
      <w:tr w:rsidR="009A060C" w14:paraId="64EEEF0E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79E0A4DC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房间／清单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3A218515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切换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32FB4588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更换示例物件呈现方式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6CA73025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不表示跨端数据同步</w:t>
            </w:r>
            <w:proofErr w:type="spellEnd"/>
          </w:p>
        </w:tc>
      </w:tr>
      <w:tr w:rsidR="009A060C" w14:paraId="421307D8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3D55D06A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物件或清单项目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202954AB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选择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6CA1D5A5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显示选中反馈</w:t>
            </w:r>
            <w:proofErr w:type="spellEnd"/>
          </w:p>
        </w:tc>
        <w:tc>
          <w:tcPr>
            <w:tcW w:w="2438" w:type="dxa"/>
            <w:shd w:val="clear" w:color="auto" w:fill="F6F8FA"/>
            <w:vAlign w:val="center"/>
          </w:tcPr>
          <w:p w14:paraId="178E1D9E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动态打开该物件的完整数据管理页</w:t>
            </w:r>
          </w:p>
        </w:tc>
      </w:tr>
      <w:tr w:rsidR="009A060C" w14:paraId="50EDEDD9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6F20D450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形状与担忧输入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597E0203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选择并填写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52201E28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当前选中与输入可见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3531C20B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形状不会实际生成新物件</w:t>
            </w:r>
          </w:p>
        </w:tc>
      </w:tr>
      <w:tr w:rsidR="009A060C" w14:paraId="72AF9717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52CA6D1B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lastRenderedPageBreak/>
              <w:t>主输入区放进房间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3AC88564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39B22C57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非空时显示反馈并清空输入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035BC560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空输入聚焦；无实际物件创建</w:t>
            </w:r>
          </w:p>
        </w:tc>
      </w:tr>
      <w:tr w:rsidR="009A060C" w14:paraId="46A994D4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5544356E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新增担忧弹窗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34C2A257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打开、确认或取消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29DAB43B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确认显示两天后回看的演示提示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4640FFFE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未创建提醒，弹窗</w:t>
            </w:r>
            <w:proofErr w:type="gramEnd"/>
            <w:r>
              <w:rPr>
                <w:sz w:val="19"/>
                <w:lang w:eastAsia="zh-CN"/>
              </w:rPr>
              <w:t>路径缺少同等非空校验</w:t>
            </w:r>
          </w:p>
        </w:tc>
      </w:tr>
      <w:tr w:rsidR="009A060C" w14:paraId="33CFD037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72BF75E2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立即回看一件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361A5C62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2C56EA0E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打开固定担忧示例</w:t>
            </w:r>
            <w:proofErr w:type="spellEnd"/>
          </w:p>
        </w:tc>
        <w:tc>
          <w:tcPr>
            <w:tcW w:w="2438" w:type="dxa"/>
            <w:shd w:val="clear" w:color="auto" w:fill="F6F8FA"/>
            <w:vAlign w:val="center"/>
          </w:tcPr>
          <w:p w14:paraId="1D5DD562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非到期任务自动触发</w:t>
            </w:r>
            <w:proofErr w:type="spellEnd"/>
          </w:p>
        </w:tc>
      </w:tr>
      <w:tr w:rsidR="009A060C" w14:paraId="1301825E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4673AFFD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三种回看感受／回看完成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5F3346DD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4D3270D7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关闭弹窗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231FB8CE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不保存回看结果或计算预测准确率</w:t>
            </w:r>
          </w:p>
        </w:tc>
      </w:tr>
      <w:tr w:rsidR="009A060C" w14:paraId="5A5AE5E7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3BF30739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想聊聊／调整提醒方式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7568DC96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52E36040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P4-02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P4-20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77F05788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不携带正文，不建立真实推送</w:t>
            </w:r>
          </w:p>
        </w:tc>
      </w:tr>
    </w:tbl>
    <w:p w14:paraId="6C32C587" w14:textId="77777777" w:rsidR="009A060C" w:rsidRDefault="009A060C" w:rsidP="009A060C">
      <w:pPr>
        <w:spacing w:after="40" w:line="48" w:lineRule="auto"/>
        <w:rPr>
          <w:lang w:eastAsia="zh-CN"/>
        </w:rPr>
      </w:pPr>
    </w:p>
    <w:p w14:paraId="72D0BA7C" w14:textId="77777777" w:rsidR="009A060C" w:rsidRDefault="009A060C" w:rsidP="009A060C">
      <w:pPr>
        <w:rPr>
          <w:lang w:eastAsia="zh-CN"/>
        </w:rPr>
      </w:pPr>
      <w:r>
        <w:rPr>
          <w:b/>
          <w:lang w:eastAsia="zh-CN"/>
        </w:rPr>
        <w:t>演示路径：</w:t>
      </w:r>
      <w:r>
        <w:rPr>
          <w:lang w:eastAsia="zh-CN"/>
        </w:rPr>
        <w:t>房间</w:t>
      </w:r>
      <w:r>
        <w:rPr>
          <w:lang w:eastAsia="zh-CN"/>
        </w:rPr>
        <w:t xml:space="preserve"> → </w:t>
      </w:r>
      <w:r>
        <w:rPr>
          <w:lang w:eastAsia="zh-CN"/>
        </w:rPr>
        <w:t>清单</w:t>
      </w:r>
      <w:r>
        <w:rPr>
          <w:lang w:eastAsia="zh-CN"/>
        </w:rPr>
        <w:t xml:space="preserve"> → </w:t>
      </w:r>
      <w:proofErr w:type="gramStart"/>
      <w:r>
        <w:rPr>
          <w:lang w:eastAsia="zh-CN"/>
        </w:rPr>
        <w:t>放入弹窗</w:t>
      </w:r>
      <w:proofErr w:type="gramEnd"/>
      <w:r>
        <w:rPr>
          <w:lang w:eastAsia="zh-CN"/>
        </w:rPr>
        <w:t xml:space="preserve"> → </w:t>
      </w:r>
      <w:r>
        <w:rPr>
          <w:lang w:eastAsia="zh-CN"/>
        </w:rPr>
        <w:t>回看弹窗。当前没</w:t>
      </w:r>
      <w:proofErr w:type="gramStart"/>
      <w:r>
        <w:rPr>
          <w:lang w:eastAsia="zh-CN"/>
        </w:rPr>
        <w:t>有旧版</w:t>
      </w:r>
      <w:proofErr w:type="gramEnd"/>
      <w:r>
        <w:rPr>
          <w:lang w:eastAsia="zh-CN"/>
        </w:rPr>
        <w:t>延期、取出正文、重新寄存状态机；</w:t>
      </w:r>
      <w:r>
        <w:rPr>
          <w:lang w:eastAsia="zh-CN"/>
        </w:rPr>
        <w:t>“</w:t>
      </w:r>
      <w:r>
        <w:rPr>
          <w:lang w:eastAsia="zh-CN"/>
        </w:rPr>
        <w:t>担忧桌宠</w:t>
      </w:r>
      <w:r>
        <w:rPr>
          <w:lang w:eastAsia="zh-CN"/>
        </w:rPr>
        <w:t>”</w:t>
      </w:r>
      <w:r>
        <w:rPr>
          <w:lang w:eastAsia="zh-CN"/>
        </w:rPr>
        <w:t>在这里是网页功能名称。</w:t>
      </w:r>
    </w:p>
    <w:p w14:paraId="4C8F1D5C" w14:textId="77777777" w:rsidR="009A060C" w:rsidRDefault="009A060C" w:rsidP="009A060C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758A3022" wp14:editId="5165846F">
            <wp:extent cx="5940000" cy="4100177"/>
            <wp:effectExtent l="0" t="0" r="0" b="0"/>
            <wp:docPr id="639974426" name="Picture 26" descr="图 4-7 担忧房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4-0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0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2512" w14:textId="68BFABA1" w:rsidR="009A060C" w:rsidRDefault="009A060C" w:rsidP="00536CC8">
      <w:pPr>
        <w:pStyle w:val="af7"/>
        <w:spacing w:after="180" w:line="276" w:lineRule="auto"/>
        <w:jc w:val="center"/>
      </w:pPr>
      <w:r>
        <w:t>图</w:t>
      </w:r>
      <w:r>
        <w:t xml:space="preserve"> </w:t>
      </w:r>
      <w:r w:rsidR="00536CC8">
        <w:rPr>
          <w:rFonts w:hint="eastAsia"/>
          <w:lang w:eastAsia="zh-CN"/>
        </w:rPr>
        <w:t>17</w:t>
      </w:r>
      <w:r>
        <w:t xml:space="preserve"> </w:t>
      </w:r>
      <w:proofErr w:type="spellStart"/>
      <w:r>
        <w:t>担忧房间</w:t>
      </w:r>
      <w:proofErr w:type="spellEnd"/>
    </w:p>
    <w:p w14:paraId="4EA8E46D" w14:textId="77777777" w:rsidR="009A060C" w:rsidRDefault="009A060C" w:rsidP="009A060C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3E96685F" wp14:editId="2B2EDA62">
            <wp:extent cx="5940000" cy="3928065"/>
            <wp:effectExtent l="0" t="0" r="0" b="0"/>
            <wp:docPr id="1147795772" name="Picture 27" descr="图 4-8 担忧回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4-0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0EFA" w14:textId="4FD633B4" w:rsidR="009A060C" w:rsidRDefault="009A060C" w:rsidP="00536CC8">
      <w:pPr>
        <w:pStyle w:val="af7"/>
        <w:spacing w:after="180" w:line="276" w:lineRule="auto"/>
        <w:jc w:val="center"/>
      </w:pPr>
      <w:r>
        <w:t>图</w:t>
      </w:r>
      <w:r>
        <w:t xml:space="preserve"> </w:t>
      </w:r>
      <w:r w:rsidR="00536CC8">
        <w:rPr>
          <w:rFonts w:hint="eastAsia"/>
          <w:lang w:eastAsia="zh-CN"/>
        </w:rPr>
        <w:t>18</w:t>
      </w:r>
      <w:r>
        <w:t xml:space="preserve"> </w:t>
      </w:r>
      <w:proofErr w:type="spellStart"/>
      <w:r>
        <w:t>担忧回看</w:t>
      </w:r>
      <w:proofErr w:type="spellEnd"/>
    </w:p>
    <w:p w14:paraId="5A5B5D71" w14:textId="77777777" w:rsidR="009A060C" w:rsidRDefault="009A060C" w:rsidP="009A060C">
      <w:pPr>
        <w:pStyle w:val="3"/>
      </w:pPr>
      <w:bookmarkStart w:id="104" w:name="_Toc242990113"/>
      <w:bookmarkStart w:id="105" w:name="_Toc243312476"/>
      <w:r>
        <w:t xml:space="preserve">T4-06 </w:t>
      </w:r>
      <w:proofErr w:type="spellStart"/>
      <w:r>
        <w:t>预演沟通</w:t>
      </w:r>
      <w:bookmarkEnd w:id="104"/>
      <w:bookmarkEnd w:id="105"/>
      <w:proofErr w:type="spellEnd"/>
    </w:p>
    <w:p w14:paraId="7E1CA2F8" w14:textId="77777777" w:rsidR="009A060C" w:rsidRDefault="009A060C" w:rsidP="009A060C">
      <w:pPr>
        <w:rPr>
          <w:lang w:eastAsia="zh-CN"/>
        </w:rPr>
      </w:pPr>
      <w:r>
        <w:rPr>
          <w:b/>
          <w:lang w:eastAsia="zh-CN"/>
        </w:rPr>
        <w:t>用户目标：</w:t>
      </w:r>
      <w:r>
        <w:rPr>
          <w:lang w:eastAsia="zh-CN"/>
        </w:rPr>
        <w:t>尝试难开口的一句表达，并回看示例整理。对应</w:t>
      </w:r>
      <w:r>
        <w:rPr>
          <w:lang w:eastAsia="zh-CN"/>
        </w:rPr>
        <w:t xml:space="preserve"> REQ-11</w:t>
      </w:r>
      <w:r>
        <w:rPr>
          <w:lang w:eastAsia="zh-CN"/>
        </w:rPr>
        <w:t>。</w:t>
      </w:r>
    </w:p>
    <w:p w14:paraId="2BA50C04" w14:textId="77777777" w:rsidR="009A060C" w:rsidRDefault="009A060C" w:rsidP="009A060C">
      <w:pPr>
        <w:rPr>
          <w:lang w:eastAsia="zh-CN"/>
        </w:rPr>
      </w:pPr>
      <w:r>
        <w:rPr>
          <w:b/>
          <w:lang w:eastAsia="zh-CN"/>
        </w:rPr>
        <w:t>界面组成：</w:t>
      </w:r>
      <w:r>
        <w:rPr>
          <w:lang w:eastAsia="zh-CN"/>
        </w:rPr>
        <w:t>顶部阶段条、排练台、模拟对手气泡、态度按钮、输入区，右侧是对象和在意点、示例统计与边界说明。完成页呈现固定回顾和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带走的一句。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814"/>
        <w:gridCol w:w="2551"/>
        <w:gridCol w:w="2551"/>
        <w:gridCol w:w="2438"/>
      </w:tblGrid>
      <w:tr w:rsidR="009A060C" w14:paraId="36E70D1E" w14:textId="77777777" w:rsidTr="001D7069">
        <w:trPr>
          <w:cantSplit/>
          <w:tblHeader/>
        </w:trPr>
        <w:tc>
          <w:tcPr>
            <w:tcW w:w="1814" w:type="dxa"/>
            <w:shd w:val="clear" w:color="auto" w:fill="E7EDF2"/>
            <w:vAlign w:val="center"/>
          </w:tcPr>
          <w:p w14:paraId="75CABC1C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控件</w:t>
            </w:r>
            <w:proofErr w:type="spellEnd"/>
          </w:p>
        </w:tc>
        <w:tc>
          <w:tcPr>
            <w:tcW w:w="2551" w:type="dxa"/>
            <w:shd w:val="clear" w:color="auto" w:fill="E7EDF2"/>
            <w:vAlign w:val="center"/>
          </w:tcPr>
          <w:p w14:paraId="7D9F6306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用户操作</w:t>
            </w:r>
            <w:proofErr w:type="spellEnd"/>
          </w:p>
        </w:tc>
        <w:tc>
          <w:tcPr>
            <w:tcW w:w="2551" w:type="dxa"/>
            <w:shd w:val="clear" w:color="auto" w:fill="E7EDF2"/>
            <w:vAlign w:val="center"/>
          </w:tcPr>
          <w:p w14:paraId="66A6C9E6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反馈或跳转</w:t>
            </w:r>
            <w:proofErr w:type="spellEnd"/>
          </w:p>
        </w:tc>
        <w:tc>
          <w:tcPr>
            <w:tcW w:w="2438" w:type="dxa"/>
            <w:shd w:val="clear" w:color="auto" w:fill="E7EDF2"/>
            <w:vAlign w:val="center"/>
          </w:tcPr>
          <w:p w14:paraId="279C6BFA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状态与边界</w:t>
            </w:r>
            <w:proofErr w:type="spellEnd"/>
          </w:p>
        </w:tc>
      </w:tr>
      <w:tr w:rsidR="009A060C" w14:paraId="661AB497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58EF13A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对象、态度取向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66D30DF8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选择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49CBC46D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更新选中样式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293B6191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不驱动真实对手回应</w:t>
            </w:r>
            <w:proofErr w:type="spellEnd"/>
          </w:p>
        </w:tc>
      </w:tr>
      <w:tr w:rsidR="009A060C" w14:paraId="5799BA10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298EF88C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我最在意的点／表达输入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6CE1D7B7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填写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2F1D84E9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当前输入可见</w:t>
            </w:r>
            <w:proofErr w:type="spellEnd"/>
          </w:p>
        </w:tc>
        <w:tc>
          <w:tcPr>
            <w:tcW w:w="2438" w:type="dxa"/>
            <w:shd w:val="clear" w:color="auto" w:fill="F6F8FA"/>
            <w:vAlign w:val="center"/>
          </w:tcPr>
          <w:p w14:paraId="1A80BB2F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不进行语音识别或能力评分</w:t>
            </w:r>
          </w:p>
        </w:tc>
      </w:tr>
      <w:tr w:rsidR="009A060C" w14:paraId="4FA0D1EA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3F83D64C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说这句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3FC0FD52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69C31937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非空时提示进入下一句并清空输入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7CAB386E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不实际追加完整动态对话；空时聚焦</w:t>
            </w:r>
          </w:p>
        </w:tc>
      </w:tr>
      <w:tr w:rsidR="009A060C" w14:paraId="1A403837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67A1E4E2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有点抖／想换个说法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48D69B00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6C05343A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标记反馈提示</w:t>
            </w:r>
            <w:proofErr w:type="spellEnd"/>
          </w:p>
        </w:tc>
        <w:tc>
          <w:tcPr>
            <w:tcW w:w="2438" w:type="dxa"/>
            <w:shd w:val="clear" w:color="auto" w:fill="F6F8FA"/>
            <w:vAlign w:val="center"/>
          </w:tcPr>
          <w:p w14:paraId="1EB17E1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不生成新改写句</w:t>
            </w:r>
            <w:proofErr w:type="spellEnd"/>
          </w:p>
        </w:tc>
      </w:tr>
      <w:tr w:rsidR="009A060C" w14:paraId="4A92122B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2CB95E5D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暂停一下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5E65DB18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0493023C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暂停演示提示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16C97B76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非完整的暂停恢复状态机</w:t>
            </w:r>
          </w:p>
        </w:tc>
      </w:tr>
      <w:tr w:rsidR="009A060C" w14:paraId="69878398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60CFCD37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lastRenderedPageBreak/>
              <w:t>结束并回看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1F00AFC4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7863C48C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P4-10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2678209A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完成页不接收</w:t>
            </w:r>
            <w:proofErr w:type="gramEnd"/>
            <w:r>
              <w:rPr>
                <w:sz w:val="19"/>
                <w:lang w:eastAsia="zh-CN"/>
              </w:rPr>
              <w:t>刚输入的表达</w:t>
            </w:r>
          </w:p>
        </w:tc>
      </w:tr>
      <w:tr w:rsidR="009A060C" w14:paraId="0D4448D0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0ED03B48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退出排练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657F038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54B86CF3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显示三选项确认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4238849D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取消、结束并回看、确认退出</w:t>
            </w:r>
          </w:p>
        </w:tc>
      </w:tr>
      <w:tr w:rsidR="009A060C" w14:paraId="5BE2F471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0FAA1BDF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退出确认中的确认退出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0BFBF85B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5C737354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重新加载</w:t>
            </w:r>
            <w:proofErr w:type="spellEnd"/>
            <w:r>
              <w:rPr>
                <w:sz w:val="19"/>
              </w:rPr>
              <w:t xml:space="preserve"> P4-09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541C472A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实际不是回首页，不改写为理想行为</w:t>
            </w:r>
          </w:p>
        </w:tc>
      </w:tr>
      <w:tr w:rsidR="009A060C" w14:paraId="07EFC0BA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2CC87941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完成页保存到日历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21E0832A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3D149FD9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更新演示提示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5B452D82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不真正写入日历</w:t>
            </w:r>
            <w:proofErr w:type="spellEnd"/>
          </w:p>
        </w:tc>
      </w:tr>
      <w:tr w:rsidR="009A060C" w14:paraId="461C8A51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13C153A6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再排练一次／返回首页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7AB2C3FE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3715EC6C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P4-09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P4-01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5F1BBC88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普通页面导航</w:t>
            </w:r>
            <w:proofErr w:type="spellEnd"/>
          </w:p>
        </w:tc>
      </w:tr>
    </w:tbl>
    <w:p w14:paraId="4FF32841" w14:textId="77777777" w:rsidR="009A060C" w:rsidRDefault="009A060C" w:rsidP="009A060C">
      <w:pPr>
        <w:spacing w:after="40" w:line="48" w:lineRule="auto"/>
      </w:pPr>
    </w:p>
    <w:p w14:paraId="3E5C35DB" w14:textId="77777777" w:rsidR="009A060C" w:rsidRDefault="009A060C" w:rsidP="009A060C">
      <w:pPr>
        <w:rPr>
          <w:lang w:eastAsia="zh-CN"/>
        </w:rPr>
      </w:pPr>
      <w:r>
        <w:rPr>
          <w:b/>
          <w:lang w:eastAsia="zh-CN"/>
        </w:rPr>
        <w:t>状态说明：</w:t>
      </w:r>
      <w:r>
        <w:rPr>
          <w:lang w:eastAsia="zh-CN"/>
        </w:rPr>
        <w:t>排练中、暂停提示、退出确认、完成回顾均有界面表现。时长、句数和停顿是示例，不解释为真实测量或沟通结果预测。</w:t>
      </w:r>
    </w:p>
    <w:p w14:paraId="728AF024" w14:textId="77777777" w:rsidR="009A060C" w:rsidRDefault="009A060C" w:rsidP="009A060C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3F7C9B39" wp14:editId="2A5BA756">
            <wp:extent cx="5940000" cy="4257876"/>
            <wp:effectExtent l="0" t="0" r="0" b="0"/>
            <wp:docPr id="2101116922" name="Picture 28" descr="图 4-9 沟通排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4-0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5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9042" w14:textId="69E87675" w:rsidR="009A060C" w:rsidRDefault="009A060C" w:rsidP="00536CC8">
      <w:pPr>
        <w:pStyle w:val="af7"/>
        <w:spacing w:after="180" w:line="276" w:lineRule="auto"/>
        <w:jc w:val="center"/>
      </w:pPr>
      <w:r>
        <w:t>图</w:t>
      </w:r>
      <w:r>
        <w:t xml:space="preserve"> </w:t>
      </w:r>
      <w:r w:rsidR="00536CC8">
        <w:rPr>
          <w:rFonts w:hint="eastAsia"/>
          <w:lang w:eastAsia="zh-CN"/>
        </w:rPr>
        <w:t>1</w:t>
      </w:r>
      <w:r>
        <w:t xml:space="preserve">9 </w:t>
      </w:r>
      <w:proofErr w:type="spellStart"/>
      <w:r>
        <w:t>沟通排练</w:t>
      </w:r>
      <w:proofErr w:type="spellEnd"/>
    </w:p>
    <w:p w14:paraId="3D4A257E" w14:textId="77777777" w:rsidR="009A060C" w:rsidRDefault="009A060C" w:rsidP="009A060C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192F489D" wp14:editId="4601759E">
            <wp:extent cx="5940000" cy="3996000"/>
            <wp:effectExtent l="0" t="0" r="0" b="0"/>
            <wp:docPr id="29" name="Picture 29" descr="图 4-10 排练退出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4-1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33BB" w14:textId="4A5A8A3B" w:rsidR="009A060C" w:rsidRDefault="009A060C" w:rsidP="00536CC8">
      <w:pPr>
        <w:pStyle w:val="af7"/>
        <w:spacing w:after="180" w:line="276" w:lineRule="auto"/>
        <w:jc w:val="center"/>
      </w:pPr>
      <w:r>
        <w:t>图</w:t>
      </w:r>
      <w:r>
        <w:t xml:space="preserve"> </w:t>
      </w:r>
      <w:r w:rsidR="00536CC8">
        <w:rPr>
          <w:rFonts w:hint="eastAsia"/>
          <w:lang w:eastAsia="zh-CN"/>
        </w:rPr>
        <w:t>2</w:t>
      </w:r>
      <w:r>
        <w:t xml:space="preserve">0 </w:t>
      </w:r>
      <w:proofErr w:type="spellStart"/>
      <w:r>
        <w:t>排练退出确认</w:t>
      </w:r>
      <w:proofErr w:type="spellEnd"/>
    </w:p>
    <w:p w14:paraId="2406686C" w14:textId="77777777" w:rsidR="009A060C" w:rsidRDefault="009A060C" w:rsidP="009A060C">
      <w:pPr>
        <w:pStyle w:val="3"/>
      </w:pPr>
      <w:bookmarkStart w:id="106" w:name="_Toc242990114"/>
      <w:bookmarkStart w:id="107" w:name="_Toc243312477"/>
      <w:r>
        <w:t xml:space="preserve">T4-07 </w:t>
      </w:r>
      <w:proofErr w:type="spellStart"/>
      <w:r>
        <w:t>短时减压</w:t>
      </w:r>
      <w:bookmarkEnd w:id="106"/>
      <w:bookmarkEnd w:id="107"/>
      <w:proofErr w:type="spellEnd"/>
    </w:p>
    <w:p w14:paraId="24E0C8C2" w14:textId="77777777" w:rsidR="009A060C" w:rsidRDefault="009A060C" w:rsidP="009A060C">
      <w:pPr>
        <w:rPr>
          <w:lang w:eastAsia="zh-CN"/>
        </w:rPr>
      </w:pPr>
      <w:r>
        <w:rPr>
          <w:b/>
          <w:lang w:eastAsia="zh-CN"/>
        </w:rPr>
        <w:t>用户目标：</w:t>
      </w:r>
      <w:r>
        <w:rPr>
          <w:lang w:eastAsia="zh-CN"/>
        </w:rPr>
        <w:t>自主选择简短互动，并随时停下。对应</w:t>
      </w:r>
      <w:r>
        <w:rPr>
          <w:lang w:eastAsia="zh-CN"/>
        </w:rPr>
        <w:t xml:space="preserve"> REQ-02</w:t>
      </w:r>
      <w:r>
        <w:rPr>
          <w:lang w:eastAsia="zh-CN"/>
        </w:rPr>
        <w:t>、</w:t>
      </w:r>
      <w:r>
        <w:rPr>
          <w:lang w:eastAsia="zh-CN"/>
        </w:rPr>
        <w:t>REQ-14</w:t>
      </w:r>
      <w:r>
        <w:rPr>
          <w:lang w:eastAsia="zh-CN"/>
        </w:rPr>
        <w:t>、</w:t>
      </w:r>
      <w:r>
        <w:rPr>
          <w:lang w:eastAsia="zh-CN"/>
        </w:rPr>
        <w:t>REQ-16</w:t>
      </w:r>
      <w:r>
        <w:rPr>
          <w:lang w:eastAsia="zh-CN"/>
        </w:rPr>
        <w:t>。</w:t>
      </w:r>
    </w:p>
    <w:p w14:paraId="5E8285EE" w14:textId="77777777" w:rsidR="009A060C" w:rsidRDefault="009A060C" w:rsidP="009A060C">
      <w:pPr>
        <w:rPr>
          <w:lang w:eastAsia="zh-CN"/>
        </w:rPr>
      </w:pPr>
      <w:r>
        <w:rPr>
          <w:b/>
          <w:lang w:eastAsia="zh-CN"/>
        </w:rPr>
        <w:t>界面组成：</w:t>
      </w:r>
      <w:r>
        <w:rPr>
          <w:lang w:eastAsia="zh-CN"/>
        </w:rPr>
        <w:t xml:space="preserve">P4-11 </w:t>
      </w:r>
      <w:r>
        <w:rPr>
          <w:lang w:eastAsia="zh-CN"/>
        </w:rPr>
        <w:t>使用游戏标签页切换弹珠和呼吸面板，同时提供五感及压力点击的独立页面入口。不同工具采用各自实际的控制方式，不统一虚构一个完成或退出页。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814"/>
        <w:gridCol w:w="2551"/>
        <w:gridCol w:w="2551"/>
        <w:gridCol w:w="2438"/>
      </w:tblGrid>
      <w:tr w:rsidR="009A060C" w14:paraId="548691F5" w14:textId="77777777" w:rsidTr="001D7069">
        <w:trPr>
          <w:cantSplit/>
          <w:tblHeader/>
        </w:trPr>
        <w:tc>
          <w:tcPr>
            <w:tcW w:w="1814" w:type="dxa"/>
            <w:shd w:val="clear" w:color="auto" w:fill="E7EDF2"/>
            <w:vAlign w:val="center"/>
          </w:tcPr>
          <w:p w14:paraId="5058D1ED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页面或控件</w:t>
            </w:r>
            <w:proofErr w:type="spellEnd"/>
          </w:p>
        </w:tc>
        <w:tc>
          <w:tcPr>
            <w:tcW w:w="2551" w:type="dxa"/>
            <w:shd w:val="clear" w:color="auto" w:fill="E7EDF2"/>
            <w:vAlign w:val="center"/>
          </w:tcPr>
          <w:p w14:paraId="7A7A6276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用户操作</w:t>
            </w:r>
            <w:proofErr w:type="spellEnd"/>
          </w:p>
        </w:tc>
        <w:tc>
          <w:tcPr>
            <w:tcW w:w="2551" w:type="dxa"/>
            <w:shd w:val="clear" w:color="auto" w:fill="E7EDF2"/>
            <w:vAlign w:val="center"/>
          </w:tcPr>
          <w:p w14:paraId="44204240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反馈或跳转</w:t>
            </w:r>
            <w:proofErr w:type="spellEnd"/>
          </w:p>
        </w:tc>
        <w:tc>
          <w:tcPr>
            <w:tcW w:w="2438" w:type="dxa"/>
            <w:shd w:val="clear" w:color="auto" w:fill="E7EDF2"/>
            <w:vAlign w:val="center"/>
          </w:tcPr>
          <w:p w14:paraId="249A74FB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状态与边界</w:t>
            </w:r>
            <w:proofErr w:type="spellEnd"/>
          </w:p>
        </w:tc>
      </w:tr>
      <w:tr w:rsidR="009A060C" w14:paraId="239041E2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499A3680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四个游戏标签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3C29A5D1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选择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24CB0A2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切换面板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1C527CF3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离开弹珠面板会暂停弹珠；离开呼吸会停下</w:t>
            </w:r>
          </w:p>
        </w:tc>
      </w:tr>
      <w:tr w:rsidR="009A060C" w14:paraId="0990EA73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703C3924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弹珠开始／暂停／继续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51690334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44ACB5BC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移动、停止并可继续</w:t>
            </w:r>
            <w:proofErr w:type="spellEnd"/>
          </w:p>
        </w:tc>
        <w:tc>
          <w:tcPr>
            <w:tcW w:w="2438" w:type="dxa"/>
            <w:shd w:val="clear" w:color="auto" w:fill="F6F8FA"/>
            <w:vAlign w:val="center"/>
          </w:tcPr>
          <w:p w14:paraId="30C4D0F4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单趟完成</w:t>
            </w:r>
            <w:proofErr w:type="gramEnd"/>
            <w:r>
              <w:rPr>
                <w:sz w:val="19"/>
                <w:lang w:eastAsia="zh-CN"/>
              </w:rPr>
              <w:t>后显示再来一次及次数</w:t>
            </w:r>
          </w:p>
        </w:tc>
      </w:tr>
      <w:tr w:rsidR="009A060C" w14:paraId="25A9FEA4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177EEE09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弹珠慢／中／快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7B7E81D8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选择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3F482C9C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更改运动速度与选中外观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4EE4414D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不等于完整物理编曲</w:t>
            </w:r>
            <w:proofErr w:type="spellEnd"/>
          </w:p>
        </w:tc>
      </w:tr>
      <w:tr w:rsidR="009A060C" w14:paraId="3E21E16E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059AA0FD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重置本次纪录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181EC15C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确认或取消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6EECA9C8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确认后归零本页纪录和进度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083A42D0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该重置有确认，</w:t>
            </w:r>
            <w:proofErr w:type="gramStart"/>
            <w:r>
              <w:rPr>
                <w:sz w:val="19"/>
                <w:lang w:eastAsia="zh-CN"/>
              </w:rPr>
              <w:t>不推广</w:t>
            </w:r>
            <w:proofErr w:type="gramEnd"/>
            <w:r>
              <w:rPr>
                <w:sz w:val="19"/>
                <w:lang w:eastAsia="zh-CN"/>
              </w:rPr>
              <w:t>到其他工具</w:t>
            </w:r>
          </w:p>
        </w:tc>
      </w:tr>
      <w:tr w:rsidR="009A060C" w14:paraId="799E80C8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34D217D2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呼吸节奏三选项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7AE8AB7A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选择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4B075F81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更新时</w:t>
            </w:r>
            <w:proofErr w:type="gramStart"/>
            <w:r>
              <w:rPr>
                <w:sz w:val="19"/>
                <w:lang w:eastAsia="zh-CN"/>
              </w:rPr>
              <w:t>长说明</w:t>
            </w:r>
            <w:proofErr w:type="gramEnd"/>
            <w:r>
              <w:rPr>
                <w:sz w:val="19"/>
                <w:lang w:eastAsia="zh-CN"/>
              </w:rPr>
              <w:t>并先停下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74E7BF30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4-2-6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4-4-4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3-1-4</w:t>
            </w:r>
          </w:p>
        </w:tc>
      </w:tr>
      <w:tr w:rsidR="009A060C" w14:paraId="347EBD91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50BF6BAC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lastRenderedPageBreak/>
              <w:t>呼吸开始／暂停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5A92786E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4022F0B9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阶段动画和文字变化</w:t>
            </w:r>
            <w:proofErr w:type="spellEnd"/>
          </w:p>
        </w:tc>
        <w:tc>
          <w:tcPr>
            <w:tcW w:w="2438" w:type="dxa"/>
            <w:shd w:val="clear" w:color="auto" w:fill="F6F8FA"/>
            <w:vAlign w:val="center"/>
          </w:tcPr>
          <w:p w14:paraId="1779BE1B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暂停再开始不承诺恢复精确秒数</w:t>
            </w:r>
          </w:p>
        </w:tc>
      </w:tr>
      <w:tr w:rsidR="009A060C" w14:paraId="6BA01E01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7D3B4082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呼吸停下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6526BD73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1A3ED94B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恢复准备并提示已停下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7822D707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没有独立完成页和</w:t>
            </w:r>
            <w:proofErr w:type="gramStart"/>
            <w:r>
              <w:rPr>
                <w:sz w:val="19"/>
                <w:lang w:eastAsia="zh-CN"/>
              </w:rPr>
              <w:t>固定总</w:t>
            </w:r>
            <w:proofErr w:type="gramEnd"/>
            <w:r>
              <w:rPr>
                <w:sz w:val="19"/>
                <w:lang w:eastAsia="zh-CN"/>
              </w:rPr>
              <w:t>疗程</w:t>
            </w:r>
          </w:p>
        </w:tc>
      </w:tr>
      <w:tr w:rsidR="009A060C" w14:paraId="54EB7C53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78ABECF1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记一句到情绪日历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76ADDEF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0750C9D0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P4-06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415AD6B4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只是导航，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自动保存训练记录</w:t>
            </w:r>
          </w:p>
        </w:tc>
      </w:tr>
      <w:tr w:rsidR="009A060C" w14:paraId="43BFD1BB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690D5A2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五感入口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4049BBB4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67B2C12E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P4-13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4FA9E4EA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依次观察五种提示</w:t>
            </w:r>
            <w:proofErr w:type="spellEnd"/>
          </w:p>
        </w:tc>
      </w:tr>
      <w:tr w:rsidR="009A060C" w14:paraId="7B2EDC52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30DDBBEA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五感上一步／继续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457ED6B3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2DFF70F0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更换步骤并保留本页输入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3B9C6DD8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首步上一步禁用；输入可跳过</w:t>
            </w:r>
          </w:p>
        </w:tc>
      </w:tr>
      <w:tr w:rsidR="009A060C" w14:paraId="32207AAB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4FC7225C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五感完成练习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257E04E8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第五步点击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6E8EF7D1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显示本页完成状态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7DC60E53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无自动评估结论</w:t>
            </w:r>
            <w:proofErr w:type="spellEnd"/>
          </w:p>
        </w:tc>
      </w:tr>
      <w:tr w:rsidR="009A060C" w14:paraId="7D4D3D36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230EB6FB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五感再做一次／其他练习／首页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068E9241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268D7DA3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重载／</w:t>
            </w:r>
            <w:r>
              <w:rPr>
                <w:sz w:val="19"/>
              </w:rPr>
              <w:t>P4-11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P4-01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1D19AEA2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离开不持久化答案</w:t>
            </w:r>
            <w:proofErr w:type="spellEnd"/>
          </w:p>
        </w:tc>
      </w:tr>
      <w:tr w:rsidR="009A060C" w14:paraId="65BAB6D3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173241F2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压力点击开始互动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7E18A82B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12F86FDC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转为互动中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5FE816AC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未开始点击图形仅提示</w:t>
            </w:r>
          </w:p>
        </w:tc>
      </w:tr>
      <w:tr w:rsidR="009A060C" w14:paraId="416EF240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47049D89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点击几何目标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171C654B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已开始后点击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37669D87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动画反馈和次数增加</w:t>
            </w:r>
            <w:proofErr w:type="spellEnd"/>
          </w:p>
        </w:tc>
        <w:tc>
          <w:tcPr>
            <w:tcW w:w="2438" w:type="dxa"/>
            <w:shd w:val="clear" w:color="auto" w:fill="F6F8FA"/>
            <w:vAlign w:val="center"/>
          </w:tcPr>
          <w:p w14:paraId="76B60F1E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仅产品网页区域</w:t>
            </w:r>
            <w:proofErr w:type="spellEnd"/>
          </w:p>
        </w:tc>
      </w:tr>
      <w:tr w:rsidR="009A060C" w14:paraId="29F68C43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585060E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压力点击暂停／重置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1EA388F1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02C95069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暂停／直接暂停归零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001E6AD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重置没有二次确认</w:t>
            </w:r>
            <w:proofErr w:type="spellEnd"/>
          </w:p>
        </w:tc>
      </w:tr>
      <w:tr w:rsidR="009A060C" w14:paraId="477E1058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726FA6F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声音：关闭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40666B37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342BEA15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提示原型未播放声音</w:t>
            </w:r>
            <w:proofErr w:type="spellEnd"/>
          </w:p>
        </w:tc>
        <w:tc>
          <w:tcPr>
            <w:tcW w:w="2438" w:type="dxa"/>
            <w:shd w:val="clear" w:color="auto" w:fill="F6F8FA"/>
            <w:vAlign w:val="center"/>
          </w:tcPr>
          <w:p w14:paraId="13BFFDF3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不实际切换音效</w:t>
            </w:r>
            <w:proofErr w:type="spellEnd"/>
          </w:p>
        </w:tc>
      </w:tr>
      <w:tr w:rsidR="009A060C" w14:paraId="654D65C7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4A45DB3B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压力点击退出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74F84969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74253F52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P4-01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53FB287F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直接退出，没有完成总结</w:t>
            </w:r>
          </w:p>
        </w:tc>
      </w:tr>
    </w:tbl>
    <w:p w14:paraId="654674BC" w14:textId="77777777" w:rsidR="009A060C" w:rsidRDefault="009A060C" w:rsidP="009A060C">
      <w:pPr>
        <w:spacing w:after="40" w:line="48" w:lineRule="auto"/>
        <w:rPr>
          <w:lang w:eastAsia="zh-CN"/>
        </w:rPr>
      </w:pPr>
    </w:p>
    <w:p w14:paraId="5AF92A49" w14:textId="77777777" w:rsidR="009A060C" w:rsidRDefault="009A060C" w:rsidP="009A060C">
      <w:pPr>
        <w:rPr>
          <w:lang w:eastAsia="zh-CN"/>
        </w:rPr>
      </w:pPr>
      <w:r>
        <w:rPr>
          <w:b/>
          <w:lang w:eastAsia="zh-CN"/>
        </w:rPr>
        <w:t>演示路径：</w:t>
      </w:r>
      <w:r>
        <w:rPr>
          <w:lang w:eastAsia="zh-CN"/>
        </w:rPr>
        <w:t>展示一种持续互动和一种分步练习即可说明控制差异；其他页面通过图稿索引定位。不能把全部练习描述为</w:t>
      </w:r>
      <w:r>
        <w:rPr>
          <w:lang w:eastAsia="zh-CN"/>
        </w:rPr>
        <w:t>“</w:t>
      </w:r>
      <w:r>
        <w:rPr>
          <w:lang w:eastAsia="zh-CN"/>
        </w:rPr>
        <w:t>返回自动保留进度并暂停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3D81221" w14:textId="77777777" w:rsidR="009A060C" w:rsidRDefault="009A060C" w:rsidP="009A060C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410A0C49" wp14:editId="398616D9">
            <wp:extent cx="5940000" cy="4047611"/>
            <wp:effectExtent l="0" t="0" r="0" b="0"/>
            <wp:docPr id="30" name="Picture 30" descr="图 4-11 呼吸节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4-1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4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4D23" w14:textId="5B498454" w:rsidR="009A060C" w:rsidRDefault="009A060C" w:rsidP="00536CC8">
      <w:pPr>
        <w:pStyle w:val="af7"/>
        <w:spacing w:after="180" w:line="276" w:lineRule="auto"/>
        <w:jc w:val="center"/>
      </w:pPr>
      <w:r>
        <w:t>图</w:t>
      </w:r>
      <w:r>
        <w:t xml:space="preserve"> </w:t>
      </w:r>
      <w:r w:rsidR="00536CC8">
        <w:rPr>
          <w:rFonts w:hint="eastAsia"/>
          <w:lang w:eastAsia="zh-CN"/>
        </w:rPr>
        <w:t>21</w:t>
      </w:r>
      <w:r>
        <w:t xml:space="preserve"> </w:t>
      </w:r>
      <w:proofErr w:type="spellStart"/>
      <w:r>
        <w:t>呼吸节奏</w:t>
      </w:r>
      <w:proofErr w:type="spellEnd"/>
    </w:p>
    <w:p w14:paraId="2B6806B1" w14:textId="77777777" w:rsidR="009A060C" w:rsidRDefault="009A060C" w:rsidP="009A060C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682763DD" wp14:editId="4A2EF7BE">
            <wp:extent cx="5940000" cy="2970000"/>
            <wp:effectExtent l="0" t="0" r="0" b="0"/>
            <wp:docPr id="31" name="Picture 31" descr="图 4-12 五感完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4-1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7902" w14:textId="0E9EDFB6" w:rsidR="009A060C" w:rsidRDefault="009A060C" w:rsidP="009A060C">
      <w:pPr>
        <w:pStyle w:val="af7"/>
        <w:spacing w:after="180" w:line="276" w:lineRule="auto"/>
      </w:pPr>
      <w:r>
        <w:t>图</w:t>
      </w:r>
      <w:r>
        <w:t xml:space="preserve"> </w:t>
      </w:r>
      <w:r w:rsidR="00536CC8">
        <w:rPr>
          <w:rFonts w:hint="eastAsia"/>
          <w:lang w:eastAsia="zh-CN"/>
        </w:rPr>
        <w:t>22</w:t>
      </w:r>
      <w:r>
        <w:t xml:space="preserve"> </w:t>
      </w:r>
      <w:proofErr w:type="spellStart"/>
      <w:r>
        <w:t>五感完成</w:t>
      </w:r>
      <w:proofErr w:type="spellEnd"/>
    </w:p>
    <w:p w14:paraId="28903139" w14:textId="77777777" w:rsidR="009A060C" w:rsidRDefault="009A060C" w:rsidP="009A060C">
      <w:pPr>
        <w:pStyle w:val="3"/>
      </w:pPr>
      <w:bookmarkStart w:id="108" w:name="_Toc242990115"/>
      <w:bookmarkStart w:id="109" w:name="_Toc243312478"/>
      <w:r>
        <w:t xml:space="preserve">T4-08 </w:t>
      </w:r>
      <w:proofErr w:type="spellStart"/>
      <w:r>
        <w:t>整理事情</w:t>
      </w:r>
      <w:bookmarkEnd w:id="108"/>
      <w:bookmarkEnd w:id="109"/>
      <w:proofErr w:type="spellEnd"/>
    </w:p>
    <w:p w14:paraId="3EBD15F9" w14:textId="77777777" w:rsidR="009A060C" w:rsidRDefault="009A060C" w:rsidP="009A060C">
      <w:pPr>
        <w:rPr>
          <w:lang w:eastAsia="zh-CN"/>
        </w:rPr>
      </w:pPr>
      <w:r>
        <w:rPr>
          <w:b/>
          <w:lang w:eastAsia="zh-CN"/>
        </w:rPr>
        <w:t>用户目标：</w:t>
      </w:r>
      <w:r>
        <w:rPr>
          <w:lang w:eastAsia="zh-CN"/>
        </w:rPr>
        <w:t>先分清思绪，再将一件事拆成可以开始的动作。对应</w:t>
      </w:r>
      <w:r>
        <w:rPr>
          <w:lang w:eastAsia="zh-CN"/>
        </w:rPr>
        <w:t xml:space="preserve"> REQ-02</w:t>
      </w:r>
      <w:r>
        <w:rPr>
          <w:lang w:eastAsia="zh-CN"/>
        </w:rPr>
        <w:t>。</w:t>
      </w:r>
    </w:p>
    <w:p w14:paraId="7700C91F" w14:textId="77777777" w:rsidR="009A060C" w:rsidRDefault="009A060C" w:rsidP="009A060C">
      <w:pPr>
        <w:rPr>
          <w:lang w:eastAsia="zh-CN"/>
        </w:rPr>
      </w:pPr>
      <w:r>
        <w:rPr>
          <w:b/>
          <w:lang w:eastAsia="zh-CN"/>
        </w:rPr>
        <w:lastRenderedPageBreak/>
        <w:t>界面组成：</w:t>
      </w:r>
      <w:r>
        <w:rPr>
          <w:lang w:eastAsia="zh-CN"/>
        </w:rPr>
        <w:t>事情整理</w:t>
      </w:r>
      <w:proofErr w:type="gramStart"/>
      <w:r>
        <w:rPr>
          <w:lang w:eastAsia="zh-CN"/>
        </w:rPr>
        <w:t>页提供</w:t>
      </w:r>
      <w:proofErr w:type="gramEnd"/>
      <w:r>
        <w:rPr>
          <w:lang w:eastAsia="zh-CN"/>
        </w:rPr>
        <w:t>暂停整理和任务拆分两个选项。暂停整理是三步问题与结果回顾；任务拆分是左侧表单和右侧可编辑列表。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814"/>
        <w:gridCol w:w="2551"/>
        <w:gridCol w:w="2551"/>
        <w:gridCol w:w="2438"/>
      </w:tblGrid>
      <w:tr w:rsidR="009A060C" w14:paraId="5609202B" w14:textId="77777777" w:rsidTr="001D7069">
        <w:trPr>
          <w:cantSplit/>
          <w:tblHeader/>
        </w:trPr>
        <w:tc>
          <w:tcPr>
            <w:tcW w:w="1814" w:type="dxa"/>
            <w:shd w:val="clear" w:color="auto" w:fill="E7EDF2"/>
            <w:vAlign w:val="center"/>
          </w:tcPr>
          <w:p w14:paraId="74309807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页面或控件</w:t>
            </w:r>
            <w:proofErr w:type="spellEnd"/>
          </w:p>
        </w:tc>
        <w:tc>
          <w:tcPr>
            <w:tcW w:w="2551" w:type="dxa"/>
            <w:shd w:val="clear" w:color="auto" w:fill="E7EDF2"/>
            <w:vAlign w:val="center"/>
          </w:tcPr>
          <w:p w14:paraId="074548CC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用户操作</w:t>
            </w:r>
            <w:proofErr w:type="spellEnd"/>
          </w:p>
        </w:tc>
        <w:tc>
          <w:tcPr>
            <w:tcW w:w="2551" w:type="dxa"/>
            <w:shd w:val="clear" w:color="auto" w:fill="E7EDF2"/>
            <w:vAlign w:val="center"/>
          </w:tcPr>
          <w:p w14:paraId="08065E27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反馈或跳转</w:t>
            </w:r>
            <w:proofErr w:type="spellEnd"/>
          </w:p>
        </w:tc>
        <w:tc>
          <w:tcPr>
            <w:tcW w:w="2438" w:type="dxa"/>
            <w:shd w:val="clear" w:color="auto" w:fill="E7EDF2"/>
            <w:vAlign w:val="center"/>
          </w:tcPr>
          <w:p w14:paraId="7756BFCD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状态与边界</w:t>
            </w:r>
            <w:proofErr w:type="spellEnd"/>
          </w:p>
        </w:tc>
      </w:tr>
      <w:tr w:rsidR="009A060C" w14:paraId="6F4F05CA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372405D6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两种整理入口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7C00B203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41BA2409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P4-15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P4-16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1D054C5B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用户自行选择工具</w:t>
            </w:r>
            <w:proofErr w:type="spellEnd"/>
          </w:p>
        </w:tc>
      </w:tr>
      <w:tr w:rsidR="009A060C" w14:paraId="37A294FF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459E0234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暂停整理问题与文本区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59C76D6A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填写或跳过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52BD6442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三步进度和当前内容</w:t>
            </w:r>
            <w:proofErr w:type="spellEnd"/>
          </w:p>
        </w:tc>
        <w:tc>
          <w:tcPr>
            <w:tcW w:w="2438" w:type="dxa"/>
            <w:shd w:val="clear" w:color="auto" w:fill="F6F8FA"/>
            <w:vAlign w:val="center"/>
          </w:tcPr>
          <w:p w14:paraId="46BC0F45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每项上限</w:t>
            </w:r>
            <w:r>
              <w:rPr>
                <w:sz w:val="19"/>
                <w:lang w:eastAsia="zh-CN"/>
              </w:rPr>
              <w:t xml:space="preserve"> 300 </w:t>
            </w:r>
            <w:r>
              <w:rPr>
                <w:sz w:val="19"/>
                <w:lang w:eastAsia="zh-CN"/>
              </w:rPr>
              <w:t>字符，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自动分析</w:t>
            </w:r>
          </w:p>
        </w:tc>
      </w:tr>
      <w:tr w:rsidR="009A060C" w14:paraId="340AE430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733AC6B0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暂停整理上一步／继续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0E535CA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644D56EE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保留本页答案并移动步骤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060CCC6B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首步不能上一步</w:t>
            </w:r>
            <w:proofErr w:type="spellEnd"/>
          </w:p>
        </w:tc>
      </w:tr>
      <w:tr w:rsidR="009A060C" w14:paraId="56E8A65B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20E0CB93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查看整理结果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6AEE7A7A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第三步点击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59DD7D60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三项内容或跳过标记</w:t>
            </w:r>
            <w:proofErr w:type="spellEnd"/>
          </w:p>
        </w:tc>
        <w:tc>
          <w:tcPr>
            <w:tcW w:w="2438" w:type="dxa"/>
            <w:shd w:val="clear" w:color="auto" w:fill="F6F8FA"/>
            <w:vAlign w:val="center"/>
          </w:tcPr>
          <w:p w14:paraId="211FAAD0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展示用户本人内容</w:t>
            </w:r>
            <w:proofErr w:type="spellEnd"/>
          </w:p>
        </w:tc>
      </w:tr>
      <w:tr w:rsidR="009A060C" w14:paraId="3C24F19F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3642E520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暂停整理清空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3F5CBDF6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确认或取消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63F06F31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确认后清空并回第一步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19E68910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流程区和结果区均有入口</w:t>
            </w:r>
          </w:p>
        </w:tc>
      </w:tr>
      <w:tr w:rsidR="009A060C" w14:paraId="645DEF43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70562D30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返回修改／完成并返回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35106EC4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5276376F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返回第一步／</w:t>
            </w:r>
            <w:r>
              <w:rPr>
                <w:sz w:val="19"/>
              </w:rPr>
              <w:t>P4-01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1C397C30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内容不写入个人主页或日历</w:t>
            </w:r>
          </w:p>
        </w:tc>
      </w:tr>
      <w:tr w:rsidR="009A060C" w14:paraId="38F48DFE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02B0D587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任务名称和三项回答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54FC5D01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填写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7088DBB6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表单内容可见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4D61B89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不创建日程和提醒</w:t>
            </w:r>
            <w:proofErr w:type="spellEnd"/>
          </w:p>
        </w:tc>
      </w:tr>
      <w:tr w:rsidR="009A060C" w14:paraId="3F42191A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18F82823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生成步骤列表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0328788C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42A53E51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名称非空时生成可编辑列表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585490C1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未</w:t>
            </w:r>
            <w:proofErr w:type="gramStart"/>
            <w:r>
              <w:rPr>
                <w:sz w:val="19"/>
                <w:lang w:eastAsia="zh-CN"/>
              </w:rPr>
              <w:t>填回答</w:t>
            </w:r>
            <w:proofErr w:type="gramEnd"/>
            <w:r>
              <w:rPr>
                <w:sz w:val="19"/>
                <w:lang w:eastAsia="zh-CN"/>
              </w:rPr>
              <w:t>时使用默认两步</w:t>
            </w:r>
          </w:p>
        </w:tc>
      </w:tr>
      <w:tr w:rsidR="009A060C" w14:paraId="364871F7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65C9BDE1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新增／编辑／删除／上下移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7864CDD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操作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463F71E2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更新步骤和次序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0B00BC67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步骤删除直接执行，无二次确认</w:t>
            </w:r>
          </w:p>
        </w:tc>
      </w:tr>
      <w:tr w:rsidR="009A060C" w14:paraId="6CE1822C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1448F390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完成整理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4DB4A531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26322663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有步骤时显示确认，确认后反馈并留在本页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6CF778C8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不是自动跳转和持久化保存</w:t>
            </w:r>
          </w:p>
        </w:tc>
      </w:tr>
      <w:tr w:rsidR="009A060C" w14:paraId="3DBA8E96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224BB305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复制文本（演示</w:t>
            </w:r>
            <w:proofErr w:type="spellEnd"/>
            <w:r>
              <w:rPr>
                <w:sz w:val="19"/>
              </w:rPr>
              <w:t>）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D1F82FC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4CF0D1EA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尝试剪贴板并显示结果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4DB1EC14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受浏览器权限影响</w:t>
            </w:r>
            <w:proofErr w:type="spellEnd"/>
          </w:p>
        </w:tc>
      </w:tr>
      <w:tr w:rsidR="009A060C" w14:paraId="21311625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38FCE9BC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任务清空／退出练习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599F9196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确认或取消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59A0FB7C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清空表单列表／去</w:t>
            </w:r>
            <w:proofErr w:type="spellEnd"/>
            <w:r>
              <w:rPr>
                <w:sz w:val="19"/>
              </w:rPr>
              <w:t xml:space="preserve"> P4-11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0FDCB5A4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两个按钮分别确认</w:t>
            </w:r>
            <w:proofErr w:type="spellEnd"/>
          </w:p>
        </w:tc>
      </w:tr>
      <w:tr w:rsidR="009A060C" w14:paraId="3A8E3E45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732B3A71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顶部返回练习选择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5C6DF94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02023A13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P4-11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2A7A8D5F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直接导航，不等同于退出按钮的确认路径</w:t>
            </w:r>
          </w:p>
        </w:tc>
      </w:tr>
    </w:tbl>
    <w:p w14:paraId="7DF7B5DA" w14:textId="77777777" w:rsidR="009A060C" w:rsidRDefault="009A060C" w:rsidP="009A060C">
      <w:pPr>
        <w:spacing w:after="40" w:line="48" w:lineRule="auto"/>
        <w:rPr>
          <w:lang w:eastAsia="zh-CN"/>
        </w:rPr>
      </w:pPr>
    </w:p>
    <w:p w14:paraId="169AA690" w14:textId="77777777" w:rsidR="009A060C" w:rsidRDefault="009A060C" w:rsidP="009A060C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06E3016E" wp14:editId="4DBA7E6D">
            <wp:extent cx="5940000" cy="3950526"/>
            <wp:effectExtent l="0" t="0" r="0" b="0"/>
            <wp:docPr id="32" name="Picture 32" descr="图 4-13 任务拆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4-1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5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AB4B" w14:textId="794DBB2F" w:rsidR="009A060C" w:rsidRDefault="009A060C" w:rsidP="0001550F">
      <w:pPr>
        <w:pStyle w:val="af7"/>
        <w:spacing w:after="180" w:line="276" w:lineRule="auto"/>
        <w:jc w:val="center"/>
      </w:pPr>
      <w:r>
        <w:t>图</w:t>
      </w:r>
      <w:r>
        <w:t xml:space="preserve"> </w:t>
      </w:r>
      <w:r w:rsidR="0001550F">
        <w:rPr>
          <w:rFonts w:hint="eastAsia"/>
          <w:lang w:eastAsia="zh-CN"/>
        </w:rPr>
        <w:t>23</w:t>
      </w:r>
      <w:r>
        <w:t xml:space="preserve"> </w:t>
      </w:r>
      <w:proofErr w:type="spellStart"/>
      <w:r>
        <w:t>任务拆分</w:t>
      </w:r>
      <w:proofErr w:type="spellEnd"/>
    </w:p>
    <w:p w14:paraId="565C32F0" w14:textId="77777777" w:rsidR="009A060C" w:rsidRDefault="009A060C" w:rsidP="009A060C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0690EE8C" wp14:editId="011C2743">
            <wp:extent cx="5940000" cy="4426442"/>
            <wp:effectExtent l="0" t="0" r="0" b="0"/>
            <wp:docPr id="33" name="Picture 33" descr="图 4-14 暂停整理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4-1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2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0119" w14:textId="155FE08C" w:rsidR="009A060C" w:rsidRDefault="009A060C" w:rsidP="0001550F">
      <w:pPr>
        <w:pStyle w:val="af7"/>
        <w:spacing w:after="180" w:line="276" w:lineRule="auto"/>
        <w:jc w:val="center"/>
      </w:pPr>
      <w:r>
        <w:t>图</w:t>
      </w:r>
      <w:r>
        <w:t xml:space="preserve"> </w:t>
      </w:r>
      <w:r w:rsidR="0001550F">
        <w:rPr>
          <w:rFonts w:hint="eastAsia"/>
          <w:lang w:eastAsia="zh-CN"/>
        </w:rPr>
        <w:t>24</w:t>
      </w:r>
      <w:r>
        <w:t xml:space="preserve"> </w:t>
      </w:r>
      <w:proofErr w:type="spellStart"/>
      <w:r>
        <w:t>暂停整理结果</w:t>
      </w:r>
      <w:proofErr w:type="spellEnd"/>
    </w:p>
    <w:p w14:paraId="6905E2BD" w14:textId="77777777" w:rsidR="009A060C" w:rsidRDefault="009A060C" w:rsidP="009A060C">
      <w:pPr>
        <w:pStyle w:val="3"/>
      </w:pPr>
      <w:bookmarkStart w:id="110" w:name="_Toc242990116"/>
      <w:bookmarkStart w:id="111" w:name="_Toc243312479"/>
      <w:r>
        <w:t xml:space="preserve">T4-09 </w:t>
      </w:r>
      <w:proofErr w:type="spellStart"/>
      <w:r>
        <w:t>了解相关概念</w:t>
      </w:r>
      <w:bookmarkEnd w:id="110"/>
      <w:bookmarkEnd w:id="111"/>
      <w:proofErr w:type="spellEnd"/>
    </w:p>
    <w:p w14:paraId="21D85184" w14:textId="77777777" w:rsidR="009A060C" w:rsidRDefault="009A060C" w:rsidP="009A060C">
      <w:pPr>
        <w:rPr>
          <w:lang w:eastAsia="zh-CN"/>
        </w:rPr>
      </w:pPr>
      <w:r>
        <w:rPr>
          <w:b/>
          <w:lang w:eastAsia="zh-CN"/>
        </w:rPr>
        <w:t>用户目标：</w:t>
      </w:r>
      <w:r>
        <w:rPr>
          <w:lang w:eastAsia="zh-CN"/>
        </w:rPr>
        <w:t>阅读情绪相关概念，识别说明的适用范围。对应</w:t>
      </w:r>
      <w:r>
        <w:rPr>
          <w:lang w:eastAsia="zh-CN"/>
        </w:rPr>
        <w:t xml:space="preserve"> REQ-03</w:t>
      </w:r>
      <w:r>
        <w:rPr>
          <w:lang w:eastAsia="zh-CN"/>
        </w:rPr>
        <w:t>。</w:t>
      </w:r>
    </w:p>
    <w:p w14:paraId="02BBFB2A" w14:textId="77777777" w:rsidR="009A060C" w:rsidRDefault="009A060C" w:rsidP="009A060C">
      <w:pPr>
        <w:rPr>
          <w:lang w:eastAsia="zh-CN"/>
        </w:rPr>
      </w:pPr>
      <w:r>
        <w:rPr>
          <w:b/>
          <w:lang w:eastAsia="zh-CN"/>
        </w:rPr>
        <w:t>界面组成：</w:t>
      </w:r>
      <w:r>
        <w:rPr>
          <w:lang w:eastAsia="zh-CN"/>
        </w:rPr>
        <w:t>顶部搜索区和常见词，中间条目标题、解释、要点和不确定性，侧边是来源与说明、相关条目及陪伴入口。无结果页单独展示说明和替代路径。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814"/>
        <w:gridCol w:w="2551"/>
        <w:gridCol w:w="2551"/>
        <w:gridCol w:w="2438"/>
      </w:tblGrid>
      <w:tr w:rsidR="009A060C" w14:paraId="36788114" w14:textId="77777777" w:rsidTr="001D7069">
        <w:trPr>
          <w:cantSplit/>
          <w:tblHeader/>
        </w:trPr>
        <w:tc>
          <w:tcPr>
            <w:tcW w:w="1814" w:type="dxa"/>
            <w:shd w:val="clear" w:color="auto" w:fill="E7EDF2"/>
            <w:vAlign w:val="center"/>
          </w:tcPr>
          <w:p w14:paraId="009F354E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控件</w:t>
            </w:r>
            <w:proofErr w:type="spellEnd"/>
          </w:p>
        </w:tc>
        <w:tc>
          <w:tcPr>
            <w:tcW w:w="2551" w:type="dxa"/>
            <w:shd w:val="clear" w:color="auto" w:fill="E7EDF2"/>
            <w:vAlign w:val="center"/>
          </w:tcPr>
          <w:p w14:paraId="76CCA9E8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用户操作</w:t>
            </w:r>
            <w:proofErr w:type="spellEnd"/>
          </w:p>
        </w:tc>
        <w:tc>
          <w:tcPr>
            <w:tcW w:w="2551" w:type="dxa"/>
            <w:shd w:val="clear" w:color="auto" w:fill="E7EDF2"/>
            <w:vAlign w:val="center"/>
          </w:tcPr>
          <w:p w14:paraId="249F1F70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反馈或跳转</w:t>
            </w:r>
            <w:proofErr w:type="spellEnd"/>
          </w:p>
        </w:tc>
        <w:tc>
          <w:tcPr>
            <w:tcW w:w="2438" w:type="dxa"/>
            <w:shd w:val="clear" w:color="auto" w:fill="E7EDF2"/>
            <w:vAlign w:val="center"/>
          </w:tcPr>
          <w:p w14:paraId="0785E395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状态与边界</w:t>
            </w:r>
            <w:proofErr w:type="spellEnd"/>
          </w:p>
        </w:tc>
      </w:tr>
      <w:tr w:rsidR="009A060C" w14:paraId="056B9E6B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47FCADB6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八个常见概念词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43A109F7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14082352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填入输入框，</w:t>
            </w:r>
            <w:proofErr w:type="gramStart"/>
            <w:r>
              <w:rPr>
                <w:sz w:val="19"/>
                <w:lang w:eastAsia="zh-CN"/>
              </w:rPr>
              <w:t>提示再</w:t>
            </w:r>
            <w:proofErr w:type="gramEnd"/>
            <w:r>
              <w:rPr>
                <w:sz w:val="19"/>
                <w:lang w:eastAsia="zh-CN"/>
              </w:rPr>
              <w:t>点击查询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173FCB6C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不自动提交</w:t>
            </w:r>
            <w:proofErr w:type="spellEnd"/>
          </w:p>
        </w:tc>
      </w:tr>
      <w:tr w:rsidR="009A060C" w14:paraId="1AE2D29E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0CA91A7C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查询／</w:t>
            </w:r>
            <w:r>
              <w:rPr>
                <w:sz w:val="19"/>
              </w:rPr>
              <w:t>Enter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4E69AF95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输入后提交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4781CB3C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本地匹配成功时替换条目标题、说明和要点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595E8A0C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不是实时联网检索</w:t>
            </w:r>
            <w:proofErr w:type="spellEnd"/>
          </w:p>
        </w:tc>
      </w:tr>
      <w:tr w:rsidR="009A060C" w14:paraId="21851438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0AB6AC3A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空输入提交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1CF9E2B9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397B88C8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提示并聚焦输入框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533B35A0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不产生新结果</w:t>
            </w:r>
            <w:proofErr w:type="spellEnd"/>
          </w:p>
        </w:tc>
      </w:tr>
      <w:tr w:rsidR="009A060C" w14:paraId="43D9249C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09655AB3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未命中查询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10553AE7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提交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30C17A66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显示暂未收录提示</w:t>
            </w:r>
            <w:proofErr w:type="spellEnd"/>
          </w:p>
        </w:tc>
        <w:tc>
          <w:tcPr>
            <w:tcW w:w="2438" w:type="dxa"/>
            <w:shd w:val="clear" w:color="auto" w:fill="F6F8FA"/>
            <w:vAlign w:val="center"/>
          </w:tcPr>
          <w:p w14:paraId="098163AA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保留原条目，不能当作新问题答案</w:t>
            </w:r>
          </w:p>
        </w:tc>
      </w:tr>
      <w:tr w:rsidR="009A060C" w14:paraId="4752B2DD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7C5E42D2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lastRenderedPageBreak/>
              <w:t>来源与说明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47365D70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阅读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0BAB61F0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说明示例性质和占位文字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48D8FC45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example.org </w:t>
            </w:r>
            <w:proofErr w:type="spellStart"/>
            <w:r>
              <w:rPr>
                <w:sz w:val="19"/>
              </w:rPr>
              <w:t>不是可点击真实来源</w:t>
            </w:r>
            <w:proofErr w:type="spellEnd"/>
          </w:p>
        </w:tc>
      </w:tr>
      <w:tr w:rsidR="009A060C" w14:paraId="0FD83253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4AA4B348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不确定性提示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2B7EB9A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阅读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37A630F6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标明通用信息、个人适用局限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7DB124A8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不等于证据强度或概率评分</w:t>
            </w:r>
          </w:p>
        </w:tc>
      </w:tr>
      <w:tr w:rsidR="009A060C" w14:paraId="004F3AF5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740F6634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相关条目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0DD0C0B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1C7F0993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重新进入</w:t>
            </w:r>
            <w:proofErr w:type="spellEnd"/>
            <w:r>
              <w:rPr>
                <w:sz w:val="19"/>
              </w:rPr>
              <w:t xml:space="preserve"> P4-18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509F09FE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不自动传入该条目</w:t>
            </w:r>
            <w:proofErr w:type="spellEnd"/>
          </w:p>
        </w:tc>
      </w:tr>
      <w:tr w:rsidR="009A060C" w14:paraId="022CFF1F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7A9568C5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无结果示例入口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50E14E5E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6E885DAA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P4-19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007E23B8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不由查询未命中自动触发</w:t>
            </w:r>
          </w:p>
        </w:tc>
      </w:tr>
      <w:tr w:rsidR="009A060C" w14:paraId="302E1267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1344015C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无结果</w:t>
            </w:r>
            <w:proofErr w:type="gramStart"/>
            <w:r>
              <w:rPr>
                <w:sz w:val="19"/>
                <w:lang w:eastAsia="zh-CN"/>
              </w:rPr>
              <w:t>页重新</w:t>
            </w:r>
            <w:proofErr w:type="gramEnd"/>
            <w:r>
              <w:rPr>
                <w:sz w:val="19"/>
                <w:lang w:eastAsia="zh-CN"/>
              </w:rPr>
              <w:t>查询／换个说法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2F4F522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7A6CE836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显示说明提示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3F15536B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不实际执行查询</w:t>
            </w:r>
            <w:proofErr w:type="spellEnd"/>
          </w:p>
        </w:tc>
      </w:tr>
      <w:tr w:rsidR="009A060C" w14:paraId="53703568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7284CDC9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返回可查询条目／建议条目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6BD78616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463FF3C0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P4-18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1E76ED09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不预填指定建议词</w:t>
            </w:r>
            <w:proofErr w:type="spellEnd"/>
          </w:p>
        </w:tc>
      </w:tr>
      <w:tr w:rsidR="009A060C" w14:paraId="3A35CA47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12BDA708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和模拟陪伴聊聊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10BDA5FE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5695AAB5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P4-02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46C2CCC0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不传入查询内容</w:t>
            </w:r>
            <w:proofErr w:type="spellEnd"/>
          </w:p>
        </w:tc>
      </w:tr>
    </w:tbl>
    <w:p w14:paraId="3C9DC82E" w14:textId="77777777" w:rsidR="009A060C" w:rsidRDefault="009A060C" w:rsidP="009A060C">
      <w:pPr>
        <w:spacing w:after="40" w:line="48" w:lineRule="auto"/>
      </w:pPr>
    </w:p>
    <w:p w14:paraId="0C156402" w14:textId="6D9E47D8" w:rsidR="009A060C" w:rsidRDefault="009A060C" w:rsidP="009A060C">
      <w:pPr>
        <w:rPr>
          <w:lang w:eastAsia="zh-CN"/>
        </w:rPr>
      </w:pPr>
      <w:r>
        <w:rPr>
          <w:lang w:eastAsia="zh-CN"/>
        </w:rPr>
        <w:t xml:space="preserve"> </w:t>
      </w:r>
    </w:p>
    <w:p w14:paraId="2BAA454B" w14:textId="77777777" w:rsidR="009A060C" w:rsidRDefault="009A060C" w:rsidP="009A060C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301AE3DF" wp14:editId="12A4B423">
            <wp:extent cx="5940000" cy="4821256"/>
            <wp:effectExtent l="0" t="0" r="0" b="0"/>
            <wp:docPr id="34" name="Picture 34" descr="图 4-15 概念条目与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4-1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2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1A4C" w14:textId="352A6AAD" w:rsidR="009A060C" w:rsidRDefault="009A060C" w:rsidP="0001550F">
      <w:pPr>
        <w:pStyle w:val="af7"/>
        <w:spacing w:after="180" w:line="276" w:lineRule="auto"/>
        <w:jc w:val="center"/>
      </w:pPr>
      <w:r>
        <w:t>图</w:t>
      </w:r>
      <w:r>
        <w:t xml:space="preserve"> </w:t>
      </w:r>
      <w:r w:rsidR="0001550F">
        <w:rPr>
          <w:rFonts w:hint="eastAsia"/>
          <w:lang w:eastAsia="zh-CN"/>
        </w:rPr>
        <w:t>25</w:t>
      </w:r>
      <w:r>
        <w:t xml:space="preserve"> </w:t>
      </w:r>
      <w:proofErr w:type="spellStart"/>
      <w:r>
        <w:t>概念条目与说明</w:t>
      </w:r>
      <w:proofErr w:type="spellEnd"/>
    </w:p>
    <w:p w14:paraId="7CCABD75" w14:textId="77777777" w:rsidR="009A060C" w:rsidRDefault="009A060C" w:rsidP="009A060C">
      <w:pPr>
        <w:pStyle w:val="3"/>
        <w:rPr>
          <w:lang w:eastAsia="zh-CN"/>
        </w:rPr>
      </w:pPr>
      <w:bookmarkStart w:id="112" w:name="_Toc242990117"/>
      <w:bookmarkStart w:id="113" w:name="_Toc243312480"/>
      <w:r>
        <w:rPr>
          <w:lang w:eastAsia="zh-CN"/>
        </w:rPr>
        <w:t xml:space="preserve">T4-10 </w:t>
      </w:r>
      <w:r>
        <w:rPr>
          <w:lang w:eastAsia="zh-CN"/>
        </w:rPr>
        <w:t>管理偏好和个人入口</w:t>
      </w:r>
      <w:bookmarkEnd w:id="112"/>
      <w:bookmarkEnd w:id="113"/>
    </w:p>
    <w:p w14:paraId="08D32845" w14:textId="77777777" w:rsidR="009A060C" w:rsidRDefault="009A060C" w:rsidP="009A060C">
      <w:pPr>
        <w:rPr>
          <w:lang w:eastAsia="zh-CN"/>
        </w:rPr>
      </w:pPr>
      <w:r>
        <w:rPr>
          <w:b/>
          <w:lang w:eastAsia="zh-CN"/>
        </w:rPr>
        <w:t>用户目标：</w:t>
      </w:r>
      <w:r>
        <w:rPr>
          <w:lang w:eastAsia="zh-CN"/>
        </w:rPr>
        <w:t>调整外观，观察个人记录入口并理解隐私控制。对应</w:t>
      </w:r>
      <w:r>
        <w:rPr>
          <w:lang w:eastAsia="zh-CN"/>
        </w:rPr>
        <w:t xml:space="preserve"> REQ-07</w:t>
      </w:r>
      <w:r>
        <w:rPr>
          <w:lang w:eastAsia="zh-CN"/>
        </w:rPr>
        <w:t>、</w:t>
      </w:r>
      <w:r>
        <w:rPr>
          <w:lang w:eastAsia="zh-CN"/>
        </w:rPr>
        <w:t>REQ-18</w:t>
      </w:r>
      <w:r>
        <w:rPr>
          <w:lang w:eastAsia="zh-CN"/>
        </w:rPr>
        <w:t>。</w:t>
      </w:r>
    </w:p>
    <w:p w14:paraId="27BC8ECC" w14:textId="77777777" w:rsidR="009A060C" w:rsidRDefault="009A060C" w:rsidP="009A060C">
      <w:pPr>
        <w:rPr>
          <w:lang w:eastAsia="zh-CN"/>
        </w:rPr>
      </w:pPr>
      <w:r>
        <w:rPr>
          <w:b/>
          <w:lang w:eastAsia="zh-CN"/>
        </w:rPr>
        <w:t>界面组成：</w:t>
      </w:r>
      <w:proofErr w:type="gramStart"/>
      <w:r>
        <w:rPr>
          <w:lang w:eastAsia="zh-CN"/>
        </w:rPr>
        <w:t>设置页按主题</w:t>
      </w:r>
      <w:proofErr w:type="gramEnd"/>
      <w:r>
        <w:rPr>
          <w:lang w:eastAsia="zh-CN"/>
        </w:rPr>
        <w:t>、留存、提醒、环境说明和清除分区；个人主页由昵称、示例统计、最近记录、偏好和账户数据区组成。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814"/>
        <w:gridCol w:w="2551"/>
        <w:gridCol w:w="2551"/>
        <w:gridCol w:w="2438"/>
      </w:tblGrid>
      <w:tr w:rsidR="009A060C" w14:paraId="640EA25D" w14:textId="77777777" w:rsidTr="001D7069">
        <w:trPr>
          <w:cantSplit/>
          <w:tblHeader/>
        </w:trPr>
        <w:tc>
          <w:tcPr>
            <w:tcW w:w="1814" w:type="dxa"/>
            <w:shd w:val="clear" w:color="auto" w:fill="E7EDF2"/>
            <w:vAlign w:val="center"/>
          </w:tcPr>
          <w:p w14:paraId="07BEF6A3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控件</w:t>
            </w:r>
            <w:proofErr w:type="spellEnd"/>
          </w:p>
        </w:tc>
        <w:tc>
          <w:tcPr>
            <w:tcW w:w="2551" w:type="dxa"/>
            <w:shd w:val="clear" w:color="auto" w:fill="E7EDF2"/>
            <w:vAlign w:val="center"/>
          </w:tcPr>
          <w:p w14:paraId="44088C7A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用户操作</w:t>
            </w:r>
            <w:proofErr w:type="spellEnd"/>
          </w:p>
        </w:tc>
        <w:tc>
          <w:tcPr>
            <w:tcW w:w="2551" w:type="dxa"/>
            <w:shd w:val="clear" w:color="auto" w:fill="E7EDF2"/>
            <w:vAlign w:val="center"/>
          </w:tcPr>
          <w:p w14:paraId="1702062E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反馈或跳转</w:t>
            </w:r>
            <w:proofErr w:type="spellEnd"/>
          </w:p>
        </w:tc>
        <w:tc>
          <w:tcPr>
            <w:tcW w:w="2438" w:type="dxa"/>
            <w:shd w:val="clear" w:color="auto" w:fill="E7EDF2"/>
            <w:vAlign w:val="center"/>
          </w:tcPr>
          <w:p w14:paraId="43B3CEBB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状态与边界</w:t>
            </w:r>
            <w:proofErr w:type="spellEnd"/>
          </w:p>
        </w:tc>
      </w:tr>
      <w:tr w:rsidR="009A060C" w14:paraId="5F95F48A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2077C019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四种主题按钮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2D1151A8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选择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0C7653F4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更新主色及当前主题文字，尝试保存偏好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327F7AC7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主题是明确使用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localStorage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的设置</w:t>
            </w:r>
            <w:proofErr w:type="spellEnd"/>
          </w:p>
        </w:tc>
      </w:tr>
      <w:tr w:rsidR="009A060C" w14:paraId="2BD3BE75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16D34094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留存时间与保存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41613D91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选择后保存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4A83A84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选中外观及演示反馈</w:t>
            </w:r>
            <w:proofErr w:type="spellEnd"/>
          </w:p>
        </w:tc>
        <w:tc>
          <w:tcPr>
            <w:tcW w:w="2438" w:type="dxa"/>
            <w:shd w:val="clear" w:color="auto" w:fill="F6F8FA"/>
            <w:vAlign w:val="center"/>
          </w:tcPr>
          <w:p w14:paraId="37DCC73A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不运行定时删除任务</w:t>
            </w:r>
            <w:proofErr w:type="spellEnd"/>
          </w:p>
        </w:tc>
      </w:tr>
      <w:tr w:rsidR="009A060C" w14:paraId="09E92BDF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753E65CB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提醒开关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75D40E09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632B61A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开关外观及</w:t>
            </w:r>
            <w:proofErr w:type="spellEnd"/>
            <w:r>
              <w:rPr>
                <w:sz w:val="19"/>
              </w:rPr>
              <w:t xml:space="preserve"> aria-pressed </w:t>
            </w:r>
            <w:proofErr w:type="spellStart"/>
            <w:r>
              <w:rPr>
                <w:sz w:val="19"/>
              </w:rPr>
              <w:t>变化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124F5E81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不建立真实推送</w:t>
            </w:r>
            <w:proofErr w:type="spellEnd"/>
          </w:p>
        </w:tc>
      </w:tr>
      <w:tr w:rsidR="009A060C" w14:paraId="09371FA4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5144B58B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分类清除／全部清除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53F583CA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0CCDC49D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弹窗标明对象和说明</w:t>
            </w:r>
            <w:proofErr w:type="spellEnd"/>
          </w:p>
        </w:tc>
        <w:tc>
          <w:tcPr>
            <w:tcW w:w="2438" w:type="dxa"/>
            <w:shd w:val="clear" w:color="auto" w:fill="F6F8FA"/>
            <w:vAlign w:val="center"/>
          </w:tcPr>
          <w:p w14:paraId="4CFC618C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取消返回，确认只显示演示反馈</w:t>
            </w:r>
          </w:p>
        </w:tc>
      </w:tr>
      <w:tr w:rsidR="009A060C" w14:paraId="6B4D6851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22C579A6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lastRenderedPageBreak/>
              <w:t>主页最近记录入口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0CD88915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6A0FB1CF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对应陪伴、日历、担忧或排练结果页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77254177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记录内容是预置示例</w:t>
            </w:r>
            <w:proofErr w:type="spellEnd"/>
          </w:p>
        </w:tc>
      </w:tr>
      <w:tr w:rsidR="009A060C" w14:paraId="5FE97199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13A7CF75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编辑昵称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27CE81DD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打开弹窗并</w:t>
            </w:r>
            <w:proofErr w:type="gramEnd"/>
            <w:r>
              <w:rPr>
                <w:sz w:val="19"/>
                <w:lang w:eastAsia="zh-CN"/>
              </w:rPr>
              <w:t>保存或取消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3858C444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保存仅</w:t>
            </w:r>
            <w:proofErr w:type="gramEnd"/>
            <w:r>
              <w:rPr>
                <w:sz w:val="19"/>
                <w:lang w:eastAsia="zh-CN"/>
              </w:rPr>
              <w:t>提示，取消关闭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406E3B65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不真实更新昵称</w:t>
            </w:r>
            <w:proofErr w:type="spellEnd"/>
          </w:p>
        </w:tc>
      </w:tr>
      <w:tr w:rsidR="009A060C" w14:paraId="1A378D56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19B7E79B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主页清除全部模拟记录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F3CE3CD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确认或取消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1DFBF5A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演示反馈或关闭弹窗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660CF59E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示例内容未实际删除</w:t>
            </w:r>
            <w:proofErr w:type="spellEnd"/>
          </w:p>
        </w:tc>
      </w:tr>
      <w:tr w:rsidR="009A060C" w14:paraId="3C71A71E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6035D509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退出登录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0C3AAE56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423EDA94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P4-23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00544898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页面跳转，不执行真实会话吊销</w:t>
            </w:r>
          </w:p>
        </w:tc>
      </w:tr>
    </w:tbl>
    <w:p w14:paraId="6F24F0B4" w14:textId="77777777" w:rsidR="009A060C" w:rsidRDefault="009A060C" w:rsidP="009A060C">
      <w:pPr>
        <w:spacing w:after="40" w:line="48" w:lineRule="auto"/>
        <w:rPr>
          <w:lang w:eastAsia="zh-CN"/>
        </w:rPr>
      </w:pPr>
    </w:p>
    <w:p w14:paraId="77332A90" w14:textId="77777777" w:rsidR="009A060C" w:rsidRDefault="009A060C" w:rsidP="009A060C">
      <w:pPr>
        <w:rPr>
          <w:lang w:eastAsia="zh-CN"/>
        </w:rPr>
      </w:pPr>
      <w:r>
        <w:rPr>
          <w:b/>
          <w:lang w:eastAsia="zh-CN"/>
        </w:rPr>
        <w:t>数据边界：</w:t>
      </w:r>
      <w:r>
        <w:rPr>
          <w:lang w:eastAsia="zh-CN"/>
        </w:rPr>
        <w:t>主题偏好可跨页面读取；其他偏好、记录和清除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因此获得持久化能力。不能用可见的个人</w:t>
      </w:r>
      <w:proofErr w:type="gramStart"/>
      <w:r>
        <w:rPr>
          <w:lang w:eastAsia="zh-CN"/>
        </w:rPr>
        <w:t>页证明</w:t>
      </w:r>
      <w:proofErr w:type="gramEnd"/>
      <w:r>
        <w:rPr>
          <w:lang w:eastAsia="zh-CN"/>
        </w:rPr>
        <w:t>账号归属校验</w:t>
      </w:r>
      <w:proofErr w:type="gramStart"/>
      <w:r>
        <w:rPr>
          <w:lang w:eastAsia="zh-CN"/>
        </w:rPr>
        <w:t>或跨端隔离</w:t>
      </w:r>
      <w:proofErr w:type="gramEnd"/>
      <w:r>
        <w:rPr>
          <w:lang w:eastAsia="zh-CN"/>
        </w:rPr>
        <w:t>已经实现。</w:t>
      </w:r>
    </w:p>
    <w:p w14:paraId="00F4DC37" w14:textId="77777777" w:rsidR="009A060C" w:rsidRDefault="009A060C" w:rsidP="009A060C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539F64B0" wp14:editId="24E69E73">
            <wp:extent cx="5875359" cy="5040000"/>
            <wp:effectExtent l="0" t="0" r="0" b="0"/>
            <wp:docPr id="35" name="Picture 35" descr="图 4-16 主题与留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4-16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75359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CDDF" w14:textId="5CEB8839" w:rsidR="009A060C" w:rsidRDefault="009A060C" w:rsidP="0001550F">
      <w:pPr>
        <w:pStyle w:val="af7"/>
        <w:spacing w:after="180" w:line="276" w:lineRule="auto"/>
        <w:jc w:val="center"/>
      </w:pPr>
      <w:r>
        <w:t>图</w:t>
      </w:r>
      <w:r>
        <w:t xml:space="preserve"> </w:t>
      </w:r>
      <w:r w:rsidR="0001550F">
        <w:rPr>
          <w:rFonts w:hint="eastAsia"/>
          <w:lang w:eastAsia="zh-CN"/>
        </w:rPr>
        <w:t>2</w:t>
      </w:r>
      <w:r>
        <w:t xml:space="preserve">6 </w:t>
      </w:r>
      <w:proofErr w:type="spellStart"/>
      <w:r>
        <w:t>主题与留存</w:t>
      </w:r>
      <w:proofErr w:type="spellEnd"/>
    </w:p>
    <w:p w14:paraId="35D6BE14" w14:textId="77777777" w:rsidR="009A060C" w:rsidRDefault="009A060C" w:rsidP="009A060C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3E597027" wp14:editId="083061DC">
            <wp:extent cx="5940000" cy="3855789"/>
            <wp:effectExtent l="0" t="0" r="0" b="0"/>
            <wp:docPr id="36" name="Picture 36" descr="图 4-17 清除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4-17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5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D0F2" w14:textId="6C890FB8" w:rsidR="009A060C" w:rsidRDefault="009A060C" w:rsidP="0001550F">
      <w:pPr>
        <w:pStyle w:val="af7"/>
        <w:spacing w:after="180" w:line="276" w:lineRule="auto"/>
        <w:jc w:val="center"/>
        <w:rPr>
          <w:lang w:eastAsia="zh-CN"/>
        </w:rPr>
      </w:pPr>
      <w:r>
        <w:t>图</w:t>
      </w:r>
      <w:r>
        <w:t xml:space="preserve"> </w:t>
      </w:r>
      <w:r w:rsidR="0001550F">
        <w:rPr>
          <w:rFonts w:hint="eastAsia"/>
          <w:lang w:eastAsia="zh-CN"/>
        </w:rPr>
        <w:t>27</w:t>
      </w:r>
      <w:r>
        <w:t xml:space="preserve"> </w:t>
      </w:r>
      <w:proofErr w:type="spellStart"/>
      <w:r>
        <w:t>清除确认</w:t>
      </w:r>
      <w:proofErr w:type="spellEnd"/>
    </w:p>
    <w:p w14:paraId="15A83FF7" w14:textId="77777777" w:rsidR="005F2E14" w:rsidRPr="005F2E14" w:rsidRDefault="005F2E14" w:rsidP="005F2E14">
      <w:pPr>
        <w:rPr>
          <w:lang w:eastAsia="zh-CN"/>
        </w:rPr>
      </w:pPr>
    </w:p>
    <w:p w14:paraId="59CA98EC" w14:textId="77777777" w:rsidR="009A060C" w:rsidRDefault="009A060C" w:rsidP="009A060C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4326F8A8" wp14:editId="491E26AA">
            <wp:extent cx="5940000" cy="4959083"/>
            <wp:effectExtent l="0" t="0" r="0" b="0"/>
            <wp:docPr id="37" name="Picture 37" descr="图 4-18 个人主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4-1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5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7ABD" w14:textId="1484EC2F" w:rsidR="009A060C" w:rsidRDefault="009A060C" w:rsidP="0001550F">
      <w:pPr>
        <w:pStyle w:val="af7"/>
        <w:spacing w:after="180" w:line="276" w:lineRule="auto"/>
        <w:jc w:val="center"/>
        <w:rPr>
          <w:lang w:eastAsia="zh-CN"/>
        </w:rPr>
      </w:pPr>
      <w:r>
        <w:t>图</w:t>
      </w:r>
      <w:r>
        <w:t xml:space="preserve"> </w:t>
      </w:r>
      <w:r w:rsidR="0001550F">
        <w:rPr>
          <w:rFonts w:hint="eastAsia"/>
          <w:lang w:eastAsia="zh-CN"/>
        </w:rPr>
        <w:t>2</w:t>
      </w:r>
      <w:r>
        <w:t xml:space="preserve">8 </w:t>
      </w:r>
      <w:proofErr w:type="spellStart"/>
      <w:r>
        <w:t>个人主页</w:t>
      </w:r>
      <w:proofErr w:type="spellEnd"/>
    </w:p>
    <w:p w14:paraId="39E4119E" w14:textId="46DAA43F" w:rsidR="005F2E14" w:rsidRDefault="005F2E14" w:rsidP="005F2E14">
      <w:pPr>
        <w:pStyle w:val="3"/>
        <w:rPr>
          <w:lang w:eastAsia="zh-CN"/>
        </w:rPr>
      </w:pPr>
      <w:bookmarkStart w:id="114" w:name="_Toc243312481"/>
      <w:r>
        <w:rPr>
          <w:lang w:eastAsia="zh-CN"/>
        </w:rPr>
        <w:t xml:space="preserve">DP-T01 </w:t>
      </w:r>
      <w:r>
        <w:rPr>
          <w:lang w:eastAsia="zh-CN"/>
        </w:rPr>
        <w:t>独立</w:t>
      </w:r>
      <w:proofErr w:type="gramStart"/>
      <w:r>
        <w:rPr>
          <w:lang w:eastAsia="zh-CN"/>
        </w:rPr>
        <w:t>桌宠与快捷</w:t>
      </w:r>
      <w:proofErr w:type="gramEnd"/>
      <w:r>
        <w:rPr>
          <w:lang w:eastAsia="zh-CN"/>
        </w:rPr>
        <w:t>气泡</w:t>
      </w:r>
      <w:bookmarkEnd w:id="114"/>
    </w:p>
    <w:p w14:paraId="7D84A9BE" w14:textId="77777777" w:rsidR="005F2E14" w:rsidRDefault="005F2E14" w:rsidP="005F2E14">
      <w:pPr>
        <w:rPr>
          <w:lang w:eastAsia="zh-CN"/>
        </w:rPr>
      </w:pPr>
      <w:r>
        <w:rPr>
          <w:b/>
          <w:lang w:eastAsia="zh-CN"/>
        </w:rPr>
        <w:t>用户目标：</w:t>
      </w:r>
      <w:r>
        <w:rPr>
          <w:lang w:eastAsia="zh-CN"/>
        </w:rPr>
        <w:t>用轻量入口开始陪伴，自主调整角色与位置。对应</w:t>
      </w:r>
      <w:r>
        <w:rPr>
          <w:lang w:eastAsia="zh-CN"/>
        </w:rPr>
        <w:t xml:space="preserve"> REQ-06</w:t>
      </w:r>
      <w:r>
        <w:rPr>
          <w:lang w:eastAsia="zh-CN"/>
        </w:rPr>
        <w:t>；</w:t>
      </w:r>
      <w:r>
        <w:rPr>
          <w:lang w:eastAsia="zh-CN"/>
        </w:rPr>
        <w:t>DP-S01</w:t>
      </w:r>
      <w:r>
        <w:rPr>
          <w:lang w:eastAsia="zh-CN"/>
        </w:rPr>
        <w:t>、</w:t>
      </w:r>
      <w:r>
        <w:rPr>
          <w:lang w:eastAsia="zh-CN"/>
        </w:rPr>
        <w:t>DP-F01</w:t>
      </w:r>
      <w:r>
        <w:rPr>
          <w:lang w:eastAsia="zh-CN"/>
        </w:rPr>
        <w:t>。</w:t>
      </w:r>
    </w:p>
    <w:p w14:paraId="6570EBF0" w14:textId="77777777" w:rsidR="005F2E14" w:rsidRDefault="005F2E14" w:rsidP="005F2E14">
      <w:r>
        <w:rPr>
          <w:b/>
          <w:lang w:eastAsia="zh-CN"/>
        </w:rPr>
        <w:t>界面组成：</w:t>
      </w:r>
      <w:r>
        <w:rPr>
          <w:lang w:eastAsia="zh-CN"/>
        </w:rPr>
        <w:t>顶部为品牌、三角色选择、演示账户和包内</w:t>
      </w:r>
      <w:r>
        <w:rPr>
          <w:lang w:eastAsia="zh-CN"/>
        </w:rPr>
        <w:t xml:space="preserve"> Web </w:t>
      </w:r>
      <w:r>
        <w:rPr>
          <w:lang w:eastAsia="zh-CN"/>
        </w:rPr>
        <w:t>返回；模拟桌面中为角色、问候气泡、摸摸按钮、桌面</w:t>
      </w:r>
      <w:proofErr w:type="gramStart"/>
      <w:r>
        <w:rPr>
          <w:lang w:eastAsia="zh-CN"/>
        </w:rPr>
        <w:t>快捷项</w:t>
      </w:r>
      <w:proofErr w:type="gramEnd"/>
      <w:r>
        <w:rPr>
          <w:lang w:eastAsia="zh-CN"/>
        </w:rPr>
        <w:t>及底部任务栏。展开后显示带标题、返回、收起和偏好入口的快捷气泡。角色有待机、倾听、呼吸和摸摸动作，有寄存包裹时增加包裹外观。</w:t>
      </w:r>
      <w:proofErr w:type="spellStart"/>
      <w:r>
        <w:t>状态来自明确任务或操作，不推断用户情绪</w:t>
      </w:r>
      <w:proofErr w:type="spellEnd"/>
      <w:r>
        <w:t>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814"/>
        <w:gridCol w:w="2551"/>
        <w:gridCol w:w="2551"/>
        <w:gridCol w:w="2438"/>
      </w:tblGrid>
      <w:tr w:rsidR="005F2E14" w14:paraId="3DD3CB51" w14:textId="77777777" w:rsidTr="001D7069">
        <w:trPr>
          <w:cantSplit/>
          <w:tblHeader/>
        </w:trPr>
        <w:tc>
          <w:tcPr>
            <w:tcW w:w="1814" w:type="dxa"/>
            <w:shd w:val="clear" w:color="auto" w:fill="E7EDF2"/>
            <w:vAlign w:val="center"/>
          </w:tcPr>
          <w:p w14:paraId="3818313A" w14:textId="77777777" w:rsidR="005F2E14" w:rsidRDefault="005F2E14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控件</w:t>
            </w:r>
            <w:proofErr w:type="spellEnd"/>
          </w:p>
        </w:tc>
        <w:tc>
          <w:tcPr>
            <w:tcW w:w="2551" w:type="dxa"/>
            <w:shd w:val="clear" w:color="auto" w:fill="E7EDF2"/>
            <w:vAlign w:val="center"/>
          </w:tcPr>
          <w:p w14:paraId="13254C26" w14:textId="77777777" w:rsidR="005F2E14" w:rsidRDefault="005F2E14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用户操作</w:t>
            </w:r>
            <w:proofErr w:type="spellEnd"/>
          </w:p>
        </w:tc>
        <w:tc>
          <w:tcPr>
            <w:tcW w:w="2551" w:type="dxa"/>
            <w:shd w:val="clear" w:color="auto" w:fill="E7EDF2"/>
            <w:vAlign w:val="center"/>
          </w:tcPr>
          <w:p w14:paraId="18E70BA0" w14:textId="77777777" w:rsidR="005F2E14" w:rsidRDefault="005F2E14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反馈或跳转</w:t>
            </w:r>
            <w:proofErr w:type="spellEnd"/>
          </w:p>
        </w:tc>
        <w:tc>
          <w:tcPr>
            <w:tcW w:w="2438" w:type="dxa"/>
            <w:shd w:val="clear" w:color="auto" w:fill="E7EDF2"/>
            <w:vAlign w:val="center"/>
          </w:tcPr>
          <w:p w14:paraId="72B5A6FA" w14:textId="77777777" w:rsidR="005F2E14" w:rsidRDefault="005F2E14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状态与边界</w:t>
            </w:r>
            <w:proofErr w:type="spellEnd"/>
          </w:p>
        </w:tc>
      </w:tr>
      <w:tr w:rsidR="005F2E14" w14:paraId="59159D36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012BBE11" w14:textId="77777777" w:rsidR="005F2E14" w:rsidRDefault="005F2E14" w:rsidP="001D7069">
            <w:pPr>
              <w:spacing w:before="20" w:after="20" w:line="283" w:lineRule="auto"/>
            </w:pPr>
            <w:r>
              <w:rPr>
                <w:sz w:val="19"/>
              </w:rPr>
              <w:t>团团／</w:t>
            </w:r>
            <w:r>
              <w:rPr>
                <w:sz w:val="19"/>
              </w:rPr>
              <w:t>404</w:t>
            </w:r>
            <w:r>
              <w:rPr>
                <w:sz w:val="19"/>
              </w:rPr>
              <w:t>小猫／小信使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6274B46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点击切换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2C7F7FA5" w14:textId="77777777" w:rsidR="005F2E14" w:rsidRDefault="005F2E14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更新形象、称呼和欢迎语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3250994B" w14:textId="77777777" w:rsidR="005F2E14" w:rsidRDefault="005F2E14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三种保留，默认团团不是最终选型</w:t>
            </w:r>
          </w:p>
        </w:tc>
      </w:tr>
      <w:tr w:rsidR="005F2E14" w14:paraId="68CF6457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2D3D0356" w14:textId="77777777" w:rsidR="005F2E14" w:rsidRDefault="005F2E14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宠物本体／问候／底部唤起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18B5CCD1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117F27D9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展开或收起气泡</w:t>
            </w:r>
            <w:proofErr w:type="spellEnd"/>
          </w:p>
        </w:tc>
        <w:tc>
          <w:tcPr>
            <w:tcW w:w="2438" w:type="dxa"/>
            <w:shd w:val="clear" w:color="auto" w:fill="F6F8FA"/>
            <w:vAlign w:val="center"/>
          </w:tcPr>
          <w:p w14:paraId="562872F7" w14:textId="77777777" w:rsidR="005F2E14" w:rsidRDefault="005F2E14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收起保留草稿并暂停训练</w:t>
            </w:r>
          </w:p>
        </w:tc>
      </w:tr>
      <w:tr w:rsidR="005F2E14" w14:paraId="5CB73522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77494C0C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宠物本体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51F75E85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拖动或方向键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19F1FF64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在模拟桌面内移动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73DF6875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不移动真实系统窗口</w:t>
            </w:r>
            <w:proofErr w:type="spellEnd"/>
          </w:p>
        </w:tc>
      </w:tr>
      <w:tr w:rsidR="005F2E14" w14:paraId="728A1626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7B7E3117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爱心摸摸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332E3418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0E915690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短暂动作与文字反馈</w:t>
            </w:r>
            <w:proofErr w:type="spellEnd"/>
          </w:p>
        </w:tc>
        <w:tc>
          <w:tcPr>
            <w:tcW w:w="2438" w:type="dxa"/>
            <w:shd w:val="clear" w:color="auto" w:fill="F6F8FA"/>
            <w:vAlign w:val="center"/>
          </w:tcPr>
          <w:p w14:paraId="78B27D9E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不改变业务记录</w:t>
            </w:r>
            <w:proofErr w:type="spellEnd"/>
          </w:p>
        </w:tc>
      </w:tr>
      <w:tr w:rsidR="005F2E14" w14:paraId="1DFF9E19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3680A478" w14:textId="77777777" w:rsidR="005F2E14" w:rsidRDefault="005F2E14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聊一聊／放松一下／记心情／先放一放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0326265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27F56528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打开对应轻量面板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0C36664F" w14:textId="77777777" w:rsidR="005F2E14" w:rsidRDefault="005F2E14" w:rsidP="001D7069">
            <w:pPr>
              <w:spacing w:before="20" w:after="20" w:line="283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自动开始训练或保存</w:t>
            </w:r>
          </w:p>
        </w:tc>
      </w:tr>
      <w:tr w:rsidR="005F2E14" w14:paraId="09E18847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7260DDCD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返回／收起／偏好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0929EE92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28B21C80" w14:textId="77777777" w:rsidR="005F2E14" w:rsidRDefault="005F2E14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回快捷首页、关闭气泡或进入偏好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53FC1C96" w14:textId="77777777" w:rsidR="005F2E14" w:rsidRDefault="005F2E14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返回与收起均暂停进行中训练</w:t>
            </w:r>
          </w:p>
        </w:tc>
      </w:tr>
    </w:tbl>
    <w:p w14:paraId="2C35C0D8" w14:textId="77777777" w:rsidR="005F2E14" w:rsidRDefault="005F2E14" w:rsidP="005F2E14">
      <w:pPr>
        <w:spacing w:after="40" w:line="48" w:lineRule="auto"/>
        <w:rPr>
          <w:lang w:eastAsia="zh-CN"/>
        </w:rPr>
      </w:pPr>
    </w:p>
    <w:p w14:paraId="2533E906" w14:textId="77777777" w:rsidR="005F2E14" w:rsidRDefault="005F2E14" w:rsidP="005F2E14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6307DC06" wp14:editId="3F90AD5E">
            <wp:extent cx="5940000" cy="3712500"/>
            <wp:effectExtent l="0" t="0" r="0" b="0"/>
            <wp:docPr id="41" name="Picture 41" descr="图 4-20 桌宠模拟桌面与快捷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团团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5AC1" w14:textId="43CB12EB" w:rsidR="005F2E14" w:rsidRDefault="005F2E14" w:rsidP="005F2E14">
      <w:pPr>
        <w:pStyle w:val="af7"/>
        <w:spacing w:after="180" w:line="276" w:lineRule="auto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29</w:t>
      </w:r>
      <w:r>
        <w:rPr>
          <w:lang w:eastAsia="zh-CN"/>
        </w:rPr>
        <w:t xml:space="preserve"> </w:t>
      </w:r>
      <w:r>
        <w:rPr>
          <w:lang w:eastAsia="zh-CN"/>
        </w:rPr>
        <w:t>桌宠模拟桌面与快捷入口</w:t>
      </w:r>
    </w:p>
    <w:p w14:paraId="57C97434" w14:textId="77777777" w:rsidR="005F2E14" w:rsidRDefault="005F2E14" w:rsidP="005F2E14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2C57CB29" wp14:editId="3F19BFD5">
            <wp:extent cx="4320000" cy="4005818"/>
            <wp:effectExtent l="0" t="0" r="0" b="0"/>
            <wp:docPr id="42" name="Picture 42" descr="图 4-21 404小猫与快捷气泡局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-02_404小猫局部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0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E3C7" w14:textId="5DA58820" w:rsidR="005F2E14" w:rsidRDefault="005F2E14" w:rsidP="005F2E14">
      <w:pPr>
        <w:pStyle w:val="af7"/>
        <w:spacing w:after="180" w:line="276" w:lineRule="auto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30</w:t>
      </w:r>
      <w:r>
        <w:rPr>
          <w:lang w:eastAsia="zh-CN"/>
        </w:rPr>
        <w:t xml:space="preserve"> 404</w:t>
      </w:r>
      <w:r>
        <w:rPr>
          <w:lang w:eastAsia="zh-CN"/>
        </w:rPr>
        <w:t>小猫与快捷气泡局部</w:t>
      </w:r>
    </w:p>
    <w:p w14:paraId="39DE30EB" w14:textId="77777777" w:rsidR="005F2E14" w:rsidRDefault="005F2E14" w:rsidP="005F2E14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59E12359" wp14:editId="2D15E66C">
            <wp:extent cx="4320000" cy="4005818"/>
            <wp:effectExtent l="0" t="0" r="0" b="0"/>
            <wp:docPr id="43" name="Picture 43" descr="图 4-22 小信使与快捷气泡局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-03_小信使局部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0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893B" w14:textId="75AAE557" w:rsidR="005F2E14" w:rsidRDefault="005F2E14" w:rsidP="005F2E14">
      <w:pPr>
        <w:pStyle w:val="af7"/>
        <w:spacing w:after="180" w:line="276" w:lineRule="auto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31</w:t>
      </w:r>
      <w:r>
        <w:rPr>
          <w:lang w:eastAsia="zh-CN"/>
        </w:rPr>
        <w:t xml:space="preserve"> </w:t>
      </w:r>
      <w:r>
        <w:rPr>
          <w:lang w:eastAsia="zh-CN"/>
        </w:rPr>
        <w:t>小信使与快捷气泡局部</w:t>
      </w:r>
    </w:p>
    <w:p w14:paraId="68285873" w14:textId="77777777" w:rsidR="005F2E14" w:rsidRDefault="005F2E14" w:rsidP="005F2E14">
      <w:pPr>
        <w:rPr>
          <w:lang w:eastAsia="zh-CN"/>
        </w:rPr>
      </w:pPr>
      <w:r>
        <w:rPr>
          <w:lang w:eastAsia="zh-CN"/>
        </w:rPr>
        <w:t>三张角色</w:t>
      </w:r>
      <w:proofErr w:type="gramStart"/>
      <w:r>
        <w:rPr>
          <w:lang w:eastAsia="zh-CN"/>
        </w:rPr>
        <w:t>图来自</w:t>
      </w:r>
      <w:proofErr w:type="gramEnd"/>
      <w:r>
        <w:rPr>
          <w:lang w:eastAsia="zh-CN"/>
        </w:rPr>
        <w:t>交付包附带预览，后两图裁切至角色与面板；未生成或改画界面。角色造型用于展示备选形象，不代表完成用户偏好验证。</w:t>
      </w:r>
    </w:p>
    <w:p w14:paraId="6ED62092" w14:textId="4CDBE6AB" w:rsidR="005F2E14" w:rsidRDefault="005F2E14" w:rsidP="005F2E14">
      <w:pPr>
        <w:pStyle w:val="3"/>
        <w:rPr>
          <w:lang w:eastAsia="zh-CN"/>
        </w:rPr>
      </w:pPr>
      <w:bookmarkStart w:id="115" w:name="_Toc243312482"/>
      <w:r>
        <w:rPr>
          <w:lang w:eastAsia="zh-CN"/>
        </w:rPr>
        <w:t xml:space="preserve">DP-T02 </w:t>
      </w:r>
      <w:r>
        <w:rPr>
          <w:lang w:eastAsia="zh-CN"/>
        </w:rPr>
        <w:t>桌宠聊天与模式确认</w:t>
      </w:r>
      <w:bookmarkEnd w:id="115"/>
    </w:p>
    <w:p w14:paraId="27AC775A" w14:textId="77777777" w:rsidR="005F2E14" w:rsidRDefault="005F2E14" w:rsidP="005F2E14">
      <w:pPr>
        <w:rPr>
          <w:lang w:eastAsia="zh-CN"/>
        </w:rPr>
      </w:pPr>
      <w:r>
        <w:rPr>
          <w:b/>
          <w:lang w:eastAsia="zh-CN"/>
        </w:rPr>
        <w:t>用户目标：</w:t>
      </w:r>
      <w:r>
        <w:rPr>
          <w:lang w:eastAsia="zh-CN"/>
        </w:rPr>
        <w:t>先表达，再按意愿改变回应方式或结束。对应</w:t>
      </w:r>
      <w:r>
        <w:rPr>
          <w:lang w:eastAsia="zh-CN"/>
        </w:rPr>
        <w:t xml:space="preserve"> REQ-01</w:t>
      </w:r>
      <w:r>
        <w:rPr>
          <w:lang w:eastAsia="zh-CN"/>
        </w:rPr>
        <w:t>、</w:t>
      </w:r>
      <w:r>
        <w:rPr>
          <w:lang w:eastAsia="zh-CN"/>
        </w:rPr>
        <w:t>04</w:t>
      </w:r>
      <w:r>
        <w:rPr>
          <w:lang w:eastAsia="zh-CN"/>
        </w:rPr>
        <w:t>、</w:t>
      </w:r>
      <w:r>
        <w:rPr>
          <w:lang w:eastAsia="zh-CN"/>
        </w:rPr>
        <w:t>05</w:t>
      </w:r>
      <w:r>
        <w:rPr>
          <w:lang w:eastAsia="zh-CN"/>
        </w:rPr>
        <w:t>；</w:t>
      </w:r>
      <w:r>
        <w:rPr>
          <w:lang w:eastAsia="zh-CN"/>
        </w:rPr>
        <w:t>DP-S02</w:t>
      </w:r>
      <w:r>
        <w:rPr>
          <w:lang w:eastAsia="zh-CN"/>
        </w:rPr>
        <w:t>、</w:t>
      </w:r>
      <w:r>
        <w:rPr>
          <w:lang w:eastAsia="zh-CN"/>
        </w:rPr>
        <w:t>DP-F02</w:t>
      </w:r>
      <w:r>
        <w:rPr>
          <w:lang w:eastAsia="zh-CN"/>
        </w:rPr>
        <w:t>。</w:t>
      </w:r>
    </w:p>
    <w:p w14:paraId="1E6B8A58" w14:textId="77777777" w:rsidR="005F2E14" w:rsidRDefault="005F2E14" w:rsidP="005F2E14">
      <w:pPr>
        <w:rPr>
          <w:lang w:eastAsia="zh-CN"/>
        </w:rPr>
      </w:pPr>
      <w:r>
        <w:rPr>
          <w:lang w:eastAsia="zh-CN"/>
        </w:rPr>
        <w:t>聊天面板包含倾听／梳理切换、预设回复标识、滚动消息区和输入区。正文最多</w:t>
      </w:r>
      <w:r>
        <w:rPr>
          <w:lang w:eastAsia="zh-CN"/>
        </w:rPr>
        <w:t xml:space="preserve"> 500 </w:t>
      </w:r>
      <w:r>
        <w:rPr>
          <w:lang w:eastAsia="zh-CN"/>
        </w:rPr>
        <w:t>字；空白和等待回复期间发送禁用。发送后约</w:t>
      </w:r>
      <w:r>
        <w:rPr>
          <w:lang w:eastAsia="zh-CN"/>
        </w:rPr>
        <w:t xml:space="preserve"> 650 </w:t>
      </w:r>
      <w:r>
        <w:rPr>
          <w:lang w:eastAsia="zh-CN"/>
        </w:rPr>
        <w:t>毫秒追加固定回应，历史显示角色名称与预设性质。已有消息或草稿时，模式切换出现二次确认，说明历史和草稿保留，取消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切换；空会话直接切换。</w:t>
      </w:r>
    </w:p>
    <w:p w14:paraId="1EA712DC" w14:textId="77777777" w:rsidR="005F2E14" w:rsidRDefault="005F2E14" w:rsidP="005F2E14">
      <w:pPr>
        <w:rPr>
          <w:lang w:eastAsia="zh-CN"/>
        </w:rPr>
      </w:pPr>
      <w:r>
        <w:rPr>
          <w:lang w:eastAsia="zh-CN"/>
        </w:rPr>
        <w:t>收起仅隐藏气泡；结束会话</w:t>
      </w:r>
      <w:proofErr w:type="gramStart"/>
      <w:r>
        <w:rPr>
          <w:lang w:eastAsia="zh-CN"/>
        </w:rPr>
        <w:t>弹窗明确</w:t>
      </w:r>
      <w:proofErr w:type="gramEnd"/>
      <w:r>
        <w:rPr>
          <w:lang w:eastAsia="zh-CN"/>
        </w:rPr>
        <w:t>清除聊天、未发草稿和临时训练，已主动加入的日历及寄存记录单独保留。确认结束返回快捷首页，取消继续当前会话。帮助按钮始终为主动入口；有限关键词分支只作本地支持指引，不调用真实</w:t>
      </w:r>
      <w:r>
        <w:rPr>
          <w:lang w:eastAsia="zh-CN"/>
        </w:rPr>
        <w:t xml:space="preserve"> AI </w:t>
      </w:r>
      <w:r>
        <w:rPr>
          <w:lang w:eastAsia="zh-CN"/>
        </w:rPr>
        <w:t>或对外求救服务。</w:t>
      </w:r>
    </w:p>
    <w:p w14:paraId="0A8B40F1" w14:textId="2B2D0989" w:rsidR="005F2E14" w:rsidRDefault="005F2E14" w:rsidP="005F2E14">
      <w:pPr>
        <w:pStyle w:val="3"/>
        <w:rPr>
          <w:lang w:eastAsia="zh-CN"/>
        </w:rPr>
      </w:pPr>
      <w:bookmarkStart w:id="116" w:name="_Toc243312483"/>
      <w:r>
        <w:rPr>
          <w:lang w:eastAsia="zh-CN"/>
        </w:rPr>
        <w:lastRenderedPageBreak/>
        <w:t xml:space="preserve">DP-T03 </w:t>
      </w:r>
      <w:r>
        <w:rPr>
          <w:lang w:eastAsia="zh-CN"/>
        </w:rPr>
        <w:t>桌宠命名与心情日历</w:t>
      </w:r>
      <w:bookmarkEnd w:id="116"/>
    </w:p>
    <w:p w14:paraId="1B4707D0" w14:textId="77777777" w:rsidR="005F2E14" w:rsidRDefault="005F2E14" w:rsidP="005F2E14">
      <w:pPr>
        <w:rPr>
          <w:lang w:eastAsia="zh-CN"/>
        </w:rPr>
      </w:pPr>
      <w:r>
        <w:rPr>
          <w:b/>
          <w:lang w:eastAsia="zh-CN"/>
        </w:rPr>
        <w:t>用户目标：</w:t>
      </w:r>
      <w:r>
        <w:rPr>
          <w:lang w:eastAsia="zh-CN"/>
        </w:rPr>
        <w:t>用简短选词记录感受，并按日期回看。对应</w:t>
      </w:r>
      <w:r>
        <w:rPr>
          <w:lang w:eastAsia="zh-CN"/>
        </w:rPr>
        <w:t xml:space="preserve"> REQ-08</w:t>
      </w:r>
      <w:r>
        <w:rPr>
          <w:lang w:eastAsia="zh-CN"/>
        </w:rPr>
        <w:t>、</w:t>
      </w:r>
      <w:r>
        <w:rPr>
          <w:lang w:eastAsia="zh-CN"/>
        </w:rPr>
        <w:t>09</w:t>
      </w:r>
      <w:r>
        <w:rPr>
          <w:lang w:eastAsia="zh-CN"/>
        </w:rPr>
        <w:t>；</w:t>
      </w:r>
      <w:r>
        <w:rPr>
          <w:lang w:eastAsia="zh-CN"/>
        </w:rPr>
        <w:t>DP-S03</w:t>
      </w:r>
      <w:r>
        <w:rPr>
          <w:lang w:eastAsia="zh-CN"/>
        </w:rPr>
        <w:t>、</w:t>
      </w:r>
      <w:r>
        <w:rPr>
          <w:lang w:eastAsia="zh-CN"/>
        </w:rPr>
        <w:t>DP-F03</w:t>
      </w:r>
      <w:r>
        <w:rPr>
          <w:lang w:eastAsia="zh-CN"/>
        </w:rPr>
        <w:t>、</w:t>
      </w:r>
      <w:r>
        <w:rPr>
          <w:lang w:eastAsia="zh-CN"/>
        </w:rPr>
        <w:t>08</w:t>
      </w:r>
      <w:r>
        <w:rPr>
          <w:lang w:eastAsia="zh-CN"/>
        </w:rPr>
        <w:t>。</w:t>
      </w:r>
    </w:p>
    <w:p w14:paraId="0F037B20" w14:textId="77777777" w:rsidR="005F2E14" w:rsidRDefault="005F2E14" w:rsidP="005F2E14">
      <w:pPr>
        <w:rPr>
          <w:lang w:eastAsia="zh-CN"/>
        </w:rPr>
      </w:pPr>
      <w:r>
        <w:rPr>
          <w:lang w:eastAsia="zh-CN"/>
        </w:rPr>
        <w:t>命名面板提供平静、疲惫、烦躁、担心、失落、期待、说不清等固定词，多选后可设日期、跳过强度</w:t>
      </w:r>
      <w:proofErr w:type="gramStart"/>
      <w:r>
        <w:rPr>
          <w:lang w:eastAsia="zh-CN"/>
        </w:rPr>
        <w:t>或选轻一些</w:t>
      </w:r>
      <w:proofErr w:type="gramEnd"/>
      <w:r>
        <w:rPr>
          <w:lang w:eastAsia="zh-CN"/>
        </w:rPr>
        <w:t>／中等／强一些，事件最多</w:t>
      </w:r>
      <w:r>
        <w:rPr>
          <w:lang w:eastAsia="zh-CN"/>
        </w:rPr>
        <w:t xml:space="preserve"> 300 </w:t>
      </w:r>
      <w:r>
        <w:rPr>
          <w:lang w:eastAsia="zh-CN"/>
        </w:rPr>
        <w:t>字。没有词时保存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可用；选择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自动保存，也没有自定义词或</w:t>
      </w:r>
      <w:r>
        <w:rPr>
          <w:lang w:eastAsia="zh-CN"/>
        </w:rPr>
        <w:t xml:space="preserve"> AI </w:t>
      </w:r>
      <w:r>
        <w:rPr>
          <w:lang w:eastAsia="zh-CN"/>
        </w:rPr>
        <w:t>分析。</w:t>
      </w:r>
    </w:p>
    <w:p w14:paraId="139735D2" w14:textId="77777777" w:rsidR="005F2E14" w:rsidRDefault="005F2E14" w:rsidP="005F2E14">
      <w:pPr>
        <w:rPr>
          <w:lang w:eastAsia="zh-CN"/>
        </w:rPr>
      </w:pPr>
      <w:r>
        <w:rPr>
          <w:lang w:eastAsia="zh-CN"/>
        </w:rPr>
        <w:t>访客提交先解释登录和草稿边界；选择继续体验保留访客输入，前往演示登录后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自动迁移，账户下需重新确认。已登录提交会新增当前账户桌宠内存记录，或更新正在编辑的记录；日历切到记录日期并显示同日条目。月份切换只改月份，日期选中由用户明确操作；空白日期显示无记录说明。编辑带回原值，取消放弃修改；</w:t>
      </w:r>
      <w:proofErr w:type="gramStart"/>
      <w:r>
        <w:rPr>
          <w:lang w:eastAsia="zh-CN"/>
        </w:rPr>
        <w:t>删除弹窗只</w:t>
      </w:r>
      <w:proofErr w:type="gramEnd"/>
      <w:r>
        <w:rPr>
          <w:lang w:eastAsia="zh-CN"/>
        </w:rPr>
        <w:t>针对所选一条，取消不删除。</w:t>
      </w:r>
    </w:p>
    <w:p w14:paraId="2AF87FCC" w14:textId="77777777" w:rsidR="005F2E14" w:rsidRDefault="005F2E14" w:rsidP="005F2E14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3C3595F3" wp14:editId="6EC66783">
            <wp:extent cx="2890800" cy="4023360"/>
            <wp:effectExtent l="0" t="0" r="0" b="0"/>
            <wp:docPr id="44" name="Picture 44" descr="图 4-23 桌宠心情命名面板局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-05_心情命名局部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908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8C07" w14:textId="0C88FE3F" w:rsidR="005F2E14" w:rsidRDefault="005F2E14" w:rsidP="005F2E14">
      <w:pPr>
        <w:pStyle w:val="af7"/>
        <w:spacing w:after="180" w:line="276" w:lineRule="auto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32</w:t>
      </w:r>
      <w:r>
        <w:rPr>
          <w:lang w:eastAsia="zh-CN"/>
        </w:rPr>
        <w:t xml:space="preserve"> </w:t>
      </w:r>
      <w:r>
        <w:rPr>
          <w:lang w:eastAsia="zh-CN"/>
        </w:rPr>
        <w:t>桌宠心情命名面板局部</w:t>
      </w:r>
    </w:p>
    <w:p w14:paraId="5F47B6FE" w14:textId="77777777" w:rsidR="005F2E14" w:rsidRDefault="005F2E14" w:rsidP="005F2E14">
      <w:pPr>
        <w:rPr>
          <w:lang w:eastAsia="zh-CN"/>
        </w:rPr>
      </w:pPr>
      <w:r>
        <w:rPr>
          <w:lang w:eastAsia="zh-CN"/>
        </w:rPr>
        <w:t>图示为访客已选词的草稿，按钮存在不代表已登录或记录已保存。桌宠保存会更新内存，最终</w:t>
      </w:r>
      <w:r>
        <w:rPr>
          <w:lang w:eastAsia="zh-CN"/>
        </w:rPr>
        <w:t xml:space="preserve"> Web </w:t>
      </w:r>
      <w:r>
        <w:rPr>
          <w:lang w:eastAsia="zh-CN"/>
        </w:rPr>
        <w:t>日历</w:t>
      </w:r>
      <w:proofErr w:type="gramStart"/>
      <w:r>
        <w:rPr>
          <w:lang w:eastAsia="zh-CN"/>
        </w:rPr>
        <w:t>保存仅</w:t>
      </w:r>
      <w:proofErr w:type="gramEnd"/>
      <w:r>
        <w:rPr>
          <w:lang w:eastAsia="zh-CN"/>
        </w:rPr>
        <w:t>反馈；两者分别描述，不能套用同一结论。</w:t>
      </w:r>
    </w:p>
    <w:p w14:paraId="5D440EEE" w14:textId="79D39752" w:rsidR="005F2E14" w:rsidRDefault="005F2E14" w:rsidP="005F2E14">
      <w:pPr>
        <w:pStyle w:val="3"/>
      </w:pPr>
      <w:bookmarkStart w:id="117" w:name="_Toc243312484"/>
      <w:r>
        <w:t xml:space="preserve">DP-T04 </w:t>
      </w:r>
      <w:proofErr w:type="spellStart"/>
      <w:r>
        <w:t>桌宠呼吸训练</w:t>
      </w:r>
      <w:bookmarkEnd w:id="117"/>
      <w:proofErr w:type="spellEnd"/>
    </w:p>
    <w:p w14:paraId="16FDA671" w14:textId="77777777" w:rsidR="005F2E14" w:rsidRDefault="005F2E14" w:rsidP="005F2E14">
      <w:pPr>
        <w:rPr>
          <w:lang w:eastAsia="zh-CN"/>
        </w:rPr>
      </w:pPr>
      <w:r>
        <w:rPr>
          <w:b/>
          <w:lang w:eastAsia="zh-CN"/>
        </w:rPr>
        <w:t>用户目标：</w:t>
      </w:r>
      <w:r>
        <w:rPr>
          <w:lang w:eastAsia="zh-CN"/>
        </w:rPr>
        <w:t>可主动开始、随时停下，并理解继续与退出。对应</w:t>
      </w:r>
      <w:r>
        <w:rPr>
          <w:lang w:eastAsia="zh-CN"/>
        </w:rPr>
        <w:t xml:space="preserve"> REQ-02</w:t>
      </w:r>
      <w:r>
        <w:rPr>
          <w:lang w:eastAsia="zh-CN"/>
        </w:rPr>
        <w:t>；</w:t>
      </w:r>
      <w:r>
        <w:rPr>
          <w:lang w:eastAsia="zh-CN"/>
        </w:rPr>
        <w:t>DP-S04</w:t>
      </w:r>
      <w:r>
        <w:rPr>
          <w:lang w:eastAsia="zh-CN"/>
        </w:rPr>
        <w:t>、</w:t>
      </w:r>
      <w:r>
        <w:rPr>
          <w:lang w:eastAsia="zh-CN"/>
        </w:rPr>
        <w:t>DP-F04</w:t>
      </w:r>
      <w:r>
        <w:rPr>
          <w:lang w:eastAsia="zh-CN"/>
        </w:rPr>
        <w:t>。</w:t>
      </w:r>
    </w:p>
    <w:p w14:paraId="1BE6F8B2" w14:textId="77777777" w:rsidR="005F2E14" w:rsidRDefault="005F2E14" w:rsidP="005F2E14">
      <w:pPr>
        <w:rPr>
          <w:lang w:eastAsia="zh-CN"/>
        </w:rPr>
      </w:pPr>
      <w:r>
        <w:rPr>
          <w:lang w:eastAsia="zh-CN"/>
        </w:rPr>
        <w:lastRenderedPageBreak/>
        <w:t>面板采用呼吸圆、阶段文字、阶段秒数、总进度与状态按钮。节奏固定为</w:t>
      </w:r>
      <w:r>
        <w:rPr>
          <w:lang w:eastAsia="zh-CN"/>
        </w:rPr>
        <w:t xml:space="preserve"> 4-2-6</w:t>
      </w:r>
      <w:r>
        <w:rPr>
          <w:lang w:eastAsia="zh-CN"/>
        </w:rPr>
        <w:t>，时长为</w:t>
      </w:r>
      <w:r>
        <w:rPr>
          <w:lang w:eastAsia="zh-CN"/>
        </w:rPr>
        <w:t xml:space="preserve"> 12 </w:t>
      </w:r>
      <w:r>
        <w:rPr>
          <w:lang w:eastAsia="zh-CN"/>
        </w:rPr>
        <w:t>秒演示、</w:t>
      </w:r>
      <w:r>
        <w:rPr>
          <w:lang w:eastAsia="zh-CN"/>
        </w:rPr>
        <w:t xml:space="preserve">1 </w:t>
      </w:r>
      <w:r>
        <w:rPr>
          <w:lang w:eastAsia="zh-CN"/>
        </w:rPr>
        <w:t>分钟、</w:t>
      </w:r>
      <w:r>
        <w:rPr>
          <w:lang w:eastAsia="zh-CN"/>
        </w:rPr>
        <w:t xml:space="preserve">2 </w:t>
      </w:r>
      <w:r>
        <w:rPr>
          <w:lang w:eastAsia="zh-CN"/>
        </w:rPr>
        <w:t>分钟；与</w:t>
      </w:r>
      <w:r>
        <w:rPr>
          <w:lang w:eastAsia="zh-CN"/>
        </w:rPr>
        <w:t xml:space="preserve"> Web </w:t>
      </w:r>
      <w:r>
        <w:rPr>
          <w:lang w:eastAsia="zh-CN"/>
        </w:rPr>
        <w:t>的可选节奏练习不同。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608"/>
        <w:gridCol w:w="4252"/>
        <w:gridCol w:w="2494"/>
      </w:tblGrid>
      <w:tr w:rsidR="005F2E14" w14:paraId="2180B123" w14:textId="77777777" w:rsidTr="001D7069">
        <w:trPr>
          <w:cantSplit/>
          <w:tblHeader/>
        </w:trPr>
        <w:tc>
          <w:tcPr>
            <w:tcW w:w="2608" w:type="dxa"/>
            <w:shd w:val="clear" w:color="auto" w:fill="E7EDF2"/>
            <w:vAlign w:val="center"/>
          </w:tcPr>
          <w:p w14:paraId="06DF8E9F" w14:textId="77777777" w:rsidR="005F2E14" w:rsidRDefault="005F2E14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状态</w:t>
            </w:r>
            <w:proofErr w:type="spellEnd"/>
          </w:p>
        </w:tc>
        <w:tc>
          <w:tcPr>
            <w:tcW w:w="4252" w:type="dxa"/>
            <w:shd w:val="clear" w:color="auto" w:fill="E7EDF2"/>
            <w:vAlign w:val="center"/>
          </w:tcPr>
          <w:p w14:paraId="496F27F4" w14:textId="77777777" w:rsidR="005F2E14" w:rsidRDefault="005F2E14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页面文字与可用操作</w:t>
            </w:r>
            <w:proofErr w:type="spellEnd"/>
          </w:p>
        </w:tc>
        <w:tc>
          <w:tcPr>
            <w:tcW w:w="2494" w:type="dxa"/>
            <w:shd w:val="clear" w:color="auto" w:fill="E7EDF2"/>
            <w:vAlign w:val="center"/>
          </w:tcPr>
          <w:p w14:paraId="485C8C57" w14:textId="77777777" w:rsidR="005F2E14" w:rsidRDefault="005F2E14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转换与内容处理</w:t>
            </w:r>
            <w:proofErr w:type="spellEnd"/>
          </w:p>
        </w:tc>
      </w:tr>
      <w:tr w:rsidR="005F2E14" w14:paraId="2CB6C95E" w14:textId="77777777" w:rsidTr="001D7069">
        <w:trPr>
          <w:cantSplit/>
        </w:trPr>
        <w:tc>
          <w:tcPr>
            <w:tcW w:w="2608" w:type="dxa"/>
            <w:shd w:val="clear" w:color="auto" w:fill="FFFFFF"/>
            <w:vAlign w:val="center"/>
          </w:tcPr>
          <w:p w14:paraId="611842C9" w14:textId="77777777" w:rsidR="005F2E14" w:rsidRDefault="005F2E14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DP-ST01 </w:t>
            </w:r>
            <w:proofErr w:type="spellStart"/>
            <w:r>
              <w:rPr>
                <w:sz w:val="19"/>
              </w:rPr>
              <w:t>开始前</w:t>
            </w:r>
            <w:proofErr w:type="spellEnd"/>
          </w:p>
        </w:tc>
        <w:tc>
          <w:tcPr>
            <w:tcW w:w="4252" w:type="dxa"/>
            <w:shd w:val="clear" w:color="auto" w:fill="FFFFFF"/>
            <w:vAlign w:val="center"/>
          </w:tcPr>
          <w:p w14:paraId="7AC70643" w14:textId="77777777" w:rsidR="005F2E14" w:rsidRDefault="005F2E14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准备好了再开始；选时长、开始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40483219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主动开始进入运行</w:t>
            </w:r>
            <w:proofErr w:type="spellEnd"/>
          </w:p>
        </w:tc>
      </w:tr>
      <w:tr w:rsidR="005F2E14" w14:paraId="57819F0C" w14:textId="77777777" w:rsidTr="001D7069">
        <w:trPr>
          <w:cantSplit/>
        </w:trPr>
        <w:tc>
          <w:tcPr>
            <w:tcW w:w="2608" w:type="dxa"/>
            <w:shd w:val="clear" w:color="auto" w:fill="F6F8FA"/>
            <w:vAlign w:val="center"/>
          </w:tcPr>
          <w:p w14:paraId="7B57DE48" w14:textId="77777777" w:rsidR="005F2E14" w:rsidRDefault="005F2E14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DP-ST02 </w:t>
            </w:r>
            <w:proofErr w:type="spellStart"/>
            <w:r>
              <w:rPr>
                <w:sz w:val="19"/>
              </w:rPr>
              <w:t>运行中</w:t>
            </w:r>
            <w:proofErr w:type="spellEnd"/>
          </w:p>
        </w:tc>
        <w:tc>
          <w:tcPr>
            <w:tcW w:w="4252" w:type="dxa"/>
            <w:shd w:val="clear" w:color="auto" w:fill="F6F8FA"/>
            <w:vAlign w:val="center"/>
          </w:tcPr>
          <w:p w14:paraId="74F766C4" w14:textId="77777777" w:rsidR="005F2E14" w:rsidRDefault="005F2E14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吸气／自然停留／呼气；暂停、退出</w:t>
            </w:r>
          </w:p>
        </w:tc>
        <w:tc>
          <w:tcPr>
            <w:tcW w:w="2494" w:type="dxa"/>
            <w:shd w:val="clear" w:color="auto" w:fill="F6F8FA"/>
            <w:vAlign w:val="center"/>
          </w:tcPr>
          <w:p w14:paraId="522E5BB9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选定秒数达到后完成</w:t>
            </w:r>
            <w:proofErr w:type="spellEnd"/>
          </w:p>
        </w:tc>
      </w:tr>
      <w:tr w:rsidR="005F2E14" w14:paraId="17BAC7BD" w14:textId="77777777" w:rsidTr="001D7069">
        <w:trPr>
          <w:cantSplit/>
        </w:trPr>
        <w:tc>
          <w:tcPr>
            <w:tcW w:w="2608" w:type="dxa"/>
            <w:shd w:val="clear" w:color="auto" w:fill="FFFFFF"/>
            <w:vAlign w:val="center"/>
          </w:tcPr>
          <w:p w14:paraId="22BF7D35" w14:textId="77777777" w:rsidR="005F2E14" w:rsidRDefault="005F2E14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DP-ST03 </w:t>
            </w:r>
            <w:proofErr w:type="spellStart"/>
            <w:r>
              <w:rPr>
                <w:sz w:val="19"/>
              </w:rPr>
              <w:t>暂停</w:t>
            </w:r>
            <w:proofErr w:type="spellEnd"/>
          </w:p>
        </w:tc>
        <w:tc>
          <w:tcPr>
            <w:tcW w:w="4252" w:type="dxa"/>
            <w:shd w:val="clear" w:color="auto" w:fill="FFFFFF"/>
            <w:vAlign w:val="center"/>
          </w:tcPr>
          <w:p w14:paraId="273318AC" w14:textId="77777777" w:rsidR="005F2E14" w:rsidRDefault="005F2E14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先停在这里；继续、退出、重新开始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6E463DB9" w14:textId="77777777" w:rsidR="005F2E14" w:rsidRDefault="005F2E14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保留秒数，继续才恢复</w:t>
            </w:r>
          </w:p>
        </w:tc>
      </w:tr>
      <w:tr w:rsidR="005F2E14" w14:paraId="5645F600" w14:textId="77777777" w:rsidTr="001D7069">
        <w:trPr>
          <w:cantSplit/>
        </w:trPr>
        <w:tc>
          <w:tcPr>
            <w:tcW w:w="2608" w:type="dxa"/>
            <w:shd w:val="clear" w:color="auto" w:fill="F6F8FA"/>
            <w:vAlign w:val="center"/>
          </w:tcPr>
          <w:p w14:paraId="738D55EE" w14:textId="77777777" w:rsidR="005F2E14" w:rsidRDefault="005F2E14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DP-ST04 </w:t>
            </w:r>
            <w:proofErr w:type="spellStart"/>
            <w:r>
              <w:rPr>
                <w:sz w:val="19"/>
              </w:rPr>
              <w:t>已退出</w:t>
            </w:r>
            <w:proofErr w:type="spellEnd"/>
          </w:p>
        </w:tc>
        <w:tc>
          <w:tcPr>
            <w:tcW w:w="4252" w:type="dxa"/>
            <w:shd w:val="clear" w:color="auto" w:fill="F6F8FA"/>
            <w:vAlign w:val="center"/>
          </w:tcPr>
          <w:p w14:paraId="1026751D" w14:textId="77777777" w:rsidR="005F2E14" w:rsidRDefault="005F2E14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已退出这次训练；选时长、开始</w:t>
            </w:r>
          </w:p>
        </w:tc>
        <w:tc>
          <w:tcPr>
            <w:tcW w:w="2494" w:type="dxa"/>
            <w:shd w:val="clear" w:color="auto" w:fill="F6F8FA"/>
            <w:vAlign w:val="center"/>
          </w:tcPr>
          <w:p w14:paraId="2E679182" w14:textId="77777777" w:rsidR="005F2E14" w:rsidRDefault="005F2E14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直接退出清零，无确认</w:t>
            </w:r>
          </w:p>
        </w:tc>
      </w:tr>
      <w:tr w:rsidR="005F2E14" w14:paraId="71C9632A" w14:textId="77777777" w:rsidTr="001D7069">
        <w:trPr>
          <w:cantSplit/>
        </w:trPr>
        <w:tc>
          <w:tcPr>
            <w:tcW w:w="2608" w:type="dxa"/>
            <w:shd w:val="clear" w:color="auto" w:fill="FFFFFF"/>
            <w:vAlign w:val="center"/>
          </w:tcPr>
          <w:p w14:paraId="54FB4CAB" w14:textId="77777777" w:rsidR="005F2E14" w:rsidRDefault="005F2E14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DP-ST05 </w:t>
            </w:r>
            <w:proofErr w:type="spellStart"/>
            <w:r>
              <w:rPr>
                <w:sz w:val="19"/>
              </w:rPr>
              <w:t>已完成</w:t>
            </w:r>
            <w:proofErr w:type="spellEnd"/>
          </w:p>
        </w:tc>
        <w:tc>
          <w:tcPr>
            <w:tcW w:w="4252" w:type="dxa"/>
            <w:shd w:val="clear" w:color="auto" w:fill="FFFFFF"/>
            <w:vAlign w:val="center"/>
          </w:tcPr>
          <w:p w14:paraId="47B920D3" w14:textId="77777777" w:rsidR="005F2E14" w:rsidRDefault="005F2E14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这一轮结束了；再来一轮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242D1D4A" w14:textId="77777777" w:rsidR="005F2E14" w:rsidRDefault="005F2E14" w:rsidP="001D7069">
            <w:pPr>
              <w:spacing w:before="20" w:after="20" w:line="283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回准备</w:t>
            </w:r>
            <w:proofErr w:type="gramEnd"/>
            <w:r>
              <w:rPr>
                <w:sz w:val="19"/>
                <w:lang w:eastAsia="zh-CN"/>
              </w:rPr>
              <w:t>并清零，再点开始才计时</w:t>
            </w:r>
          </w:p>
        </w:tc>
      </w:tr>
    </w:tbl>
    <w:p w14:paraId="55EE46CE" w14:textId="77777777" w:rsidR="005F2E14" w:rsidRDefault="005F2E14" w:rsidP="005F2E14">
      <w:pPr>
        <w:spacing w:after="40" w:line="48" w:lineRule="auto"/>
        <w:rPr>
          <w:lang w:eastAsia="zh-CN"/>
        </w:rPr>
      </w:pPr>
    </w:p>
    <w:p w14:paraId="311F331D" w14:textId="77777777" w:rsidR="005F2E14" w:rsidRDefault="005F2E14" w:rsidP="005F2E14">
      <w:pPr>
        <w:rPr>
          <w:lang w:eastAsia="zh-CN"/>
        </w:rPr>
      </w:pPr>
      <w:r>
        <w:rPr>
          <w:lang w:eastAsia="zh-CN"/>
        </w:rPr>
        <w:t>收起、返回快捷首页、</w:t>
      </w:r>
      <w:proofErr w:type="gramStart"/>
      <w:r>
        <w:rPr>
          <w:lang w:eastAsia="zh-CN"/>
        </w:rPr>
        <w:t>切其他</w:t>
      </w:r>
      <w:proofErr w:type="gramEnd"/>
      <w:r>
        <w:rPr>
          <w:lang w:eastAsia="zh-CN"/>
        </w:rPr>
        <w:t>面板、离开桌宠、</w:t>
      </w:r>
      <w:proofErr w:type="gramStart"/>
      <w:r>
        <w:rPr>
          <w:lang w:eastAsia="zh-CN"/>
        </w:rPr>
        <w:t>切身份</w:t>
      </w:r>
      <w:proofErr w:type="gramEnd"/>
      <w:r>
        <w:rPr>
          <w:lang w:eastAsia="zh-CN"/>
        </w:rPr>
        <w:t>及页面后台均暂停。角色切换保留进度；进入帮助暂停。退出和重新开始直接执行，结束会话与清除另有各自确认，不能描述成所有退出都有二次确认。</w:t>
      </w:r>
    </w:p>
    <w:p w14:paraId="14F8B70E" w14:textId="77777777" w:rsidR="005F2E14" w:rsidRDefault="005F2E14" w:rsidP="005F2E14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4C7DFD6E" wp14:editId="18705415">
            <wp:extent cx="2890800" cy="3920400"/>
            <wp:effectExtent l="0" t="0" r="0" b="0"/>
            <wp:docPr id="45" name="Picture 45" descr="图 4-24 桌宠训练暂停面板局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-04_训练暂停局部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90800" cy="392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4D8F" w14:textId="7CB5EE6C" w:rsidR="005F2E14" w:rsidRDefault="005F2E14" w:rsidP="005F2E14">
      <w:pPr>
        <w:pStyle w:val="af7"/>
        <w:spacing w:after="180" w:line="276" w:lineRule="auto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33</w:t>
      </w:r>
      <w:r>
        <w:rPr>
          <w:lang w:eastAsia="zh-CN"/>
        </w:rPr>
        <w:t xml:space="preserve"> </w:t>
      </w:r>
      <w:r>
        <w:rPr>
          <w:lang w:eastAsia="zh-CN"/>
        </w:rPr>
        <w:t>桌</w:t>
      </w:r>
      <w:proofErr w:type="gramStart"/>
      <w:r>
        <w:rPr>
          <w:lang w:eastAsia="zh-CN"/>
        </w:rPr>
        <w:t>宠训练</w:t>
      </w:r>
      <w:proofErr w:type="gramEnd"/>
      <w:r>
        <w:rPr>
          <w:lang w:eastAsia="zh-CN"/>
        </w:rPr>
        <w:t>暂停面板局部</w:t>
      </w:r>
    </w:p>
    <w:p w14:paraId="421326A3" w14:textId="45611ABA" w:rsidR="005F2E14" w:rsidRDefault="005F2E14" w:rsidP="005F2E14">
      <w:pPr>
        <w:pStyle w:val="3"/>
      </w:pPr>
      <w:bookmarkStart w:id="118" w:name="_Toc243312485"/>
      <w:r>
        <w:lastRenderedPageBreak/>
        <w:t xml:space="preserve">DP-T05 </w:t>
      </w:r>
      <w:proofErr w:type="spellStart"/>
      <w:r>
        <w:t>桌宠烦恼寄存</w:t>
      </w:r>
      <w:bookmarkEnd w:id="118"/>
      <w:proofErr w:type="spellEnd"/>
    </w:p>
    <w:p w14:paraId="73BE2430" w14:textId="77777777" w:rsidR="005F2E14" w:rsidRDefault="005F2E14" w:rsidP="005F2E14">
      <w:pPr>
        <w:rPr>
          <w:lang w:eastAsia="zh-CN"/>
        </w:rPr>
      </w:pPr>
      <w:r>
        <w:rPr>
          <w:b/>
          <w:lang w:eastAsia="zh-CN"/>
        </w:rPr>
        <w:t>用户目标：</w:t>
      </w:r>
      <w:r>
        <w:rPr>
          <w:lang w:eastAsia="zh-CN"/>
        </w:rPr>
        <w:t>暂时放下烦恼，并自行决定查看和处理时间。对应</w:t>
      </w:r>
      <w:r>
        <w:rPr>
          <w:lang w:eastAsia="zh-CN"/>
        </w:rPr>
        <w:t xml:space="preserve"> REQ-12</w:t>
      </w:r>
      <w:r>
        <w:rPr>
          <w:lang w:eastAsia="zh-CN"/>
        </w:rPr>
        <w:t>、</w:t>
      </w:r>
      <w:r>
        <w:rPr>
          <w:lang w:eastAsia="zh-CN"/>
        </w:rPr>
        <w:t>07</w:t>
      </w:r>
      <w:r>
        <w:rPr>
          <w:lang w:eastAsia="zh-CN"/>
        </w:rPr>
        <w:t>；</w:t>
      </w:r>
      <w:r>
        <w:rPr>
          <w:lang w:eastAsia="zh-CN"/>
        </w:rPr>
        <w:t>DP-S05</w:t>
      </w:r>
      <w:r>
        <w:rPr>
          <w:lang w:eastAsia="zh-CN"/>
        </w:rPr>
        <w:t>、</w:t>
      </w:r>
      <w:r>
        <w:rPr>
          <w:lang w:eastAsia="zh-CN"/>
        </w:rPr>
        <w:t>DP-F05</w:t>
      </w:r>
      <w:r>
        <w:rPr>
          <w:lang w:eastAsia="zh-CN"/>
        </w:rPr>
        <w:t>。</w:t>
      </w:r>
    </w:p>
    <w:p w14:paraId="607F31A2" w14:textId="77777777" w:rsidR="005F2E14" w:rsidRDefault="005F2E14" w:rsidP="005F2E14">
      <w:pPr>
        <w:rPr>
          <w:lang w:eastAsia="zh-CN"/>
        </w:rPr>
      </w:pPr>
      <w:r>
        <w:rPr>
          <w:lang w:eastAsia="zh-CN"/>
        </w:rPr>
        <w:t>面板提供包裹名（可选，最多</w:t>
      </w:r>
      <w:r>
        <w:rPr>
          <w:lang w:eastAsia="zh-CN"/>
        </w:rPr>
        <w:t xml:space="preserve"> 20 </w:t>
      </w:r>
      <w:r>
        <w:rPr>
          <w:lang w:eastAsia="zh-CN"/>
        </w:rPr>
        <w:t>字）、正文（最多</w:t>
      </w:r>
      <w:r>
        <w:rPr>
          <w:lang w:eastAsia="zh-CN"/>
        </w:rPr>
        <w:t xml:space="preserve"> 500 </w:t>
      </w:r>
      <w:r>
        <w:rPr>
          <w:lang w:eastAsia="zh-CN"/>
        </w:rPr>
        <w:t>字）、查看时间、寄存按钮及列表。正文和有效时间均需填写，账户下再次确认才加入内存列表；取消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新增。寄存后清</w:t>
      </w:r>
      <w:proofErr w:type="gramStart"/>
      <w:r>
        <w:rPr>
          <w:lang w:eastAsia="zh-CN"/>
        </w:rPr>
        <w:t>空名称及</w:t>
      </w:r>
      <w:proofErr w:type="gramEnd"/>
      <w:r>
        <w:rPr>
          <w:lang w:eastAsia="zh-CN"/>
        </w:rPr>
        <w:t>正文，角色抱包裹，列表保留标签与查看时间。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814"/>
        <w:gridCol w:w="2551"/>
        <w:gridCol w:w="2551"/>
        <w:gridCol w:w="2438"/>
      </w:tblGrid>
      <w:tr w:rsidR="005F2E14" w14:paraId="212415D1" w14:textId="77777777" w:rsidTr="001D7069">
        <w:trPr>
          <w:cantSplit/>
          <w:tblHeader/>
        </w:trPr>
        <w:tc>
          <w:tcPr>
            <w:tcW w:w="1814" w:type="dxa"/>
            <w:shd w:val="clear" w:color="auto" w:fill="E7EDF2"/>
            <w:vAlign w:val="center"/>
          </w:tcPr>
          <w:p w14:paraId="0A9FF8C9" w14:textId="77777777" w:rsidR="005F2E14" w:rsidRDefault="005F2E14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控件</w:t>
            </w:r>
            <w:proofErr w:type="spellEnd"/>
          </w:p>
        </w:tc>
        <w:tc>
          <w:tcPr>
            <w:tcW w:w="2551" w:type="dxa"/>
            <w:shd w:val="clear" w:color="auto" w:fill="E7EDF2"/>
            <w:vAlign w:val="center"/>
          </w:tcPr>
          <w:p w14:paraId="3617DDD5" w14:textId="77777777" w:rsidR="005F2E14" w:rsidRDefault="005F2E14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用户操作</w:t>
            </w:r>
            <w:proofErr w:type="spellEnd"/>
          </w:p>
        </w:tc>
        <w:tc>
          <w:tcPr>
            <w:tcW w:w="2551" w:type="dxa"/>
            <w:shd w:val="clear" w:color="auto" w:fill="E7EDF2"/>
            <w:vAlign w:val="center"/>
          </w:tcPr>
          <w:p w14:paraId="4CA611AA" w14:textId="77777777" w:rsidR="005F2E14" w:rsidRDefault="005F2E14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反馈或跳转</w:t>
            </w:r>
            <w:proofErr w:type="spellEnd"/>
          </w:p>
        </w:tc>
        <w:tc>
          <w:tcPr>
            <w:tcW w:w="2438" w:type="dxa"/>
            <w:shd w:val="clear" w:color="auto" w:fill="E7EDF2"/>
            <w:vAlign w:val="center"/>
          </w:tcPr>
          <w:p w14:paraId="1A008612" w14:textId="77777777" w:rsidR="005F2E14" w:rsidRDefault="005F2E14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状态与边界</w:t>
            </w:r>
            <w:proofErr w:type="spellEnd"/>
          </w:p>
        </w:tc>
      </w:tr>
      <w:tr w:rsidR="005F2E14" w14:paraId="74EB99A1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0065AC06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先寄存在这里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57852564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点击并确认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29F8448C" w14:textId="77777777" w:rsidR="005F2E14" w:rsidRDefault="005F2E14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当前账户内存新增包裹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346A8135" w14:textId="77777777" w:rsidR="005F2E14" w:rsidRDefault="005F2E14" w:rsidP="001D7069">
            <w:pPr>
              <w:spacing w:before="20" w:after="20" w:line="283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访客先</w:t>
            </w:r>
            <w:proofErr w:type="gramEnd"/>
            <w:r>
              <w:rPr>
                <w:sz w:val="19"/>
                <w:lang w:eastAsia="zh-CN"/>
              </w:rPr>
              <w:t>说明登录；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持久化</w:t>
            </w:r>
          </w:p>
        </w:tc>
      </w:tr>
      <w:tr w:rsidR="005F2E14" w14:paraId="717C127B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0D71AB5B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取出看看／收起正文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5CC76AE5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点击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695CACCE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展开／隐藏所选正文</w:t>
            </w:r>
            <w:proofErr w:type="spellEnd"/>
          </w:p>
        </w:tc>
        <w:tc>
          <w:tcPr>
            <w:tcW w:w="2438" w:type="dxa"/>
            <w:shd w:val="clear" w:color="auto" w:fill="F6F8FA"/>
            <w:vAlign w:val="center"/>
          </w:tcPr>
          <w:p w14:paraId="235E3DF8" w14:textId="77777777" w:rsidR="005F2E14" w:rsidRDefault="005F2E14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未到期亦可查看；不删除记录</w:t>
            </w:r>
          </w:p>
        </w:tc>
      </w:tr>
      <w:tr w:rsidR="005F2E14" w14:paraId="060D2080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3FDDEC26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寄存中／可取出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3FB94433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阅读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417A1C90" w14:textId="77777777" w:rsidR="005F2E14" w:rsidRDefault="005F2E14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到期后按页面时钟更新标签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04A69775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不自动展开、不推送</w:t>
            </w:r>
            <w:proofErr w:type="spellEnd"/>
          </w:p>
        </w:tc>
      </w:tr>
      <w:tr w:rsidR="005F2E14" w14:paraId="58AFCBFD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40A47C6E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延期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01466F11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确认或取消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061F9042" w14:textId="77777777" w:rsidR="005F2E14" w:rsidRDefault="005F2E14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从当前与</w:t>
            </w:r>
            <w:proofErr w:type="gramStart"/>
            <w:r>
              <w:rPr>
                <w:sz w:val="19"/>
                <w:lang w:eastAsia="zh-CN"/>
              </w:rPr>
              <w:t>原时间</w:t>
            </w:r>
            <w:proofErr w:type="gramEnd"/>
            <w:r>
              <w:rPr>
                <w:sz w:val="19"/>
                <w:lang w:eastAsia="zh-CN"/>
              </w:rPr>
              <w:t>较晚者起延后一天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03EDE67C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取消不改时间</w:t>
            </w:r>
            <w:proofErr w:type="spellEnd"/>
          </w:p>
        </w:tc>
      </w:tr>
      <w:tr w:rsidR="005F2E14" w14:paraId="46529F89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6B319887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删除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68B565D5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确认或取消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121080B6" w14:textId="77777777" w:rsidR="005F2E14" w:rsidRDefault="005F2E14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移除所选包裹及正文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1E2681EA" w14:textId="77777777" w:rsidR="005F2E14" w:rsidRDefault="005F2E14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取消保留，其他包裹不变</w:t>
            </w:r>
          </w:p>
        </w:tc>
      </w:tr>
    </w:tbl>
    <w:p w14:paraId="6ABF2714" w14:textId="77777777" w:rsidR="005F2E14" w:rsidRDefault="005F2E14" w:rsidP="005F2E14">
      <w:pPr>
        <w:spacing w:after="40" w:line="48" w:lineRule="auto"/>
        <w:rPr>
          <w:lang w:eastAsia="zh-CN"/>
        </w:rPr>
      </w:pPr>
    </w:p>
    <w:p w14:paraId="424B2213" w14:textId="77777777" w:rsidR="005F2E14" w:rsidRDefault="005F2E14" w:rsidP="005F2E14">
      <w:pPr>
        <w:rPr>
          <w:lang w:eastAsia="zh-CN"/>
        </w:rPr>
      </w:pPr>
      <w:r>
        <w:rPr>
          <w:lang w:eastAsia="zh-CN"/>
        </w:rPr>
        <w:t>包裹外观不会泄露正文，但列表名称仍由用户填写，不构成系统级隐私保护。到期标签由约</w:t>
      </w:r>
      <w:r>
        <w:rPr>
          <w:lang w:eastAsia="zh-CN"/>
        </w:rPr>
        <w:t xml:space="preserve"> 30 </w:t>
      </w:r>
      <w:r>
        <w:rPr>
          <w:lang w:eastAsia="zh-CN"/>
        </w:rPr>
        <w:t>秒更新一次的页面时钟判定，关闭页面后没有后台提醒。</w:t>
      </w:r>
    </w:p>
    <w:p w14:paraId="57671DC0" w14:textId="394B27D0" w:rsidR="005F2E14" w:rsidRDefault="005F2E14" w:rsidP="005F2E14">
      <w:pPr>
        <w:pStyle w:val="3"/>
        <w:rPr>
          <w:lang w:eastAsia="zh-CN"/>
        </w:rPr>
      </w:pPr>
      <w:bookmarkStart w:id="119" w:name="_Toc243312486"/>
      <w:r>
        <w:rPr>
          <w:lang w:eastAsia="zh-CN"/>
        </w:rPr>
        <w:t xml:space="preserve">DP-T06 </w:t>
      </w:r>
      <w:r>
        <w:rPr>
          <w:lang w:eastAsia="zh-CN"/>
        </w:rPr>
        <w:t>桌</w:t>
      </w:r>
      <w:proofErr w:type="gramStart"/>
      <w:r>
        <w:rPr>
          <w:lang w:eastAsia="zh-CN"/>
        </w:rPr>
        <w:t>宠更多</w:t>
      </w:r>
      <w:proofErr w:type="gramEnd"/>
      <w:r>
        <w:rPr>
          <w:lang w:eastAsia="zh-CN"/>
        </w:rPr>
        <w:t>入口</w:t>
      </w:r>
      <w:r>
        <w:rPr>
          <w:lang w:eastAsia="zh-CN"/>
        </w:rPr>
        <w:t xml:space="preserve"> </w:t>
      </w:r>
      <w:r>
        <w:rPr>
          <w:lang w:eastAsia="zh-CN"/>
        </w:rPr>
        <w:t>偏好与帮助</w:t>
      </w:r>
      <w:bookmarkEnd w:id="119"/>
    </w:p>
    <w:p w14:paraId="29ED2957" w14:textId="77777777" w:rsidR="005F2E14" w:rsidRDefault="005F2E14" w:rsidP="005F2E14">
      <w:pPr>
        <w:rPr>
          <w:lang w:eastAsia="zh-CN"/>
        </w:rPr>
      </w:pPr>
      <w:r>
        <w:rPr>
          <w:b/>
          <w:lang w:eastAsia="zh-CN"/>
        </w:rPr>
        <w:t>用户目标：</w:t>
      </w:r>
      <w:r>
        <w:rPr>
          <w:lang w:eastAsia="zh-CN"/>
        </w:rPr>
        <w:t>明确跨入</w:t>
      </w:r>
      <w:proofErr w:type="gramStart"/>
      <w:r>
        <w:rPr>
          <w:lang w:eastAsia="zh-CN"/>
        </w:rPr>
        <w:t>口内容</w:t>
      </w:r>
      <w:proofErr w:type="gramEnd"/>
      <w:r>
        <w:rPr>
          <w:lang w:eastAsia="zh-CN"/>
        </w:rPr>
        <w:t>范围，控制陪伴方式及个人内容。对应</w:t>
      </w:r>
      <w:r>
        <w:rPr>
          <w:lang w:eastAsia="zh-CN"/>
        </w:rPr>
        <w:t xml:space="preserve"> REQ-06</w:t>
      </w:r>
      <w:r>
        <w:rPr>
          <w:lang w:eastAsia="zh-CN"/>
        </w:rPr>
        <w:t>、</w:t>
      </w:r>
      <w:r>
        <w:rPr>
          <w:lang w:eastAsia="zh-CN"/>
        </w:rPr>
        <w:t>07</w:t>
      </w:r>
      <w:r>
        <w:rPr>
          <w:lang w:eastAsia="zh-CN"/>
        </w:rPr>
        <w:t>、</w:t>
      </w:r>
      <w:r>
        <w:rPr>
          <w:lang w:eastAsia="zh-CN"/>
        </w:rPr>
        <w:t>17</w:t>
      </w:r>
      <w:r>
        <w:rPr>
          <w:lang w:eastAsia="zh-CN"/>
        </w:rPr>
        <w:t>、</w:t>
      </w:r>
      <w:r>
        <w:rPr>
          <w:lang w:eastAsia="zh-CN"/>
        </w:rPr>
        <w:t>18</w:t>
      </w:r>
      <w:r>
        <w:rPr>
          <w:lang w:eastAsia="zh-CN"/>
        </w:rPr>
        <w:t>；</w:t>
      </w:r>
      <w:r>
        <w:rPr>
          <w:lang w:eastAsia="zh-CN"/>
        </w:rPr>
        <w:t>DP-S06</w:t>
      </w:r>
      <w:r>
        <w:rPr>
          <w:lang w:eastAsia="zh-CN"/>
        </w:rPr>
        <w:t>、</w:t>
      </w:r>
      <w:r>
        <w:rPr>
          <w:lang w:eastAsia="zh-CN"/>
        </w:rPr>
        <w:t>07</w:t>
      </w:r>
      <w:r>
        <w:rPr>
          <w:lang w:eastAsia="zh-CN"/>
        </w:rPr>
        <w:t>、</w:t>
      </w:r>
      <w:r>
        <w:rPr>
          <w:lang w:eastAsia="zh-CN"/>
        </w:rPr>
        <w:t>DP-F06</w:t>
      </w:r>
      <w:r>
        <w:rPr>
          <w:lang w:eastAsia="zh-CN"/>
        </w:rPr>
        <w:t>～</w:t>
      </w:r>
      <w:r>
        <w:rPr>
          <w:lang w:eastAsia="zh-CN"/>
        </w:rPr>
        <w:t>08</w:t>
      </w:r>
      <w:r>
        <w:rPr>
          <w:lang w:eastAsia="zh-CN"/>
        </w:rPr>
        <w:t>。</w:t>
      </w:r>
    </w:p>
    <w:p w14:paraId="0A57B93D" w14:textId="77777777" w:rsidR="005F2E14" w:rsidRDefault="005F2E14" w:rsidP="005F2E14">
      <w:p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更多入口</w:t>
      </w:r>
      <w:r>
        <w:rPr>
          <w:lang w:eastAsia="zh-CN"/>
        </w:rPr>
        <w:t>”</w:t>
      </w:r>
      <w:r>
        <w:rPr>
          <w:lang w:eastAsia="zh-CN"/>
        </w:rPr>
        <w:t>中的日历、寄存直接</w:t>
      </w:r>
      <w:proofErr w:type="gramStart"/>
      <w:r>
        <w:rPr>
          <w:lang w:eastAsia="zh-CN"/>
        </w:rPr>
        <w:t>切桌宠</w:t>
      </w:r>
      <w:proofErr w:type="gramEnd"/>
      <w:r>
        <w:rPr>
          <w:lang w:eastAsia="zh-CN"/>
        </w:rPr>
        <w:t>面板；其余完整功能先确认再切包内</w:t>
      </w:r>
      <w:r>
        <w:rPr>
          <w:lang w:eastAsia="zh-CN"/>
        </w:rPr>
        <w:t xml:space="preserve"> React Web </w:t>
      </w:r>
      <w:r>
        <w:rPr>
          <w:lang w:eastAsia="zh-CN"/>
        </w:rPr>
        <w:t>路由，不传正文或复制记录。顶部品牌与</w:t>
      </w:r>
      <w:r>
        <w:rPr>
          <w:lang w:eastAsia="zh-CN"/>
        </w:rPr>
        <w:t xml:space="preserve">“Web </w:t>
      </w:r>
      <w:r>
        <w:rPr>
          <w:lang w:eastAsia="zh-CN"/>
        </w:rPr>
        <w:t>工作台</w:t>
      </w:r>
      <w:r>
        <w:rPr>
          <w:lang w:eastAsia="zh-CN"/>
        </w:rPr>
        <w:t>”</w:t>
      </w:r>
      <w:r>
        <w:rPr>
          <w:lang w:eastAsia="zh-CN"/>
        </w:rPr>
        <w:t>直接返回包内首页；已登录顶部个人入口经过打开完整页确认。源码包包含文字销毁等历史</w:t>
      </w:r>
      <w:r>
        <w:rPr>
          <w:lang w:eastAsia="zh-CN"/>
        </w:rPr>
        <w:t xml:space="preserve"> Web </w:t>
      </w:r>
      <w:r>
        <w:rPr>
          <w:lang w:eastAsia="zh-CN"/>
        </w:rPr>
        <w:t>入口，本文只记录导航事实，不将其扩为最终</w:t>
      </w:r>
      <w:r>
        <w:rPr>
          <w:lang w:eastAsia="zh-CN"/>
        </w:rPr>
        <w:t xml:space="preserve"> Web </w:t>
      </w:r>
      <w:r>
        <w:rPr>
          <w:lang w:eastAsia="zh-CN"/>
        </w:rPr>
        <w:t>功能。最终</w:t>
      </w:r>
      <w:r>
        <w:rPr>
          <w:lang w:eastAsia="zh-CN"/>
        </w:rPr>
        <w:t xml:space="preserve"> Web </w:t>
      </w:r>
      <w:r>
        <w:rPr>
          <w:lang w:eastAsia="zh-CN"/>
        </w:rPr>
        <w:t>页面、桌宠包内页面及两个入口的记录应分别说明，不能把包内路由当作两份原型已完成连接。</w:t>
      </w:r>
    </w:p>
    <w:p w14:paraId="626A0956" w14:textId="77777777" w:rsidR="005F2E14" w:rsidRDefault="005F2E14" w:rsidP="005F2E14">
      <w:pPr>
        <w:rPr>
          <w:lang w:eastAsia="zh-CN"/>
        </w:rPr>
      </w:pPr>
      <w:r>
        <w:rPr>
          <w:lang w:eastAsia="zh-CN"/>
        </w:rPr>
        <w:t>桌宠偏好提供安静陪伴、</w:t>
      </w:r>
      <w:r>
        <w:rPr>
          <w:lang w:eastAsia="zh-CN"/>
        </w:rPr>
        <w:t>128</w:t>
      </w:r>
      <w:r>
        <w:rPr>
          <w:lang w:eastAsia="zh-CN"/>
        </w:rPr>
        <w:t>／</w:t>
      </w:r>
      <w:r>
        <w:rPr>
          <w:lang w:eastAsia="zh-CN"/>
        </w:rPr>
        <w:t>160</w:t>
      </w:r>
      <w:r>
        <w:rPr>
          <w:lang w:eastAsia="zh-CN"/>
        </w:rPr>
        <w:t>／</w:t>
      </w:r>
      <w:r>
        <w:rPr>
          <w:lang w:eastAsia="zh-CN"/>
        </w:rPr>
        <w:t xml:space="preserve">192 </w:t>
      </w:r>
      <w:r>
        <w:rPr>
          <w:lang w:eastAsia="zh-CN"/>
        </w:rPr>
        <w:t>像素大小和恢复位置。</w:t>
      </w:r>
      <w:proofErr w:type="gramStart"/>
      <w:r>
        <w:rPr>
          <w:lang w:eastAsia="zh-CN"/>
        </w:rPr>
        <w:t>清除弹窗标明</w:t>
      </w:r>
      <w:proofErr w:type="gramEnd"/>
      <w:r>
        <w:rPr>
          <w:lang w:eastAsia="zh-CN"/>
        </w:rPr>
        <w:t>当前身份的桌宠范围，确认后重置聊天、草稿、日历、寄存与训练；包内</w:t>
      </w:r>
      <w:r>
        <w:rPr>
          <w:lang w:eastAsia="zh-CN"/>
        </w:rPr>
        <w:t xml:space="preserve"> Web </w:t>
      </w:r>
      <w:r>
        <w:rPr>
          <w:lang w:eastAsia="zh-CN"/>
        </w:rPr>
        <w:t>和其他身份记录保留。角色与陪伴外观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因此持久化。系统减少动态效果优先于待机动画，实际效果仍待专项验证。</w:t>
      </w:r>
    </w:p>
    <w:p w14:paraId="18F52094" w14:textId="77777777" w:rsidR="005F2E14" w:rsidRDefault="005F2E14" w:rsidP="005F2E14">
      <w:pPr>
        <w:rPr>
          <w:lang w:eastAsia="zh-CN"/>
        </w:rPr>
      </w:pPr>
      <w:r>
        <w:rPr>
          <w:lang w:eastAsia="zh-CN"/>
        </w:rPr>
        <w:lastRenderedPageBreak/>
        <w:t>帮助提供操作说明、可信任人员与当地紧急服务指引，包含中国大陆</w:t>
      </w:r>
      <w:r>
        <w:rPr>
          <w:lang w:eastAsia="zh-CN"/>
        </w:rPr>
        <w:t xml:space="preserve"> 120</w:t>
      </w:r>
      <w:r>
        <w:rPr>
          <w:lang w:eastAsia="zh-CN"/>
        </w:rPr>
        <w:t>／</w:t>
      </w:r>
      <w:r>
        <w:rPr>
          <w:lang w:eastAsia="zh-CN"/>
        </w:rPr>
        <w:t xml:space="preserve">110 </w:t>
      </w:r>
      <w:r>
        <w:rPr>
          <w:lang w:eastAsia="zh-CN"/>
        </w:rPr>
        <w:t>的文字提示；进入帮助暂停训练，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自动拨号、通知或发送正文。登录返回</w:t>
      </w:r>
      <w:proofErr w:type="gramStart"/>
      <w:r>
        <w:rPr>
          <w:lang w:eastAsia="zh-CN"/>
        </w:rPr>
        <w:t>桌宠后收起</w:t>
      </w:r>
      <w:proofErr w:type="gramEnd"/>
      <w:r>
        <w:rPr>
          <w:lang w:eastAsia="zh-CN"/>
        </w:rPr>
        <w:t>并回首页，访客与账户</w:t>
      </w:r>
      <w:r>
        <w:rPr>
          <w:lang w:eastAsia="zh-CN"/>
        </w:rPr>
        <w:t xml:space="preserve"> A</w:t>
      </w:r>
      <w:r>
        <w:rPr>
          <w:lang w:eastAsia="zh-CN"/>
        </w:rPr>
        <w:t>、</w:t>
      </w:r>
      <w:r>
        <w:rPr>
          <w:lang w:eastAsia="zh-CN"/>
        </w:rPr>
        <w:t xml:space="preserve">B </w:t>
      </w:r>
      <w:r>
        <w:rPr>
          <w:lang w:eastAsia="zh-CN"/>
        </w:rPr>
        <w:t>使用不同内存桶；这属于原型数据分组，不能写成真实安全鉴权。</w:t>
      </w:r>
    </w:p>
    <w:p w14:paraId="0EEF9CAB" w14:textId="77777777" w:rsidR="005F2E14" w:rsidRDefault="005F2E14" w:rsidP="005F2E14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28566B6B" wp14:editId="1663ADC8">
            <wp:extent cx="2496000" cy="5760000"/>
            <wp:effectExtent l="0" t="0" r="0" b="0"/>
            <wp:docPr id="46" name="Picture 46" descr="图 4-25 桌宠窄屏收起与训练暂停提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窄屏桌宠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96000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09DD" w14:textId="3DE24CF2" w:rsidR="005F2E14" w:rsidRDefault="005F2E14" w:rsidP="005F2E14">
      <w:pPr>
        <w:pStyle w:val="af7"/>
        <w:spacing w:after="180" w:line="276" w:lineRule="auto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34</w:t>
      </w:r>
      <w:r>
        <w:rPr>
          <w:lang w:eastAsia="zh-CN"/>
        </w:rPr>
        <w:t xml:space="preserve"> </w:t>
      </w:r>
      <w:r>
        <w:rPr>
          <w:lang w:eastAsia="zh-CN"/>
        </w:rPr>
        <w:t>桌</w:t>
      </w:r>
      <w:proofErr w:type="gramStart"/>
      <w:r>
        <w:rPr>
          <w:lang w:eastAsia="zh-CN"/>
        </w:rPr>
        <w:t>宠窄屏</w:t>
      </w:r>
      <w:proofErr w:type="gramEnd"/>
      <w:r>
        <w:rPr>
          <w:lang w:eastAsia="zh-CN"/>
        </w:rPr>
        <w:t>收起与训练暂停提示</w:t>
      </w:r>
    </w:p>
    <w:p w14:paraId="2E39308A" w14:textId="77777777" w:rsidR="005F2E14" w:rsidRDefault="005F2E14" w:rsidP="005F2E14">
      <w:pPr>
        <w:rPr>
          <w:lang w:eastAsia="zh-CN"/>
        </w:rPr>
      </w:pPr>
      <w:r>
        <w:rPr>
          <w:lang w:eastAsia="zh-CN"/>
        </w:rPr>
        <w:t>气泡按模拟桌面可用宽</w:t>
      </w:r>
      <w:proofErr w:type="gramStart"/>
      <w:r>
        <w:rPr>
          <w:lang w:eastAsia="zh-CN"/>
        </w:rPr>
        <w:t>高调整</w:t>
      </w:r>
      <w:proofErr w:type="gramEnd"/>
      <w:r>
        <w:rPr>
          <w:lang w:eastAsia="zh-CN"/>
        </w:rPr>
        <w:t>位置，长内容在气泡中滚动。</w:t>
      </w:r>
      <w:proofErr w:type="gramStart"/>
      <w:r>
        <w:rPr>
          <w:lang w:eastAsia="zh-CN"/>
        </w:rPr>
        <w:t>桌宠可键盘</w:t>
      </w:r>
      <w:proofErr w:type="gramEnd"/>
      <w:r>
        <w:rPr>
          <w:lang w:eastAsia="zh-CN"/>
        </w:rPr>
        <w:t>移动，</w:t>
      </w:r>
      <w:proofErr w:type="gramStart"/>
      <w:r>
        <w:rPr>
          <w:lang w:eastAsia="zh-CN"/>
        </w:rPr>
        <w:t>弹窗包含</w:t>
      </w:r>
      <w:proofErr w:type="gramEnd"/>
      <w:r>
        <w:rPr>
          <w:lang w:eastAsia="zh-CN"/>
        </w:rPr>
        <w:t>焦点约束、</w:t>
      </w:r>
      <w:r>
        <w:rPr>
          <w:lang w:eastAsia="zh-CN"/>
        </w:rPr>
        <w:t xml:space="preserve">Esc </w:t>
      </w:r>
      <w:r>
        <w:rPr>
          <w:lang w:eastAsia="zh-CN"/>
        </w:rPr>
        <w:t>取消和关闭后焦点恢复逻辑；完整键盘路径、读屏、对比度及触控尺寸仍需执行验收。</w:t>
      </w:r>
    </w:p>
    <w:p w14:paraId="74C80E93" w14:textId="77777777" w:rsidR="005F2E14" w:rsidRPr="005F2E14" w:rsidRDefault="005F2E14" w:rsidP="005F2E14">
      <w:pPr>
        <w:rPr>
          <w:lang w:eastAsia="zh-CN"/>
        </w:rPr>
      </w:pPr>
    </w:p>
    <w:p w14:paraId="1FC678CF" w14:textId="77777777" w:rsidR="009A060C" w:rsidRDefault="009A060C" w:rsidP="009A060C">
      <w:pPr>
        <w:pStyle w:val="2"/>
      </w:pPr>
      <w:bookmarkStart w:id="120" w:name="_Toc242962208"/>
      <w:bookmarkStart w:id="121" w:name="_Toc242990118"/>
      <w:bookmarkStart w:id="122" w:name="_Toc243312487"/>
      <w:proofErr w:type="spellStart"/>
      <w:r>
        <w:lastRenderedPageBreak/>
        <w:t>公共控件与状态规则</w:t>
      </w:r>
      <w:bookmarkEnd w:id="120"/>
      <w:bookmarkEnd w:id="121"/>
      <w:bookmarkEnd w:id="122"/>
      <w:proofErr w:type="spellEnd"/>
    </w:p>
    <w:p w14:paraId="1C155001" w14:textId="77777777" w:rsidR="009A060C" w:rsidRDefault="009A060C" w:rsidP="009A060C">
      <w:pPr>
        <w:pStyle w:val="3"/>
      </w:pPr>
      <w:bookmarkStart w:id="123" w:name="_Toc242990119"/>
      <w:bookmarkStart w:id="124" w:name="_Toc243312488"/>
      <w:proofErr w:type="spellStart"/>
      <w:r>
        <w:t>控件和跳转</w:t>
      </w:r>
      <w:bookmarkEnd w:id="123"/>
      <w:bookmarkEnd w:id="124"/>
      <w:proofErr w:type="spellEnd"/>
    </w:p>
    <w:p w14:paraId="78AAEFAE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公共导航采用页面名称和图标组合，当前入口用浅色背景、主色文字或</w:t>
      </w:r>
      <w:r>
        <w:rPr>
          <w:lang w:eastAsia="zh-CN"/>
        </w:rPr>
        <w:t xml:space="preserve"> active </w:t>
      </w:r>
      <w:r>
        <w:rPr>
          <w:lang w:eastAsia="zh-CN"/>
        </w:rPr>
        <w:t>状态表达。主要操作使用实心主色按钮，次要操作</w:t>
      </w:r>
      <w:proofErr w:type="gramStart"/>
      <w:r>
        <w:rPr>
          <w:lang w:eastAsia="zh-CN"/>
        </w:rPr>
        <w:t>使用描边或</w:t>
      </w:r>
      <w:proofErr w:type="gramEnd"/>
      <w:r>
        <w:rPr>
          <w:lang w:eastAsia="zh-CN"/>
        </w:rPr>
        <w:t>浅底按钮，返回与辅助入口使用文字链接。按钮名称按实际界面记录，不把</w:t>
      </w:r>
      <w:r>
        <w:rPr>
          <w:lang w:eastAsia="zh-CN"/>
        </w:rPr>
        <w:t>“</w:t>
      </w:r>
      <w:r>
        <w:rPr>
          <w:lang w:eastAsia="zh-CN"/>
        </w:rPr>
        <w:t>停下</w:t>
      </w:r>
      <w:r>
        <w:rPr>
          <w:lang w:eastAsia="zh-CN"/>
        </w:rPr>
        <w:t>”“</w:t>
      </w:r>
      <w:r>
        <w:rPr>
          <w:lang w:eastAsia="zh-CN"/>
        </w:rPr>
        <w:t>暂停</w:t>
      </w:r>
      <w:r>
        <w:rPr>
          <w:lang w:eastAsia="zh-CN"/>
        </w:rPr>
        <w:t>”“</w:t>
      </w:r>
      <w:r>
        <w:rPr>
          <w:lang w:eastAsia="zh-CN"/>
        </w:rPr>
        <w:t>退出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完成</w:t>
      </w:r>
      <w:r>
        <w:rPr>
          <w:lang w:eastAsia="zh-CN"/>
        </w:rPr>
        <w:t>”</w:t>
      </w:r>
      <w:r>
        <w:rPr>
          <w:lang w:eastAsia="zh-CN"/>
        </w:rPr>
        <w:t>互换。</w:t>
      </w:r>
    </w:p>
    <w:p w14:paraId="50B9E4B0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普通链接更换</w:t>
      </w:r>
      <w:r>
        <w:rPr>
          <w:lang w:eastAsia="zh-CN"/>
        </w:rPr>
        <w:t xml:space="preserve"> HTML </w:t>
      </w:r>
      <w:r>
        <w:rPr>
          <w:lang w:eastAsia="zh-CN"/>
        </w:rPr>
        <w:t>页面，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自动携带输入。主稿中的任务连线表</w:t>
      </w:r>
      <w:proofErr w:type="gramStart"/>
      <w:r>
        <w:rPr>
          <w:lang w:eastAsia="zh-CN"/>
        </w:rPr>
        <w:t>示用户</w:t>
      </w:r>
      <w:proofErr w:type="gramEnd"/>
      <w:r>
        <w:rPr>
          <w:lang w:eastAsia="zh-CN"/>
        </w:rPr>
        <w:t>可到达下一页，不代表数据已经跨页传递。当前没有真实后端接口；对应关系应写为页面链接、前端事件或模拟反馈，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编造</w:t>
      </w:r>
      <w:r>
        <w:rPr>
          <w:lang w:eastAsia="zh-CN"/>
        </w:rPr>
        <w:t xml:space="preserve"> REST </w:t>
      </w:r>
      <w:r>
        <w:rPr>
          <w:lang w:eastAsia="zh-CN"/>
        </w:rPr>
        <w:t>路径和接口字段。</w:t>
      </w:r>
    </w:p>
    <w:p w14:paraId="06872528" w14:textId="77777777" w:rsidR="009A060C" w:rsidRDefault="009A060C" w:rsidP="009A060C">
      <w:pPr>
        <w:pStyle w:val="3"/>
      </w:pPr>
      <w:bookmarkStart w:id="125" w:name="_Toc242990120"/>
      <w:bookmarkStart w:id="126" w:name="_Toc243312489"/>
      <w:proofErr w:type="spellStart"/>
      <w:r>
        <w:t>关键状态索引</w:t>
      </w:r>
      <w:bookmarkEnd w:id="125"/>
      <w:bookmarkEnd w:id="126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814"/>
        <w:gridCol w:w="2551"/>
        <w:gridCol w:w="2551"/>
        <w:gridCol w:w="2438"/>
      </w:tblGrid>
      <w:tr w:rsidR="009A060C" w14:paraId="3765650C" w14:textId="77777777" w:rsidTr="001D7069">
        <w:trPr>
          <w:cantSplit/>
          <w:tblHeader/>
        </w:trPr>
        <w:tc>
          <w:tcPr>
            <w:tcW w:w="1814" w:type="dxa"/>
            <w:shd w:val="clear" w:color="auto" w:fill="E7EDF2"/>
            <w:vAlign w:val="center"/>
          </w:tcPr>
          <w:p w14:paraId="09A9349E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状态编号</w:t>
            </w:r>
            <w:proofErr w:type="spellEnd"/>
          </w:p>
        </w:tc>
        <w:tc>
          <w:tcPr>
            <w:tcW w:w="2551" w:type="dxa"/>
            <w:shd w:val="clear" w:color="auto" w:fill="E7EDF2"/>
            <w:vAlign w:val="center"/>
          </w:tcPr>
          <w:p w14:paraId="3B545702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场景与页面</w:t>
            </w:r>
            <w:proofErr w:type="spellEnd"/>
          </w:p>
        </w:tc>
        <w:tc>
          <w:tcPr>
            <w:tcW w:w="2551" w:type="dxa"/>
            <w:shd w:val="clear" w:color="auto" w:fill="E7EDF2"/>
            <w:vAlign w:val="center"/>
          </w:tcPr>
          <w:p w14:paraId="2D9AB7C0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呈现方式</w:t>
            </w:r>
            <w:proofErr w:type="spellEnd"/>
          </w:p>
        </w:tc>
        <w:tc>
          <w:tcPr>
            <w:tcW w:w="2438" w:type="dxa"/>
            <w:shd w:val="clear" w:color="auto" w:fill="E7EDF2"/>
            <w:vAlign w:val="center"/>
          </w:tcPr>
          <w:p w14:paraId="23881A4B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返回和结果</w:t>
            </w:r>
            <w:proofErr w:type="spellEnd"/>
          </w:p>
        </w:tc>
      </w:tr>
      <w:tr w:rsidR="009A060C" w14:paraId="71D8505F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47E240DF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ST4-01 </w:t>
            </w:r>
            <w:proofErr w:type="spellStart"/>
            <w:r>
              <w:rPr>
                <w:sz w:val="19"/>
              </w:rPr>
              <w:t>访客及已登录外观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4DDF77BD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P4-01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1016781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本页按钮切换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7DEC6B2B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不创建认证会话</w:t>
            </w:r>
            <w:proofErr w:type="spellEnd"/>
          </w:p>
        </w:tc>
      </w:tr>
      <w:tr w:rsidR="009A060C" w14:paraId="77EB528D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1290412E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ST4-02 </w:t>
            </w:r>
            <w:proofErr w:type="spellStart"/>
            <w:r>
              <w:rPr>
                <w:sz w:val="19"/>
              </w:rPr>
              <w:t>表单错误及加载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43212E25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P4-22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P4-23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6AF41044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行内错误、登录加载浮层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3020DDD7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留页修改或演示跳转</w:t>
            </w:r>
            <w:proofErr w:type="spellEnd"/>
          </w:p>
        </w:tc>
      </w:tr>
      <w:tr w:rsidR="009A060C" w14:paraId="556039ED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19CAD613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ST4-03 </w:t>
            </w:r>
            <w:proofErr w:type="spellStart"/>
            <w:r>
              <w:rPr>
                <w:sz w:val="19"/>
              </w:rPr>
              <w:t>陪伴空状态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15834B48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P4-04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8EBBB5B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开场卡片、输入区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367F86B9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直接链接到陪伴页</w:t>
            </w:r>
            <w:proofErr w:type="spellEnd"/>
          </w:p>
        </w:tc>
      </w:tr>
      <w:tr w:rsidR="009A060C" w14:paraId="7B722900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679B2751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ST4-04 </w:t>
            </w:r>
            <w:proofErr w:type="spellStart"/>
            <w:r>
              <w:rPr>
                <w:sz w:val="19"/>
              </w:rPr>
              <w:t>陪伴加载示例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46402FAF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P4-03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27721D93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骨架或加载提示与手动出口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5FE55170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进入会话或模拟失败</w:t>
            </w:r>
            <w:proofErr w:type="spellEnd"/>
          </w:p>
        </w:tc>
      </w:tr>
      <w:tr w:rsidR="009A060C" w14:paraId="6C86F594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659BD3BE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ST4-05 </w:t>
            </w:r>
            <w:proofErr w:type="spellStart"/>
            <w:r>
              <w:rPr>
                <w:sz w:val="19"/>
              </w:rPr>
              <w:t>陪伴错误示例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26170BD9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P4-05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D2E45EB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错误说明、固定草稿、替代入口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533D2A27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重试、重开或去练习</w:t>
            </w:r>
            <w:proofErr w:type="spellEnd"/>
          </w:p>
        </w:tc>
      </w:tr>
      <w:tr w:rsidR="009A060C" w14:paraId="40892018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10881FB0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ST4-06 </w:t>
            </w:r>
            <w:proofErr w:type="spellStart"/>
            <w:r>
              <w:rPr>
                <w:sz w:val="19"/>
              </w:rPr>
              <w:t>回复中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51344C39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P4-02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5E5D03C4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本页等待提示</w:t>
            </w:r>
            <w:proofErr w:type="spellEnd"/>
          </w:p>
        </w:tc>
        <w:tc>
          <w:tcPr>
            <w:tcW w:w="2438" w:type="dxa"/>
            <w:shd w:val="clear" w:color="auto" w:fill="F6F8FA"/>
            <w:vAlign w:val="center"/>
          </w:tcPr>
          <w:p w14:paraId="316666F9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追加固定模拟回复</w:t>
            </w:r>
            <w:proofErr w:type="spellEnd"/>
          </w:p>
        </w:tc>
      </w:tr>
      <w:tr w:rsidR="009A060C" w14:paraId="185E7896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67A1170D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ST4-07 </w:t>
            </w:r>
            <w:proofErr w:type="spellStart"/>
            <w:r>
              <w:rPr>
                <w:sz w:val="19"/>
              </w:rPr>
              <w:t>日历空状态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29FE41DD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P4-07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A318398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无记录说明与首次记录入口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78921C8E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打开表单或去陪伴</w:t>
            </w:r>
            <w:proofErr w:type="spellEnd"/>
          </w:p>
        </w:tc>
      </w:tr>
      <w:tr w:rsidR="009A060C" w14:paraId="43DFE42D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7B44D5D9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ST4-08 </w:t>
            </w:r>
            <w:proofErr w:type="spellStart"/>
            <w:r>
              <w:rPr>
                <w:sz w:val="19"/>
              </w:rPr>
              <w:t>命名卡空与预览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1ACCF15A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P4-17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4353C590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右侧预览区域替换</w:t>
            </w:r>
            <w:proofErr w:type="spellEnd"/>
          </w:p>
        </w:tc>
        <w:tc>
          <w:tcPr>
            <w:tcW w:w="2438" w:type="dxa"/>
            <w:shd w:val="clear" w:color="auto" w:fill="F6F8FA"/>
            <w:vAlign w:val="center"/>
          </w:tcPr>
          <w:p w14:paraId="7FCF042B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保存意愿确认或不保存退出</w:t>
            </w:r>
          </w:p>
        </w:tc>
      </w:tr>
      <w:tr w:rsidR="009A060C" w14:paraId="36ABC4C6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7F41643E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ST4-09 </w:t>
            </w:r>
            <w:proofErr w:type="spellStart"/>
            <w:r>
              <w:rPr>
                <w:sz w:val="19"/>
              </w:rPr>
              <w:t>排练完成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0AAF8CD2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P4-10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BBA1628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固定回顾和下一步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7CF0A30A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保存提示、再排练、首页</w:t>
            </w:r>
          </w:p>
        </w:tc>
      </w:tr>
      <w:tr w:rsidR="009A060C" w14:paraId="50FAD517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76A8A96E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ST4-10 </w:t>
            </w:r>
            <w:proofErr w:type="spellStart"/>
            <w:r>
              <w:rPr>
                <w:sz w:val="19"/>
              </w:rPr>
              <w:t>弹珠暂停及单趟完成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3F78E86F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P4-11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1C79AD63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按钮文案、进度与次数</w:t>
            </w:r>
          </w:p>
        </w:tc>
        <w:tc>
          <w:tcPr>
            <w:tcW w:w="2438" w:type="dxa"/>
            <w:shd w:val="clear" w:color="auto" w:fill="F6F8FA"/>
            <w:vAlign w:val="center"/>
          </w:tcPr>
          <w:p w14:paraId="02FD7840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继续或再来一次</w:t>
            </w:r>
            <w:proofErr w:type="spellEnd"/>
          </w:p>
        </w:tc>
      </w:tr>
      <w:tr w:rsidR="009A060C" w14:paraId="645D107A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41CDA2C8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ST4-11 </w:t>
            </w:r>
            <w:proofErr w:type="spellStart"/>
            <w:r>
              <w:rPr>
                <w:sz w:val="19"/>
              </w:rPr>
              <w:t>呼吸准备及暂停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08EAB1D2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P4-11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EB46CA1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圆圈、阶段文字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5AB81DD3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主动开始或停下</w:t>
            </w:r>
            <w:proofErr w:type="spellEnd"/>
          </w:p>
        </w:tc>
      </w:tr>
      <w:tr w:rsidR="009A060C" w14:paraId="261723F1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614DF694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ST4-12 </w:t>
            </w:r>
            <w:proofErr w:type="spellStart"/>
            <w:r>
              <w:rPr>
                <w:sz w:val="19"/>
              </w:rPr>
              <w:t>五感完成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06F978F1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P4-13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2BA15B9E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本页完成区替换</w:t>
            </w:r>
            <w:proofErr w:type="spellEnd"/>
          </w:p>
        </w:tc>
        <w:tc>
          <w:tcPr>
            <w:tcW w:w="2438" w:type="dxa"/>
            <w:shd w:val="clear" w:color="auto" w:fill="F6F8FA"/>
            <w:vAlign w:val="center"/>
          </w:tcPr>
          <w:p w14:paraId="68447A5D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重做、其他练习或首页</w:t>
            </w:r>
          </w:p>
        </w:tc>
      </w:tr>
      <w:tr w:rsidR="009A060C" w14:paraId="64210ABE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60CAAC71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lastRenderedPageBreak/>
              <w:t xml:space="preserve">ST4-13 </w:t>
            </w:r>
            <w:proofErr w:type="spellStart"/>
            <w:r>
              <w:rPr>
                <w:sz w:val="19"/>
              </w:rPr>
              <w:t>整理结果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5A46475C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P4-15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P4-16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52C8C3B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答案回顾或步骤列表</w:t>
            </w:r>
            <w:proofErr w:type="spellEnd"/>
          </w:p>
        </w:tc>
        <w:tc>
          <w:tcPr>
            <w:tcW w:w="2438" w:type="dxa"/>
            <w:shd w:val="clear" w:color="auto" w:fill="FFFFFF"/>
            <w:vAlign w:val="center"/>
          </w:tcPr>
          <w:p w14:paraId="290C9E48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修改、复制、完成或退出</w:t>
            </w:r>
            <w:proofErr w:type="spellEnd"/>
          </w:p>
        </w:tc>
      </w:tr>
      <w:tr w:rsidR="009A060C" w14:paraId="319A1738" w14:textId="77777777" w:rsidTr="001D7069">
        <w:trPr>
          <w:cantSplit/>
        </w:trPr>
        <w:tc>
          <w:tcPr>
            <w:tcW w:w="1814" w:type="dxa"/>
            <w:shd w:val="clear" w:color="auto" w:fill="F6F8FA"/>
            <w:vAlign w:val="center"/>
          </w:tcPr>
          <w:p w14:paraId="62A60C03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ST4-14 </w:t>
            </w:r>
            <w:proofErr w:type="spellStart"/>
            <w:r>
              <w:rPr>
                <w:sz w:val="19"/>
              </w:rPr>
              <w:t>查询未命中</w:t>
            </w:r>
            <w:proofErr w:type="spellEnd"/>
          </w:p>
        </w:tc>
        <w:tc>
          <w:tcPr>
            <w:tcW w:w="2551" w:type="dxa"/>
            <w:shd w:val="clear" w:color="auto" w:fill="F6F8FA"/>
            <w:vAlign w:val="center"/>
          </w:tcPr>
          <w:p w14:paraId="1727CC00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P4-18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6CC9C79B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本页提示且保留</w:t>
            </w:r>
            <w:proofErr w:type="gramStart"/>
            <w:r>
              <w:rPr>
                <w:sz w:val="19"/>
                <w:lang w:eastAsia="zh-CN"/>
              </w:rPr>
              <w:t>旧结果</w:t>
            </w:r>
            <w:proofErr w:type="gramEnd"/>
          </w:p>
        </w:tc>
        <w:tc>
          <w:tcPr>
            <w:tcW w:w="2438" w:type="dxa"/>
            <w:shd w:val="clear" w:color="auto" w:fill="F6F8FA"/>
            <w:vAlign w:val="center"/>
          </w:tcPr>
          <w:p w14:paraId="13FB7A93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修改输入或用常见词</w:t>
            </w:r>
            <w:proofErr w:type="spellEnd"/>
          </w:p>
        </w:tc>
      </w:tr>
      <w:tr w:rsidR="009A060C" w14:paraId="41C67828" w14:textId="77777777" w:rsidTr="001D7069">
        <w:trPr>
          <w:cantSplit/>
        </w:trPr>
        <w:tc>
          <w:tcPr>
            <w:tcW w:w="1814" w:type="dxa"/>
            <w:shd w:val="clear" w:color="auto" w:fill="FFFFFF"/>
            <w:vAlign w:val="center"/>
          </w:tcPr>
          <w:p w14:paraId="7F79938F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ST4-15 </w:t>
            </w:r>
            <w:proofErr w:type="spellStart"/>
            <w:r>
              <w:rPr>
                <w:sz w:val="19"/>
              </w:rPr>
              <w:t>独立无结果示例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761EDB71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P4-19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8D5800E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无结果说明及替代链接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519E5241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回到可查询页或陪伴</w:t>
            </w:r>
            <w:proofErr w:type="spellEnd"/>
          </w:p>
        </w:tc>
      </w:tr>
    </w:tbl>
    <w:p w14:paraId="75FC69A0" w14:textId="77777777" w:rsidR="009A060C" w:rsidRDefault="009A060C" w:rsidP="009A060C">
      <w:pPr>
        <w:spacing w:after="40" w:line="48" w:lineRule="auto"/>
      </w:pPr>
    </w:p>
    <w:p w14:paraId="6F6D09D2" w14:textId="77777777" w:rsidR="009A060C" w:rsidRDefault="009A060C" w:rsidP="009A060C">
      <w:pPr>
        <w:pStyle w:val="3"/>
      </w:pPr>
      <w:bookmarkStart w:id="127" w:name="_Toc242990121"/>
      <w:bookmarkStart w:id="128" w:name="_Toc243312490"/>
      <w:proofErr w:type="spellStart"/>
      <w:r>
        <w:t>确认操作的差异</w:t>
      </w:r>
      <w:bookmarkEnd w:id="127"/>
      <w:bookmarkEnd w:id="128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608"/>
        <w:gridCol w:w="4252"/>
        <w:gridCol w:w="2494"/>
      </w:tblGrid>
      <w:tr w:rsidR="009A060C" w14:paraId="747AA543" w14:textId="77777777" w:rsidTr="001D7069">
        <w:trPr>
          <w:cantSplit/>
          <w:tblHeader/>
        </w:trPr>
        <w:tc>
          <w:tcPr>
            <w:tcW w:w="2608" w:type="dxa"/>
            <w:shd w:val="clear" w:color="auto" w:fill="E7EDF2"/>
            <w:vAlign w:val="center"/>
          </w:tcPr>
          <w:p w14:paraId="451EB04E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操作</w:t>
            </w:r>
            <w:proofErr w:type="spellEnd"/>
          </w:p>
        </w:tc>
        <w:tc>
          <w:tcPr>
            <w:tcW w:w="4252" w:type="dxa"/>
            <w:shd w:val="clear" w:color="auto" w:fill="E7EDF2"/>
            <w:vAlign w:val="center"/>
          </w:tcPr>
          <w:p w14:paraId="455E7348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是否有确认</w:t>
            </w:r>
            <w:proofErr w:type="spellEnd"/>
          </w:p>
        </w:tc>
        <w:tc>
          <w:tcPr>
            <w:tcW w:w="2494" w:type="dxa"/>
            <w:shd w:val="clear" w:color="auto" w:fill="E7EDF2"/>
            <w:vAlign w:val="center"/>
          </w:tcPr>
          <w:p w14:paraId="53796DEB" w14:textId="77777777" w:rsidR="009A060C" w:rsidRDefault="009A060C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确认后的实际结果</w:t>
            </w:r>
            <w:proofErr w:type="spellEnd"/>
          </w:p>
        </w:tc>
      </w:tr>
      <w:tr w:rsidR="009A060C" w14:paraId="4F3D7894" w14:textId="77777777" w:rsidTr="001D7069">
        <w:trPr>
          <w:cantSplit/>
        </w:trPr>
        <w:tc>
          <w:tcPr>
            <w:tcW w:w="2608" w:type="dxa"/>
            <w:shd w:val="clear" w:color="auto" w:fill="FFFFFF"/>
            <w:vAlign w:val="center"/>
          </w:tcPr>
          <w:p w14:paraId="2022F3D4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陪伴结束</w:t>
            </w:r>
            <w:proofErr w:type="spellEnd"/>
          </w:p>
        </w:tc>
        <w:tc>
          <w:tcPr>
            <w:tcW w:w="4252" w:type="dxa"/>
            <w:shd w:val="clear" w:color="auto" w:fill="FFFFFF"/>
            <w:vAlign w:val="center"/>
          </w:tcPr>
          <w:p w14:paraId="77F0C27C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有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6A621145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进入空状态；清除选项进入设置</w:t>
            </w:r>
          </w:p>
        </w:tc>
      </w:tr>
      <w:tr w:rsidR="009A060C" w14:paraId="2AE1D078" w14:textId="77777777" w:rsidTr="001D7069">
        <w:trPr>
          <w:cantSplit/>
        </w:trPr>
        <w:tc>
          <w:tcPr>
            <w:tcW w:w="2608" w:type="dxa"/>
            <w:shd w:val="clear" w:color="auto" w:fill="F6F8FA"/>
            <w:vAlign w:val="center"/>
          </w:tcPr>
          <w:p w14:paraId="0447B0EB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新会话或重新开始</w:t>
            </w:r>
            <w:proofErr w:type="spellEnd"/>
          </w:p>
        </w:tc>
        <w:tc>
          <w:tcPr>
            <w:tcW w:w="4252" w:type="dxa"/>
            <w:shd w:val="clear" w:color="auto" w:fill="F6F8FA"/>
            <w:vAlign w:val="center"/>
          </w:tcPr>
          <w:p w14:paraId="4D5AD11B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2494" w:type="dxa"/>
            <w:shd w:val="clear" w:color="auto" w:fill="F6F8FA"/>
            <w:vAlign w:val="center"/>
          </w:tcPr>
          <w:p w14:paraId="3014D951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直接进入空状态</w:t>
            </w:r>
            <w:proofErr w:type="spellEnd"/>
          </w:p>
        </w:tc>
      </w:tr>
      <w:tr w:rsidR="009A060C" w14:paraId="29B6235C" w14:textId="77777777" w:rsidTr="001D7069">
        <w:trPr>
          <w:cantSplit/>
        </w:trPr>
        <w:tc>
          <w:tcPr>
            <w:tcW w:w="2608" w:type="dxa"/>
            <w:shd w:val="clear" w:color="auto" w:fill="FFFFFF"/>
            <w:vAlign w:val="center"/>
          </w:tcPr>
          <w:p w14:paraId="34074F7B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日历删除</w:t>
            </w:r>
            <w:proofErr w:type="spellEnd"/>
          </w:p>
        </w:tc>
        <w:tc>
          <w:tcPr>
            <w:tcW w:w="4252" w:type="dxa"/>
            <w:shd w:val="clear" w:color="auto" w:fill="FFFFFF"/>
            <w:vAlign w:val="center"/>
          </w:tcPr>
          <w:p w14:paraId="1780EAE4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有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47BFF210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反馈演示，未删除示例</w:t>
            </w:r>
          </w:p>
        </w:tc>
      </w:tr>
      <w:tr w:rsidR="009A060C" w14:paraId="7C67D60A" w14:textId="77777777" w:rsidTr="001D7069">
        <w:trPr>
          <w:cantSplit/>
        </w:trPr>
        <w:tc>
          <w:tcPr>
            <w:tcW w:w="2608" w:type="dxa"/>
            <w:shd w:val="clear" w:color="auto" w:fill="F6F8FA"/>
            <w:vAlign w:val="center"/>
          </w:tcPr>
          <w:p w14:paraId="4B774834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担忧新增弹窗</w:t>
            </w:r>
            <w:proofErr w:type="spellEnd"/>
          </w:p>
        </w:tc>
        <w:tc>
          <w:tcPr>
            <w:tcW w:w="4252" w:type="dxa"/>
            <w:shd w:val="clear" w:color="auto" w:fill="F6F8FA"/>
            <w:vAlign w:val="center"/>
          </w:tcPr>
          <w:p w14:paraId="3A19CD2E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有确认按钮</w:t>
            </w:r>
            <w:proofErr w:type="spellEnd"/>
          </w:p>
        </w:tc>
        <w:tc>
          <w:tcPr>
            <w:tcW w:w="2494" w:type="dxa"/>
            <w:shd w:val="clear" w:color="auto" w:fill="F6F8FA"/>
            <w:vAlign w:val="center"/>
          </w:tcPr>
          <w:p w14:paraId="0AE132D5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反馈演示；主输入区放入没有同一弹窗</w:t>
            </w:r>
          </w:p>
        </w:tc>
      </w:tr>
      <w:tr w:rsidR="009A060C" w14:paraId="6EE04B36" w14:textId="77777777" w:rsidTr="001D7069">
        <w:trPr>
          <w:cantSplit/>
        </w:trPr>
        <w:tc>
          <w:tcPr>
            <w:tcW w:w="2608" w:type="dxa"/>
            <w:shd w:val="clear" w:color="auto" w:fill="FFFFFF"/>
            <w:vAlign w:val="center"/>
          </w:tcPr>
          <w:p w14:paraId="368B3478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排练退出</w:t>
            </w:r>
            <w:proofErr w:type="spellEnd"/>
          </w:p>
        </w:tc>
        <w:tc>
          <w:tcPr>
            <w:tcW w:w="4252" w:type="dxa"/>
            <w:shd w:val="clear" w:color="auto" w:fill="FFFFFF"/>
            <w:vAlign w:val="center"/>
          </w:tcPr>
          <w:p w14:paraId="1568BCBC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有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6E1D234E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确认退出重新加载本页</w:t>
            </w:r>
          </w:p>
        </w:tc>
      </w:tr>
      <w:tr w:rsidR="009A060C" w14:paraId="3D8614FA" w14:textId="77777777" w:rsidTr="001D7069">
        <w:trPr>
          <w:cantSplit/>
        </w:trPr>
        <w:tc>
          <w:tcPr>
            <w:tcW w:w="2608" w:type="dxa"/>
            <w:shd w:val="clear" w:color="auto" w:fill="F6F8FA"/>
            <w:vAlign w:val="center"/>
          </w:tcPr>
          <w:p w14:paraId="2DB25BC4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游戏纪录重置</w:t>
            </w:r>
            <w:proofErr w:type="spellEnd"/>
          </w:p>
        </w:tc>
        <w:tc>
          <w:tcPr>
            <w:tcW w:w="4252" w:type="dxa"/>
            <w:shd w:val="clear" w:color="auto" w:fill="F6F8FA"/>
            <w:vAlign w:val="center"/>
          </w:tcPr>
          <w:p w14:paraId="2E773F80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有</w:t>
            </w:r>
          </w:p>
        </w:tc>
        <w:tc>
          <w:tcPr>
            <w:tcW w:w="2494" w:type="dxa"/>
            <w:shd w:val="clear" w:color="auto" w:fill="F6F8FA"/>
            <w:vAlign w:val="center"/>
          </w:tcPr>
          <w:p w14:paraId="2FCBEE6A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本页纪录与进度归零</w:t>
            </w:r>
            <w:proofErr w:type="spellEnd"/>
          </w:p>
        </w:tc>
      </w:tr>
      <w:tr w:rsidR="009A060C" w14:paraId="027B6FB7" w14:textId="77777777" w:rsidTr="001D7069">
        <w:trPr>
          <w:cantSplit/>
        </w:trPr>
        <w:tc>
          <w:tcPr>
            <w:tcW w:w="2608" w:type="dxa"/>
            <w:shd w:val="clear" w:color="auto" w:fill="FFFFFF"/>
            <w:vAlign w:val="center"/>
          </w:tcPr>
          <w:p w14:paraId="5BDF84B3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压力点击重置</w:t>
            </w:r>
            <w:proofErr w:type="spellEnd"/>
          </w:p>
        </w:tc>
        <w:tc>
          <w:tcPr>
            <w:tcW w:w="4252" w:type="dxa"/>
            <w:shd w:val="clear" w:color="auto" w:fill="FFFFFF"/>
            <w:vAlign w:val="center"/>
          </w:tcPr>
          <w:p w14:paraId="28F2A49D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7FA1EFDA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直接归零并暂停</w:t>
            </w:r>
            <w:proofErr w:type="spellEnd"/>
          </w:p>
        </w:tc>
      </w:tr>
      <w:tr w:rsidR="009A060C" w14:paraId="5A5B6E26" w14:textId="77777777" w:rsidTr="001D7069">
        <w:trPr>
          <w:cantSplit/>
        </w:trPr>
        <w:tc>
          <w:tcPr>
            <w:tcW w:w="2608" w:type="dxa"/>
            <w:shd w:val="clear" w:color="auto" w:fill="F6F8FA"/>
            <w:vAlign w:val="center"/>
          </w:tcPr>
          <w:p w14:paraId="54797A26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命名卡加入日历</w:t>
            </w:r>
            <w:proofErr w:type="spellEnd"/>
          </w:p>
        </w:tc>
        <w:tc>
          <w:tcPr>
            <w:tcW w:w="4252" w:type="dxa"/>
            <w:shd w:val="clear" w:color="auto" w:fill="F6F8FA"/>
            <w:vAlign w:val="center"/>
          </w:tcPr>
          <w:p w14:paraId="534FE643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有</w:t>
            </w:r>
          </w:p>
        </w:tc>
        <w:tc>
          <w:tcPr>
            <w:tcW w:w="2494" w:type="dxa"/>
            <w:shd w:val="clear" w:color="auto" w:fill="F6F8FA"/>
            <w:vAlign w:val="center"/>
          </w:tcPr>
          <w:p w14:paraId="3B417CBF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确认保存意愿并提示</w:t>
            </w:r>
            <w:proofErr w:type="spellEnd"/>
          </w:p>
        </w:tc>
      </w:tr>
      <w:tr w:rsidR="009A060C" w14:paraId="726356E6" w14:textId="77777777" w:rsidTr="001D7069">
        <w:trPr>
          <w:cantSplit/>
        </w:trPr>
        <w:tc>
          <w:tcPr>
            <w:tcW w:w="2608" w:type="dxa"/>
            <w:shd w:val="clear" w:color="auto" w:fill="FFFFFF"/>
            <w:vAlign w:val="center"/>
          </w:tcPr>
          <w:p w14:paraId="009D7B94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暂停整理清空</w:t>
            </w:r>
            <w:proofErr w:type="spellEnd"/>
          </w:p>
        </w:tc>
        <w:tc>
          <w:tcPr>
            <w:tcW w:w="4252" w:type="dxa"/>
            <w:shd w:val="clear" w:color="auto" w:fill="FFFFFF"/>
            <w:vAlign w:val="center"/>
          </w:tcPr>
          <w:p w14:paraId="349A9317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有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2909A749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清空三项内容并回第一步</w:t>
            </w:r>
          </w:p>
        </w:tc>
      </w:tr>
      <w:tr w:rsidR="009A060C" w14:paraId="31FC5C42" w14:textId="77777777" w:rsidTr="001D7069">
        <w:trPr>
          <w:cantSplit/>
        </w:trPr>
        <w:tc>
          <w:tcPr>
            <w:tcW w:w="2608" w:type="dxa"/>
            <w:shd w:val="clear" w:color="auto" w:fill="F6F8FA"/>
            <w:vAlign w:val="center"/>
          </w:tcPr>
          <w:p w14:paraId="6809A0AA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任务步骤单条删除</w:t>
            </w:r>
            <w:proofErr w:type="spellEnd"/>
          </w:p>
        </w:tc>
        <w:tc>
          <w:tcPr>
            <w:tcW w:w="4252" w:type="dxa"/>
            <w:shd w:val="clear" w:color="auto" w:fill="F6F8FA"/>
            <w:vAlign w:val="center"/>
          </w:tcPr>
          <w:p w14:paraId="54657997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2494" w:type="dxa"/>
            <w:shd w:val="clear" w:color="auto" w:fill="F6F8FA"/>
            <w:vAlign w:val="center"/>
          </w:tcPr>
          <w:p w14:paraId="53F67BE8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直接删除当前步骤</w:t>
            </w:r>
            <w:proofErr w:type="spellEnd"/>
          </w:p>
        </w:tc>
      </w:tr>
      <w:tr w:rsidR="009A060C" w14:paraId="48A0AE8C" w14:textId="77777777" w:rsidTr="001D7069">
        <w:trPr>
          <w:cantSplit/>
        </w:trPr>
        <w:tc>
          <w:tcPr>
            <w:tcW w:w="2608" w:type="dxa"/>
            <w:shd w:val="clear" w:color="auto" w:fill="FFFFFF"/>
            <w:vAlign w:val="center"/>
          </w:tcPr>
          <w:p w14:paraId="396C15CF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任务清空、完成和退出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028D8B22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有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0B1F3E2B" w14:textId="77777777" w:rsidR="009A060C" w:rsidRDefault="009A060C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分别清空、提示完成、去小游戏页</w:t>
            </w:r>
          </w:p>
        </w:tc>
      </w:tr>
      <w:tr w:rsidR="009A060C" w14:paraId="039DFCAD" w14:textId="77777777" w:rsidTr="001D7069">
        <w:trPr>
          <w:cantSplit/>
        </w:trPr>
        <w:tc>
          <w:tcPr>
            <w:tcW w:w="2608" w:type="dxa"/>
            <w:shd w:val="clear" w:color="auto" w:fill="F6F8FA"/>
            <w:vAlign w:val="center"/>
          </w:tcPr>
          <w:p w14:paraId="575500CC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设置或主页清除</w:t>
            </w:r>
            <w:proofErr w:type="spellEnd"/>
          </w:p>
        </w:tc>
        <w:tc>
          <w:tcPr>
            <w:tcW w:w="4252" w:type="dxa"/>
            <w:shd w:val="clear" w:color="auto" w:fill="F6F8FA"/>
            <w:vAlign w:val="center"/>
          </w:tcPr>
          <w:p w14:paraId="730C7BC1" w14:textId="77777777" w:rsidR="009A060C" w:rsidRDefault="009A060C" w:rsidP="001D7069">
            <w:pPr>
              <w:spacing w:before="20" w:after="20" w:line="283" w:lineRule="auto"/>
            </w:pPr>
            <w:r>
              <w:rPr>
                <w:sz w:val="19"/>
              </w:rPr>
              <w:t>有</w:t>
            </w:r>
          </w:p>
        </w:tc>
        <w:tc>
          <w:tcPr>
            <w:tcW w:w="2494" w:type="dxa"/>
            <w:shd w:val="clear" w:color="auto" w:fill="F6F8FA"/>
            <w:vAlign w:val="center"/>
          </w:tcPr>
          <w:p w14:paraId="40F49FA9" w14:textId="77777777" w:rsidR="009A060C" w:rsidRDefault="009A060C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显示演示反馈</w:t>
            </w:r>
            <w:proofErr w:type="spellEnd"/>
          </w:p>
        </w:tc>
      </w:tr>
    </w:tbl>
    <w:p w14:paraId="5EF32A00" w14:textId="77777777" w:rsidR="009A060C" w:rsidRDefault="009A060C" w:rsidP="009A060C">
      <w:pPr>
        <w:spacing w:after="40" w:line="48" w:lineRule="auto"/>
      </w:pPr>
    </w:p>
    <w:p w14:paraId="319F21D6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上述表格描述现状，不将不一致行为擅自改成统一规则。若后续决定改变原型，</w:t>
      </w:r>
      <w:proofErr w:type="gramStart"/>
      <w:r>
        <w:rPr>
          <w:lang w:eastAsia="zh-CN"/>
        </w:rPr>
        <w:t>需回到</w:t>
      </w:r>
      <w:proofErr w:type="gramEnd"/>
      <w:r>
        <w:rPr>
          <w:lang w:eastAsia="zh-CN"/>
        </w:rPr>
        <w:t>对应流程和交互阶段同步修改。</w:t>
      </w:r>
    </w:p>
    <w:p w14:paraId="40E1CE6E" w14:textId="77777777" w:rsidR="009A060C" w:rsidRDefault="009A060C" w:rsidP="009A060C">
      <w:pPr>
        <w:pStyle w:val="2"/>
      </w:pPr>
      <w:bookmarkStart w:id="129" w:name="_Toc242962209"/>
      <w:bookmarkStart w:id="130" w:name="_Toc242990122"/>
      <w:bookmarkStart w:id="131" w:name="_Toc243312491"/>
      <w:proofErr w:type="spellStart"/>
      <w:r>
        <w:t>窄屏与当前设计观察</w:t>
      </w:r>
      <w:bookmarkEnd w:id="129"/>
      <w:bookmarkEnd w:id="130"/>
      <w:bookmarkEnd w:id="131"/>
      <w:proofErr w:type="spellEnd"/>
    </w:p>
    <w:p w14:paraId="31B93AF0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窄屏示例用于说明导航收拢、表单堆叠和预览区排列；本轮只采集指定尺寸的代表页面，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据此宣称全部页面、设备和断点均已验收。</w:t>
      </w:r>
    </w:p>
    <w:p w14:paraId="2A16CF06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lastRenderedPageBreak/>
        <w:t>图稿采集还观察到</w:t>
      </w:r>
      <w:r>
        <w:rPr>
          <w:lang w:eastAsia="zh-CN"/>
        </w:rPr>
        <w:t xml:space="preserve"> 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独立工具页面的动态交互区下方仍显示静态备用布局：压力点击、五感、事情整理、暂停整理、任务拆分和情绪命名卡。</w:t>
      </w:r>
      <w:proofErr w:type="gramStart"/>
      <w:r>
        <w:rPr>
          <w:lang w:eastAsia="zh-CN"/>
        </w:rPr>
        <w:t>主稿使用</w:t>
      </w:r>
      <w:proofErr w:type="gramEnd"/>
      <w:r>
        <w:rPr>
          <w:lang w:eastAsia="zh-CN"/>
        </w:rPr>
        <w:t>其动态区域首屏讲解，</w:t>
      </w:r>
      <w:proofErr w:type="gramStart"/>
      <w:r>
        <w:rPr>
          <w:lang w:eastAsia="zh-CN"/>
        </w:rPr>
        <w:t>并另存</w:t>
      </w:r>
      <w:proofErr w:type="gramEnd"/>
      <w:r>
        <w:rPr>
          <w:lang w:eastAsia="zh-CN"/>
        </w:rPr>
        <w:t xml:space="preserve"> L </w:t>
      </w:r>
      <w:r>
        <w:rPr>
          <w:lang w:eastAsia="zh-CN"/>
        </w:rPr>
        <w:t>编号原始长图如实保留重复区域；未通过隐藏元素或修改源码将其当作已修复。该现状也可能使页面中出现两组同名控件，实际操作应以动态交互区为准。</w:t>
      </w:r>
    </w:p>
    <w:p w14:paraId="4810D7BF" w14:textId="77777777" w:rsidR="009A060C" w:rsidRDefault="009A060C" w:rsidP="009A060C">
      <w:pPr>
        <w:rPr>
          <w:lang w:eastAsia="zh-CN"/>
        </w:rPr>
      </w:pPr>
      <w:r>
        <w:rPr>
          <w:lang w:eastAsia="zh-CN"/>
        </w:rPr>
        <w:t>已有可用性设计包括：任务入口有文字、按钮可区分主要与辅助动作、情绪选项同时有文字、分步练习可跳过输入、关键破坏性操作部分设有确认、部分控件使用可见焦点和</w:t>
      </w:r>
      <w:r>
        <w:rPr>
          <w:lang w:eastAsia="zh-CN"/>
        </w:rPr>
        <w:t xml:space="preserve"> aria </w:t>
      </w:r>
      <w:r>
        <w:rPr>
          <w:lang w:eastAsia="zh-CN"/>
        </w:rPr>
        <w:t>属性。完整键盘路径、读屏效果、对比度和所有触</w:t>
      </w:r>
      <w:proofErr w:type="gramStart"/>
      <w:r>
        <w:rPr>
          <w:lang w:eastAsia="zh-CN"/>
        </w:rPr>
        <w:t>控目标</w:t>
      </w:r>
      <w:proofErr w:type="gramEnd"/>
      <w:r>
        <w:rPr>
          <w:lang w:eastAsia="zh-CN"/>
        </w:rPr>
        <w:t>尺寸仍需独立评审，不能将源码属性视为可访问性认证。</w:t>
      </w:r>
    </w:p>
    <w:p w14:paraId="49318790" w14:textId="77777777" w:rsidR="009A060C" w:rsidRDefault="009A060C" w:rsidP="009A060C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24BE153C" wp14:editId="2B417198">
            <wp:extent cx="2661611" cy="5759999"/>
            <wp:effectExtent l="0" t="0" r="0" b="0"/>
            <wp:docPr id="38" name="Picture 38" descr="图 4-19 首页窄屏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1_hom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61611" cy="575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7C9A" w14:textId="31047171" w:rsidR="009A060C" w:rsidRDefault="009A060C" w:rsidP="0001550F">
      <w:pPr>
        <w:pStyle w:val="af7"/>
        <w:spacing w:after="180" w:line="276" w:lineRule="auto"/>
        <w:jc w:val="center"/>
      </w:pPr>
      <w:r>
        <w:t>图</w:t>
      </w:r>
      <w:r>
        <w:t xml:space="preserve"> </w:t>
      </w:r>
      <w:r w:rsidR="0001550F">
        <w:rPr>
          <w:rFonts w:hint="eastAsia"/>
          <w:lang w:eastAsia="zh-CN"/>
        </w:rPr>
        <w:t>2</w:t>
      </w:r>
      <w:r>
        <w:t xml:space="preserve">9 </w:t>
      </w:r>
      <w:proofErr w:type="spellStart"/>
      <w:r>
        <w:t>首页窄屏示例</w:t>
      </w:r>
      <w:proofErr w:type="spellEnd"/>
    </w:p>
    <w:p w14:paraId="72588233" w14:textId="77777777" w:rsidR="00FE77F5" w:rsidRDefault="007409A1">
      <w:pPr>
        <w:pStyle w:val="1"/>
        <w:rPr>
          <w:lang w:eastAsia="zh-CN"/>
        </w:rPr>
      </w:pPr>
      <w:bookmarkStart w:id="132" w:name="_Toc243312492"/>
      <w:r>
        <w:rPr>
          <w:lang w:eastAsia="zh-CN"/>
        </w:rPr>
        <w:lastRenderedPageBreak/>
        <w:t>功能描述及验收验证标准</w:t>
      </w:r>
      <w:bookmarkEnd w:id="132"/>
    </w:p>
    <w:p w14:paraId="4887C99A" w14:textId="77777777" w:rsidR="00FE77F5" w:rsidRDefault="007409A1">
      <w:pPr>
        <w:pStyle w:val="2"/>
      </w:pPr>
      <w:bookmarkStart w:id="133" w:name="_Toc243312493"/>
      <w:proofErr w:type="spellStart"/>
      <w:r>
        <w:t>具体功能描述</w:t>
      </w:r>
      <w:bookmarkEnd w:id="133"/>
      <w:proofErr w:type="spellEnd"/>
    </w:p>
    <w:p w14:paraId="1C4DE227" w14:textId="77777777" w:rsidR="00FE77F5" w:rsidRDefault="007409A1">
      <w:pPr>
        <w:rPr>
          <w:lang w:eastAsia="zh-CN"/>
        </w:rPr>
      </w:pPr>
      <w:r>
        <w:rPr>
          <w:lang w:eastAsia="zh-CN"/>
        </w:rPr>
        <w:t>按</w:t>
      </w:r>
      <w:r>
        <w:rPr>
          <w:lang w:eastAsia="zh-CN"/>
        </w:rPr>
        <w:t>REQ01</w:t>
      </w:r>
      <w:r>
        <w:rPr>
          <w:lang w:eastAsia="zh-CN"/>
        </w:rPr>
        <w:t>～</w:t>
      </w:r>
      <w:r>
        <w:rPr>
          <w:lang w:eastAsia="zh-CN"/>
        </w:rPr>
        <w:t>REQ17</w:t>
      </w:r>
      <w:r>
        <w:rPr>
          <w:lang w:eastAsia="zh-CN"/>
        </w:rPr>
        <w:t>顺序列出功能。每项约束均与本版类图、数据规则、页面编号和</w:t>
      </w:r>
      <w:r>
        <w:rPr>
          <w:lang w:eastAsia="zh-CN"/>
        </w:rPr>
        <w:t>AT</w:t>
      </w:r>
      <w:r>
        <w:rPr>
          <w:lang w:eastAsia="zh-CN"/>
        </w:rPr>
        <w:t>同号用例对应。共有控制由</w:t>
      </w:r>
      <w:r>
        <w:rPr>
          <w:lang w:eastAsia="zh-CN"/>
        </w:rPr>
        <w:t>REQ04</w:t>
      </w:r>
      <w:r>
        <w:rPr>
          <w:lang w:eastAsia="zh-CN"/>
        </w:rPr>
        <w:t>～</w:t>
      </w:r>
      <w:r>
        <w:rPr>
          <w:lang w:eastAsia="zh-CN"/>
        </w:rPr>
        <w:t>REQ07</w:t>
      </w:r>
      <w:r>
        <w:rPr>
          <w:lang w:eastAsia="zh-CN"/>
        </w:rPr>
        <w:t>规定，不能因单项文字简写而取消其作用。</w:t>
      </w:r>
    </w:p>
    <w:p w14:paraId="72E9B766" w14:textId="77777777" w:rsidR="00FE77F5" w:rsidRDefault="007409A1">
      <w:pPr>
        <w:pStyle w:val="3"/>
      </w:pPr>
      <w:bookmarkStart w:id="134" w:name="_Toc243312494"/>
      <w:r>
        <w:t xml:space="preserve">REQ01 </w:t>
      </w:r>
      <w:proofErr w:type="spellStart"/>
      <w:r>
        <w:t>陪伴交流</w:t>
      </w:r>
      <w:bookmarkEnd w:id="134"/>
      <w:proofErr w:type="spellEnd"/>
    </w:p>
    <w:p w14:paraId="0B2DBDF7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用户与输入</w:t>
      </w:r>
      <w:r>
        <w:rPr>
          <w:lang w:eastAsia="zh-CN"/>
        </w:rPr>
        <w:t xml:space="preserve">　用户选择倾听或整理任务，输入当前近况或烦恼。空输入不发送；超出文本限制时提示缩减。</w:t>
      </w:r>
    </w:p>
    <w:p w14:paraId="74DD7495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正常流程与输出</w:t>
      </w:r>
      <w:r>
        <w:rPr>
          <w:lang w:eastAsia="zh-CN"/>
        </w:rPr>
        <w:t xml:space="preserve">　系统接收当前任务必要内容，先倾听，在意图不明时澄清当前需要，提供简短回应。用户可继续表达、主动切换任务或结束；明确</w:t>
      </w:r>
      <w:r>
        <w:rPr>
          <w:lang w:eastAsia="zh-CN"/>
        </w:rPr>
        <w:t>“</w:t>
      </w:r>
      <w:r>
        <w:rPr>
          <w:lang w:eastAsia="zh-CN"/>
        </w:rPr>
        <w:t>只想倾诉</w:t>
      </w:r>
      <w:r>
        <w:rPr>
          <w:lang w:eastAsia="zh-CN"/>
        </w:rPr>
        <w:t>”</w:t>
      </w:r>
      <w:r>
        <w:rPr>
          <w:lang w:eastAsia="zh-CN"/>
        </w:rPr>
        <w:t>时不强制给出训练和处理建议。</w:t>
      </w:r>
    </w:p>
    <w:p w14:paraId="6ECE7FBF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异常与控制</w:t>
      </w:r>
      <w:r>
        <w:rPr>
          <w:lang w:eastAsia="zh-CN"/>
        </w:rPr>
        <w:t xml:space="preserve">　超时反馈可重试的实际状态；退出和切换取消进行中的请求。明显危机表达进入规定的现实支持回应，不继续常规任务推销。普通会话默认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持久化。</w:t>
      </w:r>
    </w:p>
    <w:p w14:paraId="0307B9E7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关联与验收</w:t>
      </w:r>
      <w:r>
        <w:rPr>
          <w:lang w:eastAsia="zh-CN"/>
        </w:rPr>
        <w:t xml:space="preserve">　</w:t>
      </w:r>
      <w:r>
        <w:rPr>
          <w:lang w:eastAsia="zh-CN"/>
        </w:rPr>
        <w:t>P-C01</w:t>
      </w:r>
      <w:r>
        <w:rPr>
          <w:lang w:eastAsia="zh-CN"/>
        </w:rPr>
        <w:t>；</w:t>
      </w:r>
      <w:r>
        <w:rPr>
          <w:lang w:eastAsia="zh-CN"/>
        </w:rPr>
        <w:t>AT-01</w:t>
      </w:r>
      <w:r>
        <w:rPr>
          <w:lang w:eastAsia="zh-CN"/>
        </w:rPr>
        <w:t>。选择只倾诉后保持倾听；空输入不发请求；取消后迟到回复不进入界面；结束且未保存时不产生历史。</w:t>
      </w:r>
    </w:p>
    <w:p w14:paraId="5A737B9A" w14:textId="77777777" w:rsidR="00FE77F5" w:rsidRDefault="007409A1">
      <w:pPr>
        <w:pStyle w:val="3"/>
      </w:pPr>
      <w:bookmarkStart w:id="135" w:name="_Toc243312495"/>
      <w:r>
        <w:t xml:space="preserve">REQ02 </w:t>
      </w:r>
      <w:proofErr w:type="spellStart"/>
      <w:r>
        <w:t>压力缓解小训练</w:t>
      </w:r>
      <w:bookmarkEnd w:id="135"/>
      <w:proofErr w:type="spellEnd"/>
    </w:p>
    <w:p w14:paraId="1B59B4FE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输入与流程</w:t>
      </w:r>
      <w:r>
        <w:rPr>
          <w:lang w:eastAsia="zh-CN"/>
        </w:rPr>
        <w:t xml:space="preserve">　用户从呼吸、五感定向、暂停整理和任务拆分中选择项目，先阅读说明及预计时长，再点击开始。系统按训练定义推进，任务拆分输出可执行的小步骤。</w:t>
      </w:r>
    </w:p>
    <w:p w14:paraId="5B8129EC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控制与异常</w:t>
      </w:r>
      <w:r>
        <w:rPr>
          <w:lang w:eastAsia="zh-CN"/>
        </w:rPr>
        <w:t xml:space="preserve">　支持暂停、继续和退出；未开始不计时，暂停停止推进，退出停止计时和引导。用户表示不适时允许立即结束；内容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可用时显示说明并返回选择页。</w:t>
      </w:r>
    </w:p>
    <w:p w14:paraId="05321EAD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关联与验收</w:t>
      </w:r>
      <w:r>
        <w:rPr>
          <w:lang w:eastAsia="zh-CN"/>
        </w:rPr>
        <w:t xml:space="preserve">　</w:t>
      </w:r>
      <w:r>
        <w:rPr>
          <w:lang w:eastAsia="zh-CN"/>
        </w:rPr>
        <w:t>P-T01</w:t>
      </w:r>
      <w:r>
        <w:rPr>
          <w:lang w:eastAsia="zh-CN"/>
        </w:rPr>
        <w:t>；</w:t>
      </w:r>
      <w:r>
        <w:rPr>
          <w:lang w:eastAsia="zh-CN"/>
        </w:rPr>
        <w:t>AT-02</w:t>
      </w:r>
      <w:r>
        <w:rPr>
          <w:lang w:eastAsia="zh-CN"/>
        </w:rPr>
        <w:t>。未点击开始时步骤与计时不推进；暂停后保持当前步骤；继续按当前步骤恢复；退出后没有后台计时和自动跳转。</w:t>
      </w:r>
    </w:p>
    <w:p w14:paraId="6ECF8173" w14:textId="77777777" w:rsidR="00FE77F5" w:rsidRDefault="007409A1">
      <w:pPr>
        <w:pStyle w:val="3"/>
        <w:rPr>
          <w:lang w:eastAsia="zh-CN"/>
        </w:rPr>
      </w:pPr>
      <w:bookmarkStart w:id="136" w:name="_Toc243312496"/>
      <w:r>
        <w:rPr>
          <w:lang w:eastAsia="zh-CN"/>
        </w:rPr>
        <w:t xml:space="preserve">REQ03 </w:t>
      </w:r>
      <w:r>
        <w:rPr>
          <w:lang w:eastAsia="zh-CN"/>
        </w:rPr>
        <w:t>信息查询与资料整理</w:t>
      </w:r>
      <w:bookmarkEnd w:id="136"/>
    </w:p>
    <w:p w14:paraId="29A6183B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输入与前置条件</w:t>
      </w:r>
      <w:r>
        <w:rPr>
          <w:lang w:eastAsia="zh-CN"/>
        </w:rPr>
        <w:t xml:space="preserve">　用户明确当前问题；范围不清先澄清。由其他任务切入时，用户选择允许携带的问题与必要上下文，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自动发送整段烦恼或其他入口历史。</w:t>
      </w:r>
    </w:p>
    <w:p w14:paraId="63FC6839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lastRenderedPageBreak/>
        <w:t>正常流程与输出</w:t>
      </w:r>
      <w:r>
        <w:rPr>
          <w:lang w:eastAsia="zh-CN"/>
        </w:rPr>
        <w:t xml:space="preserve">　执行检索，展示事实摘要、对应来源标题与链接，并显示可获得的时间信息；资料整理以来源支持的要点为依据，每条事实摘要至少对应一个可核查来源。</w:t>
      </w:r>
    </w:p>
    <w:p w14:paraId="653735E9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异常与控制</w:t>
      </w:r>
      <w:r>
        <w:rPr>
          <w:lang w:eastAsia="zh-CN"/>
        </w:rPr>
        <w:t xml:space="preserve">　无结果、超时、来源过期、时间不明和来源冲突分别反馈。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编造来源链接，不将搜索网页中的指令作为系统指令；失败重试创建新请求代次，清理旧结果，防止混用。</w:t>
      </w:r>
    </w:p>
    <w:p w14:paraId="121C185E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关联与验收</w:t>
      </w:r>
      <w:r>
        <w:rPr>
          <w:lang w:eastAsia="zh-CN"/>
        </w:rPr>
        <w:t xml:space="preserve">　</w:t>
      </w:r>
      <w:r>
        <w:rPr>
          <w:lang w:eastAsia="zh-CN"/>
        </w:rPr>
        <w:t>P-S01</w:t>
      </w:r>
      <w:r>
        <w:rPr>
          <w:lang w:eastAsia="zh-CN"/>
        </w:rPr>
        <w:t>；</w:t>
      </w:r>
      <w:r>
        <w:rPr>
          <w:lang w:eastAsia="zh-CN"/>
        </w:rPr>
        <w:t>AT-03</w:t>
      </w:r>
      <w:r>
        <w:rPr>
          <w:lang w:eastAsia="zh-CN"/>
        </w:rPr>
        <w:t>。事实摘要均能追溯来源；无依据不伪造链接；无结果与服务失败状态不同；恶意网页文字不能修改系统权限或扩大上下文。</w:t>
      </w:r>
    </w:p>
    <w:p w14:paraId="5ADF9721" w14:textId="77777777" w:rsidR="00FE77F5" w:rsidRDefault="007409A1">
      <w:pPr>
        <w:pStyle w:val="3"/>
      </w:pPr>
      <w:bookmarkStart w:id="137" w:name="_Toc243312497"/>
      <w:r>
        <w:t xml:space="preserve">REQ04 </w:t>
      </w:r>
      <w:proofErr w:type="spellStart"/>
      <w:r>
        <w:t>模式切换</w:t>
      </w:r>
      <w:bookmarkEnd w:id="137"/>
      <w:proofErr w:type="spellEnd"/>
    </w:p>
    <w:p w14:paraId="4EB5A3AE" w14:textId="77777777" w:rsidR="00FE77F5" w:rsidRDefault="007409A1">
      <w:pPr>
        <w:rPr>
          <w:lang w:eastAsia="zh-CN"/>
        </w:rPr>
      </w:pPr>
      <w:r>
        <w:rPr>
          <w:lang w:eastAsia="zh-CN"/>
        </w:rPr>
        <w:t>界面明确当前任务，用户主动选择目标模式；意图不明先澄清。</w:t>
      </w:r>
      <w:proofErr w:type="gramStart"/>
      <w:r>
        <w:rPr>
          <w:lang w:eastAsia="zh-CN"/>
        </w:rPr>
        <w:t>跨功能</w:t>
      </w:r>
      <w:proofErr w:type="gramEnd"/>
      <w:r>
        <w:rPr>
          <w:lang w:eastAsia="zh-CN"/>
        </w:rPr>
        <w:t>传递内容时说明对象和范围，由用户选择。离开训练、浮层或弹珠机，先停止旧活动，再创建新活动；失败保持真实状态，不先显示切换成功。关联</w:t>
      </w:r>
      <w:r>
        <w:rPr>
          <w:lang w:eastAsia="zh-CN"/>
        </w:rPr>
        <w:t xml:space="preserve"> P-M01</w:t>
      </w:r>
      <w:r>
        <w:rPr>
          <w:lang w:eastAsia="zh-CN"/>
        </w:rPr>
        <w:t>、</w:t>
      </w:r>
      <w:r>
        <w:rPr>
          <w:lang w:eastAsia="zh-CN"/>
        </w:rPr>
        <w:t>AT-04</w:t>
      </w:r>
      <w:r>
        <w:rPr>
          <w:lang w:eastAsia="zh-CN"/>
        </w:rPr>
        <w:t>；验收检查</w:t>
      </w:r>
      <w:proofErr w:type="gramStart"/>
      <w:r>
        <w:rPr>
          <w:lang w:eastAsia="zh-CN"/>
        </w:rPr>
        <w:t>旧任务</w:t>
      </w:r>
      <w:proofErr w:type="gramEnd"/>
      <w:r>
        <w:rPr>
          <w:lang w:eastAsia="zh-CN"/>
        </w:rPr>
        <w:t>停止、界面模式一致、未选正文不传递和迟到回复被拦截。</w:t>
      </w:r>
    </w:p>
    <w:p w14:paraId="29552A1F" w14:textId="77777777" w:rsidR="00FE77F5" w:rsidRDefault="007409A1">
      <w:pPr>
        <w:pStyle w:val="3"/>
      </w:pPr>
      <w:bookmarkStart w:id="138" w:name="_Toc243312498"/>
      <w:r>
        <w:t xml:space="preserve">REQ05 </w:t>
      </w:r>
      <w:proofErr w:type="spellStart"/>
      <w:r>
        <w:t>会话控制</w:t>
      </w:r>
      <w:bookmarkEnd w:id="138"/>
      <w:proofErr w:type="spellEnd"/>
    </w:p>
    <w:p w14:paraId="433DADEB" w14:textId="77777777" w:rsidR="00FE77F5" w:rsidRDefault="007409A1">
      <w:pPr>
        <w:rPr>
          <w:lang w:eastAsia="zh-CN"/>
        </w:rPr>
      </w:pPr>
      <w:r>
        <w:rPr>
          <w:lang w:eastAsia="zh-CN"/>
        </w:rPr>
        <w:t>普通会话默认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持久化。用户可结束、选择消息主动保存、查看本人当前入口历史，以及确认清除指定记录。保存会话生成独立消息快照，不与临时消息共享可变所有权。清除前显示对象和范围并允许取消；成功后清除记录、必要副本、活动上下文与缓存，后续请求不得继续引用。关联</w:t>
      </w:r>
      <w:r>
        <w:rPr>
          <w:lang w:eastAsia="zh-CN"/>
        </w:rPr>
        <w:t xml:space="preserve"> P-H01</w:t>
      </w:r>
      <w:r>
        <w:rPr>
          <w:lang w:eastAsia="zh-CN"/>
        </w:rPr>
        <w:t>、</w:t>
      </w:r>
      <w:r>
        <w:rPr>
          <w:lang w:eastAsia="zh-CN"/>
        </w:rPr>
        <w:t>AT-05</w:t>
      </w:r>
      <w:r>
        <w:rPr>
          <w:lang w:eastAsia="zh-CN"/>
        </w:rPr>
        <w:t>；验收检查不保存不留史、取消不清除、清除后不可回看或继续引用，失败不报成功。</w:t>
      </w:r>
    </w:p>
    <w:p w14:paraId="3045F53A" w14:textId="77777777" w:rsidR="00FE77F5" w:rsidRDefault="007409A1">
      <w:pPr>
        <w:pStyle w:val="3"/>
      </w:pPr>
      <w:bookmarkStart w:id="139" w:name="_Toc243312499"/>
      <w:r>
        <w:t xml:space="preserve">REQ06 </w:t>
      </w:r>
      <w:proofErr w:type="spellStart"/>
      <w:r>
        <w:t>多入口及隔离</w:t>
      </w:r>
      <w:bookmarkEnd w:id="139"/>
      <w:proofErr w:type="spellEnd"/>
    </w:p>
    <w:p w14:paraId="06DD7848" w14:textId="77777777" w:rsidR="00FE77F5" w:rsidRDefault="007409A1">
      <w:pPr>
        <w:rPr>
          <w:lang w:eastAsia="zh-CN"/>
        </w:rPr>
      </w:pPr>
      <w:r>
        <w:rPr>
          <w:lang w:eastAsia="zh-CN"/>
        </w:rPr>
        <w:t>Web</w:t>
      </w:r>
      <w:r>
        <w:rPr>
          <w:lang w:eastAsia="zh-CN"/>
        </w:rPr>
        <w:t>、桌宠和</w:t>
      </w:r>
      <w:proofErr w:type="gramStart"/>
      <w:r>
        <w:rPr>
          <w:lang w:eastAsia="zh-CN"/>
        </w:rPr>
        <w:t>微信按</w:t>
      </w:r>
      <w:proofErr w:type="gramEnd"/>
      <w:r>
        <w:rPr>
          <w:lang w:eastAsia="zh-CN"/>
        </w:rPr>
        <w:t>能力表提供任务入口，共享服务契约，保持业务内容的账号加入口隔离。每项能力显示可运行、模拟或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可用状态，不因同名账号、同设备或桌</w:t>
      </w:r>
      <w:proofErr w:type="gramStart"/>
      <w:r>
        <w:rPr>
          <w:lang w:eastAsia="zh-CN"/>
        </w:rPr>
        <w:t>宠存在</w:t>
      </w:r>
      <w:proofErr w:type="gramEnd"/>
      <w:r>
        <w:rPr>
          <w:lang w:eastAsia="zh-CN"/>
        </w:rPr>
        <w:t>而自动关联历史。</w:t>
      </w:r>
      <w:proofErr w:type="gramStart"/>
      <w:r>
        <w:rPr>
          <w:lang w:eastAsia="zh-CN"/>
        </w:rPr>
        <w:t>微信不</w:t>
      </w:r>
      <w:proofErr w:type="gramEnd"/>
      <w:r>
        <w:rPr>
          <w:lang w:eastAsia="zh-CN"/>
        </w:rPr>
        <w:t>通过聊天正文实现零上传销毁。关联</w:t>
      </w:r>
      <w:r>
        <w:rPr>
          <w:lang w:eastAsia="zh-CN"/>
        </w:rPr>
        <w:t xml:space="preserve"> P-E01</w:t>
      </w:r>
      <w:r>
        <w:rPr>
          <w:lang w:eastAsia="zh-CN"/>
        </w:rPr>
        <w:t>、</w:t>
      </w:r>
      <w:r>
        <w:rPr>
          <w:lang w:eastAsia="zh-CN"/>
        </w:rPr>
        <w:t>AT-06</w:t>
      </w:r>
      <w:r>
        <w:rPr>
          <w:lang w:eastAsia="zh-CN"/>
        </w:rPr>
        <w:t>；验收检查同账号不同入口不能自动读取记录，模拟标识持续可见，</w:t>
      </w:r>
      <w:proofErr w:type="gramStart"/>
      <w:r>
        <w:rPr>
          <w:lang w:eastAsia="zh-CN"/>
        </w:rPr>
        <w:t>端侧专属能力</w:t>
      </w:r>
      <w:proofErr w:type="gramEnd"/>
      <w:r>
        <w:rPr>
          <w:lang w:eastAsia="zh-CN"/>
        </w:rPr>
        <w:t>不被描述为聊天窗口原生效果。</w:t>
      </w:r>
    </w:p>
    <w:p w14:paraId="795C1D32" w14:textId="77777777" w:rsidR="00FE77F5" w:rsidRDefault="007409A1">
      <w:pPr>
        <w:pStyle w:val="3"/>
      </w:pPr>
      <w:bookmarkStart w:id="140" w:name="_Toc243312500"/>
      <w:r>
        <w:t xml:space="preserve">REQ07 </w:t>
      </w:r>
      <w:proofErr w:type="spellStart"/>
      <w:r>
        <w:t>安全与隐私</w:t>
      </w:r>
      <w:bookmarkEnd w:id="140"/>
      <w:proofErr w:type="spellEnd"/>
    </w:p>
    <w:p w14:paraId="5DD90C76" w14:textId="77777777" w:rsidR="00FE77F5" w:rsidRDefault="007409A1">
      <w:pPr>
        <w:rPr>
          <w:lang w:eastAsia="zh-CN"/>
        </w:rPr>
      </w:pPr>
      <w:proofErr w:type="gramStart"/>
      <w:r>
        <w:rPr>
          <w:lang w:eastAsia="zh-CN"/>
        </w:rPr>
        <w:t>所有私密操作</w:t>
      </w:r>
      <w:proofErr w:type="gramEnd"/>
      <w:r>
        <w:rPr>
          <w:lang w:eastAsia="zh-CN"/>
        </w:rPr>
        <w:t>验证有效身份、所有者、入口、对象版本和用途。输入、输出与日志采用最小化策略；密码及令牌与正文隔离。检索资料视为不可信数据，不能授予其操作权限。明显危机表达停止常规引导，给出规定的现实支持提示，不作诊断和自动救援承诺。关联</w:t>
      </w:r>
      <w:r>
        <w:rPr>
          <w:lang w:eastAsia="zh-CN"/>
        </w:rPr>
        <w:t xml:space="preserve"> P-X01</w:t>
      </w:r>
      <w:r>
        <w:rPr>
          <w:lang w:eastAsia="zh-CN"/>
        </w:rPr>
        <w:t>、</w:t>
      </w:r>
      <w:r>
        <w:rPr>
          <w:lang w:eastAsia="zh-CN"/>
        </w:rPr>
        <w:lastRenderedPageBreak/>
        <w:t>AT-07</w:t>
      </w:r>
      <w:r>
        <w:rPr>
          <w:lang w:eastAsia="zh-CN"/>
        </w:rPr>
        <w:t>；使用合成案例验证越权拒绝、用途授权、账号切换、敏感场景及文字销毁隔离，测试材料不包含真实私密正文。</w:t>
      </w:r>
    </w:p>
    <w:p w14:paraId="6ABFEA19" w14:textId="77777777" w:rsidR="00FE77F5" w:rsidRDefault="007409A1">
      <w:pPr>
        <w:pStyle w:val="3"/>
      </w:pPr>
      <w:bookmarkStart w:id="141" w:name="_Toc243312501"/>
      <w:r>
        <w:t xml:space="preserve">REQ08 </w:t>
      </w:r>
      <w:proofErr w:type="spellStart"/>
      <w:r>
        <w:t>情绪与事件日历</w:t>
      </w:r>
      <w:bookmarkEnd w:id="141"/>
      <w:proofErr w:type="spellEnd"/>
    </w:p>
    <w:p w14:paraId="5F84BC1D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输入</w:t>
      </w:r>
      <w:r>
        <w:rPr>
          <w:lang w:eastAsia="zh-CN"/>
        </w:rPr>
        <w:t xml:space="preserve">　日期、至少一个情绪词、</w:t>
      </w:r>
      <w:r>
        <w:rPr>
          <w:lang w:eastAsia="zh-CN"/>
        </w:rPr>
        <w:t>1</w:t>
      </w:r>
      <w:r>
        <w:rPr>
          <w:lang w:eastAsia="zh-CN"/>
        </w:rPr>
        <w:t>～</w:t>
      </w:r>
      <w:r>
        <w:rPr>
          <w:lang w:eastAsia="zh-CN"/>
        </w:rPr>
        <w:t xml:space="preserve">5 </w:t>
      </w:r>
      <w:proofErr w:type="gramStart"/>
      <w:r>
        <w:rPr>
          <w:lang w:eastAsia="zh-CN"/>
        </w:rPr>
        <w:t>级记录</w:t>
      </w:r>
      <w:proofErr w:type="gramEnd"/>
      <w:r>
        <w:rPr>
          <w:lang w:eastAsia="zh-CN"/>
        </w:rPr>
        <w:t>强度及可选事件。日期按</w:t>
      </w:r>
      <w:proofErr w:type="gramStart"/>
      <w:r>
        <w:rPr>
          <w:lang w:eastAsia="zh-CN"/>
        </w:rPr>
        <w:t>用户本地</w:t>
      </w:r>
      <w:proofErr w:type="gramEnd"/>
      <w:r>
        <w:rPr>
          <w:lang w:eastAsia="zh-CN"/>
        </w:rPr>
        <w:t>日历解释；持久化要求有效登录。</w:t>
      </w:r>
    </w:p>
    <w:p w14:paraId="0231881E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正常流程与输出</w:t>
      </w:r>
      <w:r>
        <w:rPr>
          <w:lang w:eastAsia="zh-CN"/>
        </w:rPr>
        <w:t xml:space="preserve">　选择日期、填写、主动保存后，日历显示记录标记；点击日期展示记录详情，支持修改和清除。相同日期的</w:t>
      </w:r>
      <w:proofErr w:type="gramStart"/>
      <w:r>
        <w:rPr>
          <w:lang w:eastAsia="zh-CN"/>
        </w:rPr>
        <w:t>记录按记录</w:t>
      </w:r>
      <w:proofErr w:type="gramEnd"/>
      <w:r>
        <w:rPr>
          <w:lang w:eastAsia="zh-CN"/>
        </w:rPr>
        <w:t>集合读取，不以日期作为覆盖全部记录的唯一编号。用户可以只记录，不生成分析请求。</w:t>
      </w:r>
    </w:p>
    <w:p w14:paraId="413FA9BC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异常与控制</w:t>
      </w:r>
      <w:r>
        <w:rPr>
          <w:lang w:eastAsia="zh-CN"/>
        </w:rPr>
        <w:t xml:space="preserve">　无效日期或字段提示修改；保存失败保留当前编辑输入，取消不落库；加载失败单独提示，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伪装成没有记录。不生成心理标签、趋势结论或自动预警。</w:t>
      </w:r>
    </w:p>
    <w:p w14:paraId="425F6C0A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关联与验收</w:t>
      </w:r>
      <w:r>
        <w:rPr>
          <w:lang w:eastAsia="zh-CN"/>
        </w:rPr>
        <w:t xml:space="preserve">　</w:t>
      </w:r>
      <w:r>
        <w:rPr>
          <w:lang w:eastAsia="zh-CN"/>
        </w:rPr>
        <w:t>P-D01</w:t>
      </w:r>
      <w:r>
        <w:rPr>
          <w:lang w:eastAsia="zh-CN"/>
        </w:rPr>
        <w:t>、</w:t>
      </w:r>
      <w:r>
        <w:rPr>
          <w:lang w:eastAsia="zh-CN"/>
        </w:rPr>
        <w:t>P-D02</w:t>
      </w:r>
      <w:r>
        <w:rPr>
          <w:lang w:eastAsia="zh-CN"/>
        </w:rPr>
        <w:t>；</w:t>
      </w:r>
      <w:r>
        <w:rPr>
          <w:lang w:eastAsia="zh-CN"/>
        </w:rPr>
        <w:t>AT-08</w:t>
      </w:r>
      <w:r>
        <w:rPr>
          <w:lang w:eastAsia="zh-CN"/>
        </w:rPr>
        <w:t>。保存后回看获得同一内容；选择只记录时模型分析调用为零；取消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新增记录；</w:t>
      </w:r>
      <w:proofErr w:type="gramStart"/>
      <w:r>
        <w:rPr>
          <w:lang w:eastAsia="zh-CN"/>
        </w:rPr>
        <w:t>修改按</w:t>
      </w:r>
      <w:proofErr w:type="gramEnd"/>
      <w:r>
        <w:rPr>
          <w:lang w:eastAsia="zh-CN"/>
        </w:rPr>
        <w:t>版本提交。</w:t>
      </w:r>
    </w:p>
    <w:p w14:paraId="61C084D6" w14:textId="77777777" w:rsidR="00FE77F5" w:rsidRDefault="007409A1">
      <w:pPr>
        <w:pStyle w:val="3"/>
      </w:pPr>
      <w:bookmarkStart w:id="142" w:name="_Toc243312502"/>
      <w:r>
        <w:t xml:space="preserve">REQ09 </w:t>
      </w:r>
      <w:proofErr w:type="spellStart"/>
      <w:r>
        <w:t>情绪命名卡</w:t>
      </w:r>
      <w:bookmarkEnd w:id="142"/>
      <w:proofErr w:type="spellEnd"/>
    </w:p>
    <w:p w14:paraId="31B4F157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输入与流程</w:t>
      </w:r>
      <w:r>
        <w:rPr>
          <w:lang w:eastAsia="zh-CN"/>
        </w:rPr>
        <w:t xml:space="preserve">　用户选择预设情绪词或补充词，并选择倾听、梳理、查资料之一；可补充一句话，进入对应任务。选词是临时任务输入，写入日历必须另行选择。</w:t>
      </w:r>
    </w:p>
    <w:p w14:paraId="059B6A28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输出与异常</w:t>
      </w:r>
      <w:r>
        <w:rPr>
          <w:lang w:eastAsia="zh-CN"/>
        </w:rPr>
        <w:t xml:space="preserve">　输出选定情绪、当前需要和对应任务入口。没有选择当前需要时保留选择页；查资料缺少问题时先澄清；目标服务失败保留选择并允许返回修改。</w:t>
      </w:r>
    </w:p>
    <w:p w14:paraId="364421F3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关联与验收</w:t>
      </w:r>
      <w:r>
        <w:rPr>
          <w:lang w:eastAsia="zh-CN"/>
        </w:rPr>
        <w:t xml:space="preserve">　</w:t>
      </w:r>
      <w:r>
        <w:rPr>
          <w:lang w:eastAsia="zh-CN"/>
        </w:rPr>
        <w:t>P-N01</w:t>
      </w:r>
      <w:r>
        <w:rPr>
          <w:lang w:eastAsia="zh-CN"/>
        </w:rPr>
        <w:t>、</w:t>
      </w:r>
      <w:r>
        <w:rPr>
          <w:lang w:eastAsia="zh-CN"/>
        </w:rPr>
        <w:t>P-C01</w:t>
      </w:r>
      <w:r>
        <w:rPr>
          <w:lang w:eastAsia="zh-CN"/>
        </w:rPr>
        <w:t>、</w:t>
      </w:r>
      <w:r>
        <w:rPr>
          <w:lang w:eastAsia="zh-CN"/>
        </w:rPr>
        <w:t>P-S01</w:t>
      </w:r>
      <w:r>
        <w:rPr>
          <w:lang w:eastAsia="zh-CN"/>
        </w:rPr>
        <w:t>；</w:t>
      </w:r>
      <w:r>
        <w:rPr>
          <w:lang w:eastAsia="zh-CN"/>
        </w:rPr>
        <w:t>AT-09</w:t>
      </w:r>
      <w:r>
        <w:rPr>
          <w:lang w:eastAsia="zh-CN"/>
        </w:rPr>
        <w:t>。</w:t>
      </w:r>
      <w:proofErr w:type="gramStart"/>
      <w:r>
        <w:rPr>
          <w:lang w:eastAsia="zh-CN"/>
        </w:rPr>
        <w:t>疲惫加</w:t>
      </w:r>
      <w:proofErr w:type="gramEnd"/>
      <w:r>
        <w:rPr>
          <w:lang w:eastAsia="zh-CN"/>
        </w:rPr>
        <w:t>倾听进入倾听；烦躁加查资料且无问题时先询问查询对象；单纯选词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新增日历或历史。</w:t>
      </w:r>
    </w:p>
    <w:p w14:paraId="6ED74190" w14:textId="77777777" w:rsidR="00FE77F5" w:rsidRDefault="007409A1">
      <w:pPr>
        <w:pStyle w:val="3"/>
      </w:pPr>
      <w:bookmarkStart w:id="143" w:name="_Toc243312503"/>
      <w:r>
        <w:t xml:space="preserve">REQ10 </w:t>
      </w:r>
      <w:proofErr w:type="spellStart"/>
      <w:r>
        <w:t>烦恼物件化</w:t>
      </w:r>
      <w:bookmarkEnd w:id="143"/>
      <w:proofErr w:type="spellEnd"/>
    </w:p>
    <w:p w14:paraId="52FB2CCB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输入与流程</w:t>
      </w:r>
      <w:r>
        <w:rPr>
          <w:lang w:eastAsia="zh-CN"/>
        </w:rPr>
        <w:t xml:space="preserve">　选择线团、石头或便利贴，可填写短标题与描述；没有正文也可体验。用户选择拆开看看、先放旁边或找一个小步骤，系统只按当前选择继续。</w:t>
      </w:r>
    </w:p>
    <w:p w14:paraId="08F24EC7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保存与输出</w:t>
      </w:r>
      <w:r>
        <w:rPr>
          <w:lang w:eastAsia="zh-CN"/>
        </w:rPr>
        <w:t xml:space="preserve">　房间外观与正文保存分别说明；允许只保留形状。正式保存物件归属当前账号与入口；选择某个物件并主动梳理后，只将该物件必要正文送往模型。移出房间仅解除外观关联，不等同于清除正文。</w:t>
      </w:r>
    </w:p>
    <w:p w14:paraId="52C4D267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lastRenderedPageBreak/>
        <w:t>异常与控制</w:t>
      </w:r>
      <w:r>
        <w:rPr>
          <w:lang w:eastAsia="zh-CN"/>
        </w:rPr>
        <w:t xml:space="preserve">　无描述时不推断烦恼原因；取消保存保持临时状态；生成失败允许重选。清除物件正文要明确对象与范围，不能因拖动外观暗中清除内容。</w:t>
      </w:r>
    </w:p>
    <w:p w14:paraId="63C89667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关联与验收</w:t>
      </w:r>
      <w:r>
        <w:rPr>
          <w:lang w:eastAsia="zh-CN"/>
        </w:rPr>
        <w:t xml:space="preserve">　</w:t>
      </w:r>
      <w:r>
        <w:rPr>
          <w:lang w:eastAsia="zh-CN"/>
        </w:rPr>
        <w:t>P-O01</w:t>
      </w:r>
      <w:r>
        <w:rPr>
          <w:lang w:eastAsia="zh-CN"/>
        </w:rPr>
        <w:t>、</w:t>
      </w:r>
      <w:r>
        <w:rPr>
          <w:lang w:eastAsia="zh-CN"/>
        </w:rPr>
        <w:t>P-O02</w:t>
      </w:r>
      <w:r>
        <w:rPr>
          <w:lang w:eastAsia="zh-CN"/>
        </w:rPr>
        <w:t>；</w:t>
      </w:r>
      <w:r>
        <w:rPr>
          <w:lang w:eastAsia="zh-CN"/>
        </w:rPr>
        <w:t>AT-10</w:t>
      </w:r>
      <w:r>
        <w:rPr>
          <w:lang w:eastAsia="zh-CN"/>
        </w:rPr>
        <w:t>。选石头并放旁边只展示物件；未授权其他物件正文不进入模型上下文；移除外观与清除正文得到不同结果。</w:t>
      </w:r>
    </w:p>
    <w:p w14:paraId="213ED738" w14:textId="77777777" w:rsidR="00FE77F5" w:rsidRDefault="007409A1">
      <w:pPr>
        <w:pStyle w:val="3"/>
      </w:pPr>
      <w:bookmarkStart w:id="144" w:name="_Toc243312504"/>
      <w:r>
        <w:t xml:space="preserve">REQ11 </w:t>
      </w:r>
      <w:proofErr w:type="spellStart"/>
      <w:r>
        <w:t>平行宇宙排练室</w:t>
      </w:r>
      <w:bookmarkEnd w:id="144"/>
      <w:proofErr w:type="spellEnd"/>
    </w:p>
    <w:p w14:paraId="02D3451B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输入与前置条件</w:t>
      </w:r>
      <w:r>
        <w:rPr>
          <w:lang w:eastAsia="zh-CN"/>
        </w:rPr>
        <w:t xml:space="preserve">　用户设置场景、对方角色、表达目标及可选风格，主动开始</w:t>
      </w:r>
      <w:r>
        <w:rPr>
          <w:lang w:eastAsia="zh-CN"/>
        </w:rPr>
        <w:t xml:space="preserve"> AI </w:t>
      </w:r>
      <w:r>
        <w:rPr>
          <w:lang w:eastAsia="zh-CN"/>
        </w:rPr>
        <w:t>模拟。角色及目标属于当前排练上下文，不携带无关记录。</w:t>
      </w:r>
    </w:p>
    <w:p w14:paraId="7E0ED467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正常流程与输出</w:t>
      </w:r>
      <w:r>
        <w:rPr>
          <w:lang w:eastAsia="zh-CN"/>
        </w:rPr>
        <w:t xml:space="preserve">　界面持续标注</w:t>
      </w:r>
      <w:r>
        <w:rPr>
          <w:lang w:eastAsia="zh-CN"/>
        </w:rPr>
        <w:t xml:space="preserve"> AI </w:t>
      </w:r>
      <w:r>
        <w:rPr>
          <w:lang w:eastAsia="zh-CN"/>
        </w:rPr>
        <w:t>模拟，双方交替对话。用户可以暂停、改写上一种表达或重来；结束后</w:t>
      </w:r>
      <w:proofErr w:type="gramStart"/>
      <w:r>
        <w:rPr>
          <w:lang w:eastAsia="zh-CN"/>
        </w:rPr>
        <w:t>逐条勾选认可</w:t>
      </w:r>
      <w:proofErr w:type="gramEnd"/>
      <w:r>
        <w:rPr>
          <w:lang w:eastAsia="zh-CN"/>
        </w:rPr>
        <w:t>的表达，系统生成仅含这些表达的整理稿，保存需要本人登录并主动提交。</w:t>
      </w:r>
    </w:p>
    <w:p w14:paraId="19F76B15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异常与控制</w:t>
      </w:r>
      <w:r>
        <w:rPr>
          <w:lang w:eastAsia="zh-CN"/>
        </w:rPr>
        <w:t xml:space="preserve">　暂停后停止推进并拦截旧请求；重来创建新轮次，不将旧回复拼入新轮次；超时保留可理解的当前状态并提供重试。模拟不预测真实对方必然反应。</w:t>
      </w:r>
    </w:p>
    <w:p w14:paraId="43D3D22E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关联与验收</w:t>
      </w:r>
      <w:r>
        <w:rPr>
          <w:lang w:eastAsia="zh-CN"/>
        </w:rPr>
        <w:t xml:space="preserve">　</w:t>
      </w:r>
      <w:r>
        <w:rPr>
          <w:lang w:eastAsia="zh-CN"/>
        </w:rPr>
        <w:t>P-R01</w:t>
      </w:r>
      <w:r>
        <w:rPr>
          <w:lang w:eastAsia="zh-CN"/>
        </w:rPr>
        <w:t>～</w:t>
      </w:r>
      <w:r>
        <w:rPr>
          <w:lang w:eastAsia="zh-CN"/>
        </w:rPr>
        <w:t>P-R03</w:t>
      </w:r>
      <w:r>
        <w:rPr>
          <w:lang w:eastAsia="zh-CN"/>
        </w:rPr>
        <w:t>；</w:t>
      </w:r>
      <w:r>
        <w:rPr>
          <w:lang w:eastAsia="zh-CN"/>
        </w:rPr>
        <w:t>AT-11</w:t>
      </w:r>
      <w:r>
        <w:rPr>
          <w:lang w:eastAsia="zh-CN"/>
        </w:rPr>
        <w:t>。暂停后没有新角色回复；</w:t>
      </w:r>
      <w:proofErr w:type="gramStart"/>
      <w:r>
        <w:rPr>
          <w:lang w:eastAsia="zh-CN"/>
        </w:rPr>
        <w:t>重来后旧回复</w:t>
      </w:r>
      <w:proofErr w:type="gramEnd"/>
      <w:r>
        <w:rPr>
          <w:lang w:eastAsia="zh-CN"/>
        </w:rPr>
        <w:t>失效；整理稿恰好包含用户选中的表达，未经选择的建议不得混入。</w:t>
      </w:r>
    </w:p>
    <w:p w14:paraId="3033087A" w14:textId="77777777" w:rsidR="00FE77F5" w:rsidRDefault="007409A1">
      <w:pPr>
        <w:pStyle w:val="3"/>
      </w:pPr>
      <w:bookmarkStart w:id="145" w:name="_Toc243312505"/>
      <w:r>
        <w:t xml:space="preserve">REQ12 </w:t>
      </w:r>
      <w:proofErr w:type="spellStart"/>
      <w:r>
        <w:t>烦恼寄存所</w:t>
      </w:r>
      <w:bookmarkEnd w:id="145"/>
      <w:proofErr w:type="spellEnd"/>
    </w:p>
    <w:p w14:paraId="30D8FB06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输入与前置条件</w:t>
      </w:r>
      <w:r>
        <w:rPr>
          <w:lang w:eastAsia="zh-CN"/>
        </w:rPr>
        <w:t xml:space="preserve">　登录用户填写标题、非空正文和晚于当前时刻的再打开时间；界面说明寄存需要留存该内容。</w:t>
      </w:r>
    </w:p>
    <w:p w14:paraId="0F22F2B2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正常流程与输出</w:t>
      </w:r>
      <w:r>
        <w:rPr>
          <w:lang w:eastAsia="zh-CN"/>
        </w:rPr>
        <w:t xml:space="preserve">　主动寄存后形成条目，初始状态</w:t>
      </w:r>
      <w:r>
        <w:rPr>
          <w:lang w:eastAsia="zh-CN"/>
        </w:rPr>
        <w:t xml:space="preserve"> STORED</w:t>
      </w:r>
      <w:r>
        <w:rPr>
          <w:lang w:eastAsia="zh-CN"/>
        </w:rPr>
        <w:t>；到期变为</w:t>
      </w:r>
      <w:r>
        <w:rPr>
          <w:lang w:eastAsia="zh-CN"/>
        </w:rPr>
        <w:t xml:space="preserve"> AVAILABLE</w:t>
      </w:r>
      <w:r>
        <w:rPr>
          <w:lang w:eastAsia="zh-CN"/>
        </w:rPr>
        <w:t>，显示可取出；本人取出后为</w:t>
      </w:r>
      <w:r>
        <w:rPr>
          <w:lang w:eastAsia="zh-CN"/>
        </w:rPr>
        <w:t xml:space="preserve"> RETRIEVED</w:t>
      </w:r>
      <w:r>
        <w:rPr>
          <w:lang w:eastAsia="zh-CN"/>
        </w:rPr>
        <w:t>，也可在允许状态下延期或确认清除。到期仅改变状态，正文保持收起，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自动分析或催促。</w:t>
      </w:r>
    </w:p>
    <w:p w14:paraId="4AC53E27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异常与控制</w:t>
      </w:r>
      <w:r>
        <w:rPr>
          <w:lang w:eastAsia="zh-CN"/>
        </w:rPr>
        <w:t xml:space="preserve">　无效时间提示重选；失败不显示成功；延期失败不改变原时间；重启与读取时重新计算到期状态。已经取出的条目不因时间比较自动回到可取出状态。</w:t>
      </w:r>
    </w:p>
    <w:p w14:paraId="0BEE2D72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关联与验收</w:t>
      </w:r>
      <w:r>
        <w:rPr>
          <w:lang w:eastAsia="zh-CN"/>
        </w:rPr>
        <w:t xml:space="preserve">　</w:t>
      </w:r>
      <w:r>
        <w:rPr>
          <w:lang w:eastAsia="zh-CN"/>
        </w:rPr>
        <w:t>P-L01</w:t>
      </w:r>
      <w:r>
        <w:rPr>
          <w:lang w:eastAsia="zh-CN"/>
        </w:rPr>
        <w:t>、</w:t>
      </w:r>
      <w:r>
        <w:rPr>
          <w:lang w:eastAsia="zh-CN"/>
        </w:rPr>
        <w:t>P-L02</w:t>
      </w:r>
      <w:r>
        <w:rPr>
          <w:lang w:eastAsia="zh-CN"/>
        </w:rPr>
        <w:t>；</w:t>
      </w:r>
      <w:r>
        <w:rPr>
          <w:lang w:eastAsia="zh-CN"/>
        </w:rPr>
        <w:t>AT-12</w:t>
      </w:r>
      <w:r>
        <w:rPr>
          <w:lang w:eastAsia="zh-CN"/>
        </w:rPr>
        <w:t>。到期后只显示可取出且正文收起；延期成功后按新时间；取消清除保持原条目；再次读取维持正确状态与版本。</w:t>
      </w:r>
    </w:p>
    <w:p w14:paraId="4B5228A2" w14:textId="77777777" w:rsidR="00FE77F5" w:rsidRDefault="007409A1">
      <w:pPr>
        <w:pStyle w:val="3"/>
      </w:pPr>
      <w:bookmarkStart w:id="146" w:name="_Toc243312506"/>
      <w:r>
        <w:lastRenderedPageBreak/>
        <w:t xml:space="preserve">REQ13 </w:t>
      </w:r>
      <w:proofErr w:type="spellStart"/>
      <w:r>
        <w:t>屏幕无损发泄</w:t>
      </w:r>
      <w:bookmarkEnd w:id="146"/>
      <w:proofErr w:type="spellEnd"/>
    </w:p>
    <w:p w14:paraId="29EDADDD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输入与流程</w:t>
      </w:r>
      <w:r>
        <w:rPr>
          <w:lang w:eastAsia="zh-CN"/>
        </w:rPr>
        <w:t xml:space="preserve">　用户主动开启产品画布或桌面浮层，选择裂纹、飞溅或凹陷效果并点击或按压；效果在产品区域内出现，释放后逐渐复原，可设置声音和强度。</w:t>
      </w:r>
    </w:p>
    <w:p w14:paraId="1E33B70D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控制与边界</w:t>
      </w:r>
      <w:r>
        <w:rPr>
          <w:lang w:eastAsia="zh-CN"/>
        </w:rPr>
        <w:t xml:space="preserve">　</w:t>
      </w:r>
      <w:r>
        <w:rPr>
          <w:lang w:eastAsia="zh-CN"/>
        </w:rPr>
        <w:t xml:space="preserve">Web </w:t>
      </w:r>
      <w:r>
        <w:rPr>
          <w:lang w:eastAsia="zh-CN"/>
        </w:rPr>
        <w:t>是画布内效果，桌宠客户端承担产品浮层；效果不修改桌面文件。退出按钮与</w:t>
      </w:r>
      <w:r>
        <w:rPr>
          <w:lang w:eastAsia="zh-CN"/>
        </w:rPr>
        <w:t xml:space="preserve"> Escape </w:t>
      </w:r>
      <w:r>
        <w:rPr>
          <w:lang w:eastAsia="zh-CN"/>
        </w:rPr>
        <w:t>键均能停止互动、释放浮层输入并恢复其他应用操作。声音或渲染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可用时使用静音或简化效果，并标明实际表现。</w:t>
      </w:r>
    </w:p>
    <w:p w14:paraId="4102374D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关联与验收</w:t>
      </w:r>
      <w:r>
        <w:rPr>
          <w:lang w:eastAsia="zh-CN"/>
        </w:rPr>
        <w:t xml:space="preserve">　</w:t>
      </w:r>
      <w:r>
        <w:rPr>
          <w:lang w:eastAsia="zh-CN"/>
        </w:rPr>
        <w:t>P-V01</w:t>
      </w:r>
      <w:r>
        <w:rPr>
          <w:lang w:eastAsia="zh-CN"/>
        </w:rPr>
        <w:t>、</w:t>
      </w:r>
      <w:r>
        <w:rPr>
          <w:lang w:eastAsia="zh-CN"/>
        </w:rPr>
        <w:t>P-V02</w:t>
      </w:r>
      <w:r>
        <w:rPr>
          <w:lang w:eastAsia="zh-CN"/>
        </w:rPr>
        <w:t>；</w:t>
      </w:r>
      <w:r>
        <w:rPr>
          <w:lang w:eastAsia="zh-CN"/>
        </w:rPr>
        <w:t>AT-13</w:t>
      </w:r>
      <w:r>
        <w:rPr>
          <w:lang w:eastAsia="zh-CN"/>
        </w:rPr>
        <w:t>。点击产生可见反馈且复原；静</w:t>
      </w:r>
      <w:proofErr w:type="gramStart"/>
      <w:r>
        <w:rPr>
          <w:lang w:eastAsia="zh-CN"/>
        </w:rPr>
        <w:t>音没有</w:t>
      </w:r>
      <w:proofErr w:type="gramEnd"/>
      <w:r>
        <w:rPr>
          <w:lang w:eastAsia="zh-CN"/>
        </w:rPr>
        <w:t>音效；退出后浮层不再接收桌面点击；正常应用操作恢复。</w:t>
      </w:r>
    </w:p>
    <w:p w14:paraId="0D106D0D" w14:textId="77777777" w:rsidR="00FE77F5" w:rsidRDefault="007409A1">
      <w:pPr>
        <w:pStyle w:val="3"/>
      </w:pPr>
      <w:bookmarkStart w:id="147" w:name="_Toc243312507"/>
      <w:r>
        <w:t xml:space="preserve">REQ14 </w:t>
      </w:r>
      <w:proofErr w:type="spellStart"/>
      <w:r>
        <w:t>文字焚化与重力黑洞</w:t>
      </w:r>
      <w:bookmarkEnd w:id="147"/>
      <w:proofErr w:type="spellEnd"/>
    </w:p>
    <w:p w14:paraId="4A344AAA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输入与流程</w:t>
      </w:r>
      <w:r>
        <w:rPr>
          <w:lang w:eastAsia="zh-CN"/>
        </w:rPr>
        <w:t xml:space="preserve">　用户进入明确标注</w:t>
      </w:r>
      <w:r>
        <w:rPr>
          <w:lang w:eastAsia="zh-CN"/>
        </w:rPr>
        <w:t>“</w:t>
      </w:r>
      <w:r>
        <w:rPr>
          <w:lang w:eastAsia="zh-CN"/>
        </w:rPr>
        <w:t>不保存、不上传</w:t>
      </w:r>
      <w:r>
        <w:rPr>
          <w:lang w:eastAsia="zh-CN"/>
        </w:rPr>
        <w:t>”</w:t>
      </w:r>
      <w:r>
        <w:rPr>
          <w:lang w:eastAsia="zh-CN"/>
        </w:rPr>
        <w:t>的独立页面，在该页面输入文本，选择粉碎、焚烧或黑洞。动画结束后清空原文与效果缓存；跳过动画直接执行同等清理。</w:t>
      </w:r>
    </w:p>
    <w:p w14:paraId="53212569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强制隐私规则</w:t>
      </w:r>
      <w:r>
        <w:rPr>
          <w:lang w:eastAsia="zh-CN"/>
        </w:rPr>
        <w:t xml:space="preserve">　正文只存在于当前视图临时内存，不进入聊天、日历、数据库、文件、持久化浏览器缓存、云备份、日志、埋点、崩溃上报、屏幕回放或自动草稿。该视图不调用</w:t>
      </w:r>
      <w:r>
        <w:rPr>
          <w:lang w:eastAsia="zh-CN"/>
        </w:rPr>
        <w:t xml:space="preserve"> AI </w:t>
      </w:r>
      <w:r>
        <w:rPr>
          <w:lang w:eastAsia="zh-CN"/>
        </w:rPr>
        <w:t>或搜索，不携带账号标识，不记录销毁次数，不提供保存后再销毁和恢复入口。</w:t>
      </w:r>
    </w:p>
    <w:p w14:paraId="39A51C30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异常与控制</w:t>
      </w:r>
      <w:r>
        <w:rPr>
          <w:lang w:eastAsia="zh-CN"/>
        </w:rPr>
        <w:t xml:space="preserve">　动画失败、切换、关闭或跳过均清空视图持有的内容；排错不上传原文。</w:t>
      </w:r>
      <w:proofErr w:type="gramStart"/>
      <w:r>
        <w:rPr>
          <w:lang w:eastAsia="zh-CN"/>
        </w:rPr>
        <w:t>微信只</w:t>
      </w:r>
      <w:proofErr w:type="gramEnd"/>
      <w:r>
        <w:rPr>
          <w:lang w:eastAsia="zh-CN"/>
        </w:rPr>
        <w:t>提供跳转，正文必须进入独立页面后输入。产品只承诺自身处理规则，不将操作系统、输入法或</w:t>
      </w:r>
      <w:proofErr w:type="gramStart"/>
      <w:r>
        <w:rPr>
          <w:lang w:eastAsia="zh-CN"/>
        </w:rPr>
        <w:t>外部录屏</w:t>
      </w:r>
      <w:proofErr w:type="gramEnd"/>
      <w:r>
        <w:rPr>
          <w:lang w:eastAsia="zh-CN"/>
        </w:rPr>
        <w:t>描述成无痕。</w:t>
      </w:r>
    </w:p>
    <w:p w14:paraId="0E373E9F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关联与验收</w:t>
      </w:r>
      <w:r>
        <w:rPr>
          <w:lang w:eastAsia="zh-CN"/>
        </w:rPr>
        <w:t xml:space="preserve">　</w:t>
      </w:r>
      <w:r>
        <w:rPr>
          <w:lang w:eastAsia="zh-CN"/>
        </w:rPr>
        <w:t>P-Z01</w:t>
      </w:r>
      <w:r>
        <w:rPr>
          <w:lang w:eastAsia="zh-CN"/>
        </w:rPr>
        <w:t>、</w:t>
      </w:r>
      <w:r>
        <w:rPr>
          <w:lang w:eastAsia="zh-CN"/>
        </w:rPr>
        <w:t>P-Z02</w:t>
      </w:r>
      <w:r>
        <w:rPr>
          <w:lang w:eastAsia="zh-CN"/>
        </w:rPr>
        <w:t>；</w:t>
      </w:r>
      <w:r>
        <w:rPr>
          <w:lang w:eastAsia="zh-CN"/>
        </w:rPr>
        <w:t>AT-14</w:t>
      </w:r>
      <w:r>
        <w:rPr>
          <w:lang w:eastAsia="zh-CN"/>
        </w:rPr>
        <w:t>。使用合成专用标记，分别执行完成、跳过和关闭；应用网络、存储、日志及重新打开页面均无正文；</w:t>
      </w:r>
      <w:r>
        <w:rPr>
          <w:lang w:eastAsia="zh-CN"/>
        </w:rPr>
        <w:t xml:space="preserve">AI </w:t>
      </w:r>
      <w:r>
        <w:rPr>
          <w:lang w:eastAsia="zh-CN"/>
        </w:rPr>
        <w:t>和搜索调用均为零。</w:t>
      </w:r>
    </w:p>
    <w:p w14:paraId="786A23CA" w14:textId="77777777" w:rsidR="00FE77F5" w:rsidRDefault="007409A1">
      <w:pPr>
        <w:pStyle w:val="3"/>
      </w:pPr>
      <w:bookmarkStart w:id="148" w:name="_Toc243312508"/>
      <w:r>
        <w:t xml:space="preserve">REQ15 </w:t>
      </w:r>
      <w:proofErr w:type="spellStart"/>
      <w:r>
        <w:t>禅意编曲弹珠机</w:t>
      </w:r>
      <w:bookmarkEnd w:id="148"/>
      <w:proofErr w:type="spellEnd"/>
    </w:p>
    <w:p w14:paraId="1AEBE7E8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输入与流程</w:t>
      </w:r>
      <w:r>
        <w:rPr>
          <w:lang w:eastAsia="zh-CN"/>
        </w:rPr>
        <w:t xml:space="preserve">　用户摆放导轨、跳板、风铃管或转轮，选择木、玻璃或金属小球及重量，选择音阶或和弦与音量，再释放小球。物理碰撞产生轨迹、材质反馈和限定集合内的声音。</w:t>
      </w:r>
    </w:p>
    <w:p w14:paraId="672C7BEE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核心约束</w:t>
      </w:r>
      <w:r>
        <w:rPr>
          <w:lang w:eastAsia="zh-CN"/>
        </w:rPr>
        <w:t xml:space="preserve">　每个有音高的碰撞声必须映射到当前选定音阶或和弦集合；不同材质与重量保留可辨别的表现。密集碰撞限制发声间隔与总体音量；达到运行资源上限时拒绝新增并提示，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无限堆积小球。布局在当前会话使用，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自动保存个人活动。</w:t>
      </w:r>
    </w:p>
    <w:p w14:paraId="309B52B2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lastRenderedPageBreak/>
        <w:t>控制与异常</w:t>
      </w:r>
      <w:r>
        <w:rPr>
          <w:lang w:eastAsia="zh-CN"/>
        </w:rPr>
        <w:t xml:space="preserve">　声音由用户主动开启；支持静音、暂停、继续、重置和退出。卡</w:t>
      </w:r>
      <w:proofErr w:type="gramStart"/>
      <w:r>
        <w:rPr>
          <w:lang w:eastAsia="zh-CN"/>
        </w:rPr>
        <w:t>顿采用</w:t>
      </w:r>
      <w:proofErr w:type="gramEnd"/>
      <w:r>
        <w:rPr>
          <w:lang w:eastAsia="zh-CN"/>
        </w:rPr>
        <w:t>减少粒子和活动小球的降级策略；暂停停止物理及声音，重置清理</w:t>
      </w:r>
      <w:proofErr w:type="gramStart"/>
      <w:r>
        <w:rPr>
          <w:lang w:eastAsia="zh-CN"/>
        </w:rPr>
        <w:t>旧运行</w:t>
      </w:r>
      <w:proofErr w:type="gramEnd"/>
      <w:r>
        <w:rPr>
          <w:lang w:eastAsia="zh-CN"/>
        </w:rPr>
        <w:t>对象，退出释放音频与模拟资源。</w:t>
      </w:r>
    </w:p>
    <w:p w14:paraId="51C04C75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关联与验收</w:t>
      </w:r>
      <w:r>
        <w:rPr>
          <w:lang w:eastAsia="zh-CN"/>
        </w:rPr>
        <w:t xml:space="preserve">　</w:t>
      </w:r>
      <w:r>
        <w:rPr>
          <w:lang w:eastAsia="zh-CN"/>
        </w:rPr>
        <w:t>P-P01</w:t>
      </w:r>
      <w:r>
        <w:rPr>
          <w:lang w:eastAsia="zh-CN"/>
        </w:rPr>
        <w:t>、</w:t>
      </w:r>
      <w:r>
        <w:rPr>
          <w:lang w:eastAsia="zh-CN"/>
        </w:rPr>
        <w:t>P-P02</w:t>
      </w:r>
      <w:r>
        <w:rPr>
          <w:lang w:eastAsia="zh-CN"/>
        </w:rPr>
        <w:t>；</w:t>
      </w:r>
      <w:r>
        <w:rPr>
          <w:lang w:eastAsia="zh-CN"/>
        </w:rPr>
        <w:t>AT-15</w:t>
      </w:r>
      <w:r>
        <w:rPr>
          <w:lang w:eastAsia="zh-CN"/>
        </w:rPr>
        <w:t>。可摆放构件并释放小球；所有音高属于允许集合；暂停、静音、重置和退出分别有效。互动定位为短时体验，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宣称经过验证的睡眠或治疗效果。</w:t>
      </w:r>
    </w:p>
    <w:p w14:paraId="5941FD84" w14:textId="77777777" w:rsidR="00FE77F5" w:rsidRDefault="007409A1">
      <w:pPr>
        <w:pStyle w:val="3"/>
      </w:pPr>
      <w:bookmarkStart w:id="149" w:name="_Toc243312509"/>
      <w:r>
        <w:t xml:space="preserve">REQ16 </w:t>
      </w:r>
      <w:proofErr w:type="spellStart"/>
      <w:r>
        <w:t>注册与登录</w:t>
      </w:r>
      <w:bookmarkEnd w:id="149"/>
      <w:proofErr w:type="spellEnd"/>
    </w:p>
    <w:p w14:paraId="53A7A910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用户与前置条件</w:t>
      </w:r>
      <w:r>
        <w:rPr>
          <w:lang w:eastAsia="zh-CN"/>
        </w:rPr>
        <w:t xml:space="preserve">　用户需要建立个人身份并访问自己的已保存内容。注册和登录由用户主动进入；修改密码要求当前登录有效。</w:t>
      </w:r>
    </w:p>
    <w:p w14:paraId="620DAB2B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输入</w:t>
      </w:r>
      <w:r>
        <w:rPr>
          <w:lang w:eastAsia="zh-CN"/>
        </w:rPr>
        <w:t xml:space="preserve">　注册接收账号、密码和确认密码；登录接收账号、密码和允许的内部返回页面；修改密码接收当前密码、新密码和确认新密码。</w:t>
      </w:r>
    </w:p>
    <w:p w14:paraId="416C8117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正常流程与输出</w:t>
      </w:r>
      <w:r>
        <w:rPr>
          <w:lang w:eastAsia="zh-CN"/>
        </w:rPr>
        <w:t xml:space="preserve">　注册校验必填项、账号唯一性和两次密码一致性，原子创建账号及其资料、凭据和偏好，成功后进入登录。登录验证凭据、建立会话并显示当前账号，再返回</w:t>
      </w:r>
      <w:proofErr w:type="gramStart"/>
      <w:r>
        <w:rPr>
          <w:lang w:eastAsia="zh-CN"/>
        </w:rPr>
        <w:t>原任务</w:t>
      </w:r>
      <w:proofErr w:type="gramEnd"/>
      <w:r>
        <w:rPr>
          <w:lang w:eastAsia="zh-CN"/>
        </w:rPr>
        <w:t>或个人主页。修改密码校验当前密码，原子更新摘要并撤销全部旧会话，要求重新登录。退出撤销当前会话并隐藏私密内容。</w:t>
      </w:r>
    </w:p>
    <w:p w14:paraId="7AA11B7B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异常与控制</w:t>
      </w:r>
      <w:r>
        <w:rPr>
          <w:lang w:eastAsia="zh-CN"/>
        </w:rPr>
        <w:t xml:space="preserve">　错误凭据采用统一反馈；重复账号、无效输入、网络失败和过期分别处理。连续失败触发受限重试，不能无限提交。登录返回目标仅来自产品白名单；密码及令牌不得进入</w:t>
      </w:r>
      <w:r>
        <w:rPr>
          <w:lang w:eastAsia="zh-CN"/>
        </w:rPr>
        <w:t xml:space="preserve"> URL</w:t>
      </w:r>
      <w:r>
        <w:rPr>
          <w:lang w:eastAsia="zh-CN"/>
        </w:rPr>
        <w:t>、日志、模型或保存正文。</w:t>
      </w:r>
    </w:p>
    <w:p w14:paraId="11A82C81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关联与验收</w:t>
      </w:r>
      <w:r>
        <w:rPr>
          <w:lang w:eastAsia="zh-CN"/>
        </w:rPr>
        <w:t xml:space="preserve">　</w:t>
      </w:r>
      <w:r>
        <w:rPr>
          <w:lang w:eastAsia="zh-CN"/>
        </w:rPr>
        <w:t>P-A01</w:t>
      </w:r>
      <w:r>
        <w:rPr>
          <w:lang w:eastAsia="zh-CN"/>
        </w:rPr>
        <w:t>～</w:t>
      </w:r>
      <w:r>
        <w:rPr>
          <w:lang w:eastAsia="zh-CN"/>
        </w:rPr>
        <w:t>P-A03</w:t>
      </w:r>
      <w:r>
        <w:rPr>
          <w:lang w:eastAsia="zh-CN"/>
        </w:rPr>
        <w:t>；</w:t>
      </w:r>
      <w:r>
        <w:rPr>
          <w:lang w:eastAsia="zh-CN"/>
        </w:rPr>
        <w:t>AT-16</w:t>
      </w:r>
      <w:r>
        <w:rPr>
          <w:lang w:eastAsia="zh-CN"/>
        </w:rPr>
        <w:t>。给定有效账号，应能登录；错误密码不能登录；退出后的旧凭证访问私</w:t>
      </w:r>
      <w:proofErr w:type="gramStart"/>
      <w:r>
        <w:rPr>
          <w:lang w:eastAsia="zh-CN"/>
        </w:rPr>
        <w:t>密接口</w:t>
      </w:r>
      <w:proofErr w:type="gramEnd"/>
      <w:r>
        <w:rPr>
          <w:lang w:eastAsia="zh-CN"/>
        </w:rPr>
        <w:t>失败；切换账号不显示旧账</w:t>
      </w:r>
      <w:proofErr w:type="gramStart"/>
      <w:r>
        <w:rPr>
          <w:lang w:eastAsia="zh-CN"/>
        </w:rPr>
        <w:t>号内容</w:t>
      </w:r>
      <w:proofErr w:type="gramEnd"/>
      <w:r>
        <w:rPr>
          <w:lang w:eastAsia="zh-CN"/>
        </w:rPr>
        <w:t>或迟到回复；当前密码校验失败不能修改；修改</w:t>
      </w:r>
      <w:proofErr w:type="gramStart"/>
      <w:r>
        <w:rPr>
          <w:lang w:eastAsia="zh-CN"/>
        </w:rPr>
        <w:t>成功后旧密码</w:t>
      </w:r>
      <w:proofErr w:type="gramEnd"/>
      <w:r>
        <w:rPr>
          <w:lang w:eastAsia="zh-CN"/>
        </w:rPr>
        <w:t>与旧会话失效，新密码可登录。</w:t>
      </w:r>
    </w:p>
    <w:p w14:paraId="7BC01D36" w14:textId="77777777" w:rsidR="00FE77F5" w:rsidRDefault="007409A1">
      <w:pPr>
        <w:pStyle w:val="3"/>
      </w:pPr>
      <w:bookmarkStart w:id="150" w:name="_Toc243312510"/>
      <w:r>
        <w:t xml:space="preserve">REQ17 </w:t>
      </w:r>
      <w:proofErr w:type="spellStart"/>
      <w:r>
        <w:t>私密个人主页</w:t>
      </w:r>
      <w:bookmarkEnd w:id="150"/>
      <w:proofErr w:type="spellEnd"/>
    </w:p>
    <w:p w14:paraId="142DA458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用户与输入</w:t>
      </w:r>
      <w:r>
        <w:rPr>
          <w:lang w:eastAsia="zh-CN"/>
        </w:rPr>
        <w:t xml:space="preserve">　有效登录用户查看本人资料和内容入口，输入预设头像、昵称、可选简介及偏好设置。</w:t>
      </w:r>
      <w:proofErr w:type="gramStart"/>
      <w:r>
        <w:rPr>
          <w:lang w:eastAsia="zh-CN"/>
        </w:rPr>
        <w:t>主页仅</w:t>
      </w:r>
      <w:proofErr w:type="gramEnd"/>
      <w:r>
        <w:rPr>
          <w:lang w:eastAsia="zh-CN"/>
        </w:rPr>
        <w:t>本人可访问，不包含公开关注、</w:t>
      </w:r>
      <w:proofErr w:type="gramStart"/>
      <w:r>
        <w:rPr>
          <w:lang w:eastAsia="zh-CN"/>
        </w:rPr>
        <w:t>私聊或</w:t>
      </w:r>
      <w:proofErr w:type="gramEnd"/>
      <w:r>
        <w:rPr>
          <w:lang w:eastAsia="zh-CN"/>
        </w:rPr>
        <w:t>公开动态。</w:t>
      </w:r>
    </w:p>
    <w:p w14:paraId="36068409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正常流程与输出</w:t>
      </w:r>
      <w:r>
        <w:rPr>
          <w:lang w:eastAsia="zh-CN"/>
        </w:rPr>
        <w:t xml:space="preserve">　打开</w:t>
      </w:r>
      <w:r>
        <w:rPr>
          <w:lang w:eastAsia="zh-CN"/>
        </w:rPr>
        <w:t>“</w:t>
      </w:r>
      <w:r>
        <w:rPr>
          <w:lang w:eastAsia="zh-CN"/>
        </w:rPr>
        <w:t>我的</w:t>
      </w:r>
      <w:r>
        <w:rPr>
          <w:lang w:eastAsia="zh-CN"/>
        </w:rPr>
        <w:t>”</w:t>
      </w:r>
      <w:r>
        <w:rPr>
          <w:lang w:eastAsia="zh-CN"/>
        </w:rPr>
        <w:t>显示头像、昵称、简介及日历、房间、寄存、会话历史和排练整理稿入口。资料保存成功后展示新值；取消保持原值。可显示记录数量等摘要，但主页不直接铺陈烦恼正文，不生成健康评分、打卡排名或文字销毁统计。</w:t>
      </w:r>
    </w:p>
    <w:p w14:paraId="33040C5C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lastRenderedPageBreak/>
        <w:t>异常与控制</w:t>
      </w:r>
      <w:r>
        <w:rPr>
          <w:lang w:eastAsia="zh-CN"/>
        </w:rPr>
        <w:t xml:space="preserve">　未登录引导登录，登录过期立即隐藏私密内容。加载失败与没有记录分别呈现；保存失败保留编辑状态并反馈失败。账号偏好与</w:t>
      </w:r>
      <w:proofErr w:type="gramStart"/>
      <w:r>
        <w:rPr>
          <w:lang w:eastAsia="zh-CN"/>
        </w:rPr>
        <w:t>本设备</w:t>
      </w:r>
      <w:proofErr w:type="gramEnd"/>
      <w:r>
        <w:rPr>
          <w:lang w:eastAsia="zh-CN"/>
        </w:rPr>
        <w:t>的声音、显示偏好分别标注，普通资料修改不隐式开启保存、分析或跨入口共享。</w:t>
      </w:r>
    </w:p>
    <w:p w14:paraId="3D5AFD03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关联与验收</w:t>
      </w:r>
      <w:r>
        <w:rPr>
          <w:lang w:eastAsia="zh-CN"/>
        </w:rPr>
        <w:t xml:space="preserve">　</w:t>
      </w:r>
      <w:r>
        <w:rPr>
          <w:lang w:eastAsia="zh-CN"/>
        </w:rPr>
        <w:t>P-U01</w:t>
      </w:r>
      <w:r>
        <w:rPr>
          <w:lang w:eastAsia="zh-CN"/>
        </w:rPr>
        <w:t>～</w:t>
      </w:r>
      <w:r>
        <w:rPr>
          <w:lang w:eastAsia="zh-CN"/>
        </w:rPr>
        <w:t>P-U03</w:t>
      </w:r>
      <w:r>
        <w:rPr>
          <w:lang w:eastAsia="zh-CN"/>
        </w:rPr>
        <w:t>、</w:t>
      </w:r>
      <w:r>
        <w:rPr>
          <w:lang w:eastAsia="zh-CN"/>
        </w:rPr>
        <w:t>P-A03</w:t>
      </w:r>
      <w:r>
        <w:rPr>
          <w:lang w:eastAsia="zh-CN"/>
        </w:rPr>
        <w:t>；</w:t>
      </w:r>
      <w:r>
        <w:rPr>
          <w:lang w:eastAsia="zh-CN"/>
        </w:rPr>
        <w:t>AT-17</w:t>
      </w:r>
      <w:r>
        <w:rPr>
          <w:lang w:eastAsia="zh-CN"/>
        </w:rPr>
        <w:t>。保存昵称后重新登录显示新值；取消编辑不改变资料；游客及另一账号不能读取私密主页；内容入口只访问本人当前入口范围；打开主页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新增文字销毁记录或同步其他入口正文。</w:t>
      </w:r>
    </w:p>
    <w:p w14:paraId="66A942E4" w14:textId="77777777" w:rsidR="00FE77F5" w:rsidRDefault="007409A1">
      <w:pPr>
        <w:pStyle w:val="2"/>
      </w:pPr>
      <w:bookmarkStart w:id="151" w:name="_Toc243312511"/>
      <w:proofErr w:type="spellStart"/>
      <w:r>
        <w:t>输入输出格式</w:t>
      </w:r>
      <w:bookmarkEnd w:id="151"/>
      <w:proofErr w:type="spellEnd"/>
    </w:p>
    <w:p w14:paraId="067806C3" w14:textId="77777777" w:rsidR="00FE77F5" w:rsidRDefault="007409A1">
      <w:pPr>
        <w:pStyle w:val="3"/>
      </w:pPr>
      <w:bookmarkStart w:id="152" w:name="_Toc243312512"/>
      <w:proofErr w:type="spellStart"/>
      <w:r>
        <w:t>接口层级与公共规则</w:t>
      </w:r>
      <w:bookmarkEnd w:id="152"/>
      <w:proofErr w:type="spellEnd"/>
    </w:p>
    <w:p w14:paraId="45A829D3" w14:textId="1A24DF6C" w:rsidR="00FE77F5" w:rsidRDefault="007409A1">
      <w:pPr>
        <w:rPr>
          <w:lang w:eastAsia="zh-CN"/>
        </w:rPr>
      </w:pPr>
      <w:r>
        <w:rPr>
          <w:lang w:eastAsia="zh-CN"/>
        </w:rPr>
        <w:t>本节定义应用服务接口，方法名与</w:t>
      </w:r>
      <w:r>
        <w:rPr>
          <w:lang w:eastAsia="zh-CN"/>
        </w:rPr>
        <w:t xml:space="preserve"> UML v1.1 </w:t>
      </w:r>
      <w:r>
        <w:rPr>
          <w:lang w:eastAsia="zh-CN"/>
        </w:rPr>
        <w:t>对齐；其输入输出是语言无关契约。网络适配器可以将方法映射为请求，但不得增加业务权限、隐式保存或跨入口读取。下列</w:t>
      </w:r>
      <w:r>
        <w:rPr>
          <w:lang w:eastAsia="zh-CN"/>
        </w:rPr>
        <w:t xml:space="preserve"> JSON </w:t>
      </w:r>
      <w:r>
        <w:rPr>
          <w:lang w:eastAsia="zh-CN"/>
        </w:rPr>
        <w:t>示例仅用于表达结构与字段含义，不表示已经存在固定网址的线上接口。</w:t>
      </w:r>
    </w:p>
    <w:p w14:paraId="5F596C53" w14:textId="77777777" w:rsidR="00FE77F5" w:rsidRDefault="007409A1">
      <w:pPr>
        <w:rPr>
          <w:lang w:eastAsia="zh-CN"/>
        </w:rPr>
      </w:pPr>
      <w:proofErr w:type="spellStart"/>
      <w:r>
        <w:rPr>
          <w:lang w:eastAsia="zh-CN"/>
        </w:rPr>
        <w:t>AccessContext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由可信接入层建立，包含入口和可选登录会话；</w:t>
      </w:r>
      <w:proofErr w:type="spellStart"/>
      <w:r>
        <w:rPr>
          <w:lang w:eastAsia="zh-CN"/>
        </w:rPr>
        <w:t>ownerId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entry </w:t>
      </w:r>
      <w:r>
        <w:rPr>
          <w:lang w:eastAsia="zh-CN"/>
        </w:rPr>
        <w:t>不由普通保存请求自行指定。列表分页、外部传输和序列化实现均应遵守同一归属、版本和错误契约。敏感输入不写入请求日志或跳转地址。</w:t>
      </w:r>
    </w:p>
    <w:p w14:paraId="049DA2D8" w14:textId="77777777" w:rsidR="00FE77F5" w:rsidRDefault="007409A1">
      <w:r>
        <w:rPr>
          <w:lang w:eastAsia="zh-CN"/>
        </w:rPr>
        <w:t>所有时间点使用带</w:t>
      </w:r>
      <w:r>
        <w:rPr>
          <w:lang w:eastAsia="zh-CN"/>
        </w:rPr>
        <w:t xml:space="preserve"> UTC </w:t>
      </w:r>
      <w:r>
        <w:rPr>
          <w:lang w:eastAsia="zh-CN"/>
        </w:rPr>
        <w:t>偏移的时间表示，日历日期使用</w:t>
      </w:r>
      <w:r>
        <w:rPr>
          <w:lang w:eastAsia="zh-CN"/>
        </w:rPr>
        <w:t xml:space="preserve"> YYYY-MM-DD</w:t>
      </w:r>
      <w:r>
        <w:rPr>
          <w:lang w:eastAsia="zh-CN"/>
        </w:rPr>
        <w:t>；示例中的业务编号使用合法</w:t>
      </w:r>
      <w:r>
        <w:rPr>
          <w:lang w:eastAsia="zh-CN"/>
        </w:rPr>
        <w:t xml:space="preserve"> UUID</w:t>
      </w:r>
      <w:r>
        <w:rPr>
          <w:lang w:eastAsia="zh-CN"/>
        </w:rPr>
        <w:t>。</w:t>
      </w:r>
      <w:proofErr w:type="spellStart"/>
      <w:r>
        <w:t>正常结果与</w:t>
      </w:r>
      <w:proofErr w:type="spellEnd"/>
      <w:r>
        <w:t xml:space="preserve"> </w:t>
      </w:r>
      <w:proofErr w:type="spellStart"/>
      <w:r>
        <w:t>DomainError</w:t>
      </w:r>
      <w:proofErr w:type="spellEnd"/>
      <w:r>
        <w:t xml:space="preserve"> </w:t>
      </w:r>
      <w:proofErr w:type="spellStart"/>
      <w:r>
        <w:t>分离，不用空对象代表权限错误或服务失败</w:t>
      </w:r>
      <w:proofErr w:type="spellEnd"/>
      <w:r>
        <w:t>。</w:t>
      </w:r>
    </w:p>
    <w:p w14:paraId="2E7CE128" w14:textId="77777777" w:rsidR="00FE77F5" w:rsidRDefault="007409A1">
      <w:pPr>
        <w:pStyle w:val="3"/>
      </w:pPr>
      <w:bookmarkStart w:id="153" w:name="_Toc243312513"/>
      <w:proofErr w:type="spellStart"/>
      <w:r>
        <w:t>身份与个人资料接口</w:t>
      </w:r>
      <w:bookmarkEnd w:id="153"/>
      <w:proofErr w:type="spellEnd"/>
    </w:p>
    <w:p w14:paraId="07D68736" w14:textId="77777777" w:rsidR="00FE77F5" w:rsidRDefault="007409A1">
      <w:pPr>
        <w:pStyle w:val="af7"/>
        <w:keepNext/>
        <w:jc w:val="center"/>
      </w:pPr>
      <w:r>
        <w:t>表</w:t>
      </w:r>
      <w:r>
        <w:t xml:space="preserve">13 </w:t>
      </w:r>
      <w:proofErr w:type="spellStart"/>
      <w:r>
        <w:t>身份与个人资料接口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95" w:type="dxa"/>
          <w:bottom w:w="80" w:type="dxa"/>
          <w:right w:w="95" w:type="dxa"/>
        </w:tblCellMar>
        <w:tblLook w:val="04A0" w:firstRow="1" w:lastRow="0" w:firstColumn="1" w:lastColumn="0" w:noHBand="0" w:noVBand="1"/>
      </w:tblPr>
      <w:tblGrid>
        <w:gridCol w:w="4032"/>
        <w:gridCol w:w="1944"/>
        <w:gridCol w:w="3816"/>
      </w:tblGrid>
      <w:tr w:rsidR="00FE77F5" w14:paraId="3B3E7984" w14:textId="77777777">
        <w:trPr>
          <w:cantSplit/>
          <w:tblHeader/>
          <w:jc w:val="center"/>
        </w:trPr>
        <w:tc>
          <w:tcPr>
            <w:tcW w:w="4032" w:type="dxa"/>
            <w:shd w:val="clear" w:color="auto" w:fill="E3EBF0"/>
            <w:vAlign w:val="center"/>
          </w:tcPr>
          <w:p w14:paraId="4C0DE7A0" w14:textId="77777777" w:rsidR="00FE77F5" w:rsidRDefault="007409A1">
            <w:pPr>
              <w:keepNext/>
              <w:spacing w:after="0" w:line="288" w:lineRule="auto"/>
              <w:jc w:val="center"/>
            </w:pPr>
            <w:proofErr w:type="spellStart"/>
            <w:r>
              <w:rPr>
                <w:b/>
                <w:sz w:val="21"/>
              </w:rPr>
              <w:t>接口签名</w:t>
            </w:r>
            <w:proofErr w:type="spellEnd"/>
          </w:p>
        </w:tc>
        <w:tc>
          <w:tcPr>
            <w:tcW w:w="1944" w:type="dxa"/>
            <w:shd w:val="clear" w:color="auto" w:fill="E3EBF0"/>
            <w:vAlign w:val="center"/>
          </w:tcPr>
          <w:p w14:paraId="4C7BCA21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主要输入</w:t>
            </w:r>
            <w:proofErr w:type="spellEnd"/>
          </w:p>
        </w:tc>
        <w:tc>
          <w:tcPr>
            <w:tcW w:w="3816" w:type="dxa"/>
            <w:shd w:val="clear" w:color="auto" w:fill="E3EBF0"/>
            <w:vAlign w:val="center"/>
          </w:tcPr>
          <w:p w14:paraId="44062822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正常返回与副作用</w:t>
            </w:r>
            <w:proofErr w:type="spellEnd"/>
          </w:p>
        </w:tc>
      </w:tr>
      <w:tr w:rsidR="00FE77F5" w14:paraId="5C783561" w14:textId="77777777">
        <w:trPr>
          <w:cantSplit/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66C89CA2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AuthService.register</w:t>
            </w:r>
            <w:proofErr w:type="spellEnd"/>
            <w:r>
              <w:rPr>
                <w:sz w:val="21"/>
              </w:rPr>
              <w:t>(name, password, confirm)</w:t>
            </w:r>
          </w:p>
        </w:tc>
        <w:tc>
          <w:tcPr>
            <w:tcW w:w="1944" w:type="dxa"/>
            <w:shd w:val="clear" w:color="auto" w:fill="FFFFFF"/>
            <w:vAlign w:val="center"/>
          </w:tcPr>
          <w:p w14:paraId="392DF155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LoginName</w:t>
            </w:r>
            <w:r>
              <w:rPr>
                <w:sz w:val="21"/>
              </w:rPr>
              <w:t>、两次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PasswordInput</w:t>
            </w:r>
            <w:proofErr w:type="spellEnd"/>
          </w:p>
        </w:tc>
        <w:tc>
          <w:tcPr>
            <w:tcW w:w="3816" w:type="dxa"/>
            <w:shd w:val="clear" w:color="auto" w:fill="FFFFFF"/>
            <w:vAlign w:val="center"/>
          </w:tcPr>
          <w:p w14:paraId="329014BC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UserAccount</w:t>
            </w:r>
            <w:r>
              <w:rPr>
                <w:sz w:val="21"/>
              </w:rPr>
              <w:t>；原子创建账号及专属部件</w:t>
            </w:r>
            <w:proofErr w:type="spellEnd"/>
          </w:p>
        </w:tc>
      </w:tr>
      <w:tr w:rsidR="00FE77F5" w14:paraId="7633E122" w14:textId="77777777">
        <w:trPr>
          <w:cantSplit/>
          <w:jc w:val="center"/>
        </w:trPr>
        <w:tc>
          <w:tcPr>
            <w:tcW w:w="4032" w:type="dxa"/>
            <w:shd w:val="clear" w:color="auto" w:fill="F5F7F9"/>
            <w:vAlign w:val="center"/>
          </w:tcPr>
          <w:p w14:paraId="0AA4B637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AuthService.login</w:t>
            </w:r>
            <w:proofErr w:type="spellEnd"/>
            <w:r>
              <w:rPr>
                <w:sz w:val="21"/>
              </w:rPr>
              <w:t>(name, password, entry, target)</w:t>
            </w:r>
          </w:p>
        </w:tc>
        <w:tc>
          <w:tcPr>
            <w:tcW w:w="1944" w:type="dxa"/>
            <w:shd w:val="clear" w:color="auto" w:fill="F5F7F9"/>
            <w:vAlign w:val="center"/>
          </w:tcPr>
          <w:p w14:paraId="6BEF05A3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凭据、可信入口、</w:t>
            </w:r>
            <w:r>
              <w:rPr>
                <w:sz w:val="21"/>
              </w:rPr>
              <w:t>PageKey</w:t>
            </w:r>
            <w:proofErr w:type="spellEnd"/>
          </w:p>
        </w:tc>
        <w:tc>
          <w:tcPr>
            <w:tcW w:w="3816" w:type="dxa"/>
            <w:shd w:val="clear" w:color="auto" w:fill="F5F7F9"/>
            <w:vAlign w:val="center"/>
          </w:tcPr>
          <w:p w14:paraId="4BB83E1E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AuthResult</w:t>
            </w:r>
            <w:r>
              <w:rPr>
                <w:sz w:val="21"/>
              </w:rPr>
              <w:t>，含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session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token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target</w:t>
            </w:r>
            <w:proofErr w:type="spellEnd"/>
          </w:p>
        </w:tc>
      </w:tr>
      <w:tr w:rsidR="00FE77F5" w14:paraId="1E12F197" w14:textId="77777777">
        <w:trPr>
          <w:cantSplit/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3F50C632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AuthService.logout</w:t>
            </w:r>
            <w:proofErr w:type="spellEnd"/>
            <w:r>
              <w:rPr>
                <w:sz w:val="21"/>
              </w:rPr>
              <w:t>(context)</w:t>
            </w:r>
          </w:p>
        </w:tc>
        <w:tc>
          <w:tcPr>
            <w:tcW w:w="1944" w:type="dxa"/>
            <w:shd w:val="clear" w:color="auto" w:fill="FFFFFF"/>
            <w:vAlign w:val="center"/>
          </w:tcPr>
          <w:p w14:paraId="18D034EC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AccessContext</w:t>
            </w:r>
            <w:proofErr w:type="spellEnd"/>
          </w:p>
        </w:tc>
        <w:tc>
          <w:tcPr>
            <w:tcW w:w="3816" w:type="dxa"/>
            <w:shd w:val="clear" w:color="auto" w:fill="FFFFFF"/>
            <w:vAlign w:val="center"/>
          </w:tcPr>
          <w:p w14:paraId="068B0386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无业务返回值；撤销当前凭据并停止相关任务</w:t>
            </w:r>
          </w:p>
        </w:tc>
      </w:tr>
      <w:tr w:rsidR="00FE77F5" w14:paraId="5D148B20" w14:textId="77777777">
        <w:trPr>
          <w:cantSplit/>
          <w:jc w:val="center"/>
        </w:trPr>
        <w:tc>
          <w:tcPr>
            <w:tcW w:w="4032" w:type="dxa"/>
            <w:shd w:val="clear" w:color="auto" w:fill="F5F7F9"/>
            <w:vAlign w:val="center"/>
          </w:tcPr>
          <w:p w14:paraId="57CAF363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AuthService.changePassword</w:t>
            </w:r>
            <w:proofErr w:type="spellEnd"/>
            <w:r>
              <w:rPr>
                <w:sz w:val="21"/>
              </w:rPr>
              <w:t>(context, current, next, confirm)</w:t>
            </w:r>
          </w:p>
        </w:tc>
        <w:tc>
          <w:tcPr>
            <w:tcW w:w="1944" w:type="dxa"/>
            <w:shd w:val="clear" w:color="auto" w:fill="F5F7F9"/>
            <w:vAlign w:val="center"/>
          </w:tcPr>
          <w:p w14:paraId="1FE80C63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有效身份及三项密码输入</w:t>
            </w:r>
          </w:p>
        </w:tc>
        <w:tc>
          <w:tcPr>
            <w:tcW w:w="3816" w:type="dxa"/>
            <w:shd w:val="clear" w:color="auto" w:fill="F5F7F9"/>
            <w:vAlign w:val="center"/>
          </w:tcPr>
          <w:p w14:paraId="242FE944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无业务返回值；原子换摘要并撤销全部旧会话</w:t>
            </w:r>
          </w:p>
        </w:tc>
      </w:tr>
      <w:tr w:rsidR="00FE77F5" w14:paraId="1A628EB8" w14:textId="77777777">
        <w:trPr>
          <w:cantSplit/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782A3804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lastRenderedPageBreak/>
              <w:t>ProfileService.load</w:t>
            </w:r>
            <w:proofErr w:type="spellEnd"/>
            <w:r>
              <w:rPr>
                <w:sz w:val="21"/>
              </w:rPr>
              <w:t>(context)</w:t>
            </w:r>
          </w:p>
        </w:tc>
        <w:tc>
          <w:tcPr>
            <w:tcW w:w="1944" w:type="dxa"/>
            <w:shd w:val="clear" w:color="auto" w:fill="FFFFFF"/>
            <w:vAlign w:val="center"/>
          </w:tcPr>
          <w:p w14:paraId="06B3F927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有效本人身份</w:t>
            </w:r>
            <w:proofErr w:type="spellEnd"/>
          </w:p>
        </w:tc>
        <w:tc>
          <w:tcPr>
            <w:tcW w:w="3816" w:type="dxa"/>
            <w:shd w:val="clear" w:color="auto" w:fill="FFFFFF"/>
            <w:vAlign w:val="center"/>
          </w:tcPr>
          <w:p w14:paraId="4169FED8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UserProfile</w:t>
            </w:r>
            <w:r>
              <w:rPr>
                <w:sz w:val="21"/>
              </w:rPr>
              <w:t>，含昵称、预设头像、简介</w:t>
            </w:r>
            <w:proofErr w:type="spellEnd"/>
          </w:p>
        </w:tc>
      </w:tr>
      <w:tr w:rsidR="00FE77F5" w14:paraId="50877401" w14:textId="77777777">
        <w:trPr>
          <w:cantSplit/>
          <w:jc w:val="center"/>
        </w:trPr>
        <w:tc>
          <w:tcPr>
            <w:tcW w:w="4032" w:type="dxa"/>
            <w:shd w:val="clear" w:color="auto" w:fill="F5F7F9"/>
            <w:vAlign w:val="center"/>
          </w:tcPr>
          <w:p w14:paraId="5209F20C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ProfileService.update</w:t>
            </w:r>
            <w:proofErr w:type="spellEnd"/>
            <w:r>
              <w:rPr>
                <w:sz w:val="21"/>
              </w:rPr>
              <w:t>(context, nickname, avatar, bio)</w:t>
            </w:r>
          </w:p>
        </w:tc>
        <w:tc>
          <w:tcPr>
            <w:tcW w:w="1944" w:type="dxa"/>
            <w:shd w:val="clear" w:color="auto" w:fill="F5F7F9"/>
            <w:vAlign w:val="center"/>
          </w:tcPr>
          <w:p w14:paraId="6297A1F4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本人身份及资料字段</w:t>
            </w:r>
            <w:proofErr w:type="spellEnd"/>
          </w:p>
        </w:tc>
        <w:tc>
          <w:tcPr>
            <w:tcW w:w="3816" w:type="dxa"/>
            <w:shd w:val="clear" w:color="auto" w:fill="F5F7F9"/>
            <w:vAlign w:val="center"/>
          </w:tcPr>
          <w:p w14:paraId="6E2D078C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成功后持久化；失败保持原值</w:t>
            </w:r>
          </w:p>
        </w:tc>
      </w:tr>
      <w:tr w:rsidR="00FE77F5" w14:paraId="791CD1FA" w14:textId="77777777">
        <w:trPr>
          <w:cantSplit/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777A24CC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ProfileService.summary</w:t>
            </w:r>
            <w:proofErr w:type="spellEnd"/>
            <w:r>
              <w:rPr>
                <w:sz w:val="21"/>
              </w:rPr>
              <w:t>(context)</w:t>
            </w:r>
          </w:p>
        </w:tc>
        <w:tc>
          <w:tcPr>
            <w:tcW w:w="1944" w:type="dxa"/>
            <w:shd w:val="clear" w:color="auto" w:fill="FFFFFF"/>
            <w:vAlign w:val="center"/>
          </w:tcPr>
          <w:p w14:paraId="23E2AF88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本人及当前入口</w:t>
            </w:r>
            <w:proofErr w:type="spellEnd"/>
          </w:p>
        </w:tc>
        <w:tc>
          <w:tcPr>
            <w:tcW w:w="3816" w:type="dxa"/>
            <w:shd w:val="clear" w:color="auto" w:fill="FFFFFF"/>
            <w:vAlign w:val="center"/>
          </w:tcPr>
          <w:p w14:paraId="4A74ACFA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RecordCounts</w:t>
            </w:r>
            <w:r>
              <w:rPr>
                <w:sz w:val="21"/>
              </w:rPr>
              <w:t>，各记录类别的非负计数</w:t>
            </w:r>
            <w:proofErr w:type="spellEnd"/>
          </w:p>
        </w:tc>
      </w:tr>
      <w:tr w:rsidR="00FE77F5" w14:paraId="1DB188C3" w14:textId="77777777">
        <w:trPr>
          <w:cantSplit/>
          <w:jc w:val="center"/>
        </w:trPr>
        <w:tc>
          <w:tcPr>
            <w:tcW w:w="4032" w:type="dxa"/>
            <w:shd w:val="clear" w:color="auto" w:fill="F5F7F9"/>
            <w:vAlign w:val="center"/>
          </w:tcPr>
          <w:p w14:paraId="61B057E2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ProfileService.preferences</w:t>
            </w:r>
            <w:proofErr w:type="spellEnd"/>
            <w:r>
              <w:rPr>
                <w:sz w:val="21"/>
              </w:rPr>
              <w:t>(context)</w:t>
            </w:r>
          </w:p>
        </w:tc>
        <w:tc>
          <w:tcPr>
            <w:tcW w:w="1944" w:type="dxa"/>
            <w:shd w:val="clear" w:color="auto" w:fill="F5F7F9"/>
            <w:vAlign w:val="center"/>
          </w:tcPr>
          <w:p w14:paraId="452860E1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本人身份</w:t>
            </w:r>
            <w:proofErr w:type="spellEnd"/>
          </w:p>
        </w:tc>
        <w:tc>
          <w:tcPr>
            <w:tcW w:w="3816" w:type="dxa"/>
            <w:shd w:val="clear" w:color="auto" w:fill="F5F7F9"/>
            <w:vAlign w:val="center"/>
          </w:tcPr>
          <w:p w14:paraId="3919612B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AccountPreferences</w:t>
            </w:r>
            <w:proofErr w:type="spellEnd"/>
          </w:p>
        </w:tc>
      </w:tr>
      <w:tr w:rsidR="00FE77F5" w14:paraId="406F8E83" w14:textId="77777777">
        <w:trPr>
          <w:cantSplit/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3ED86806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ProfileService.updatePreferences</w:t>
            </w:r>
            <w:proofErr w:type="spellEnd"/>
            <w:r>
              <w:rPr>
                <w:sz w:val="21"/>
              </w:rPr>
              <w:t xml:space="preserve">(context, </w:t>
            </w:r>
            <w:proofErr w:type="spellStart"/>
            <w:r>
              <w:rPr>
                <w:sz w:val="21"/>
              </w:rPr>
              <w:t>offerHistorySave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1944" w:type="dxa"/>
            <w:shd w:val="clear" w:color="auto" w:fill="FFFFFF"/>
            <w:vAlign w:val="center"/>
          </w:tcPr>
          <w:p w14:paraId="0F1B7717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本人身份、保存提示开关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2BB456B8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更新提示偏好；</w:t>
            </w:r>
            <w:proofErr w:type="gramStart"/>
            <w:r>
              <w:rPr>
                <w:sz w:val="21"/>
                <w:lang w:eastAsia="zh-CN"/>
              </w:rPr>
              <w:t>不</w:t>
            </w:r>
            <w:proofErr w:type="gramEnd"/>
            <w:r>
              <w:rPr>
                <w:sz w:val="21"/>
                <w:lang w:eastAsia="zh-CN"/>
              </w:rPr>
              <w:t>自动保存任何正文</w:t>
            </w:r>
          </w:p>
        </w:tc>
      </w:tr>
    </w:tbl>
    <w:p w14:paraId="12BAFDE0" w14:textId="77777777" w:rsidR="00FE77F5" w:rsidRDefault="00FE77F5">
      <w:pPr>
        <w:spacing w:after="20" w:line="60" w:lineRule="exact"/>
        <w:rPr>
          <w:lang w:eastAsia="zh-CN"/>
        </w:rPr>
      </w:pPr>
    </w:p>
    <w:p w14:paraId="2AAA3C63" w14:textId="77777777" w:rsidR="00FE77F5" w:rsidRDefault="007409A1">
      <w:proofErr w:type="spellStart"/>
      <w:r>
        <w:t>AuthResult</w:t>
      </w:r>
      <w:proofErr w:type="spellEnd"/>
      <w:r>
        <w:t xml:space="preserve"> </w:t>
      </w:r>
      <w:proofErr w:type="spellStart"/>
      <w:r>
        <w:t>中原始</w:t>
      </w:r>
      <w:proofErr w:type="spellEnd"/>
      <w:r>
        <w:t xml:space="preserve"> token </w:t>
      </w:r>
      <w:proofErr w:type="spellStart"/>
      <w:r>
        <w:t>仅在签发和安全客户端凭据容器中短暂出现；</w:t>
      </w:r>
      <w:r>
        <w:t>LoginSession</w:t>
      </w:r>
      <w:proofErr w:type="spellEnd"/>
      <w:r>
        <w:t xml:space="preserve"> </w:t>
      </w:r>
      <w:proofErr w:type="spellStart"/>
      <w:r>
        <w:t>持久化保存摘要。</w:t>
      </w:r>
      <w:r>
        <w:t>recordCounts</w:t>
      </w:r>
      <w:proofErr w:type="spellEnd"/>
      <w:r>
        <w:t xml:space="preserve"> </w:t>
      </w:r>
      <w:proofErr w:type="spellStart"/>
      <w:r>
        <w:t>缺少某个类别时显示零，整体读取失败必须走错误通道，不能返回全零冒充空数据</w:t>
      </w:r>
      <w:proofErr w:type="spellEnd"/>
      <w:r>
        <w:t>。</w:t>
      </w:r>
    </w:p>
    <w:p w14:paraId="5FDB7CC7" w14:textId="77777777" w:rsidR="00FE77F5" w:rsidRDefault="007409A1">
      <w:pPr>
        <w:pStyle w:val="3"/>
      </w:pPr>
      <w:bookmarkStart w:id="154" w:name="_Toc243312514"/>
      <w:proofErr w:type="spellStart"/>
      <w:r>
        <w:t>业务记录请求类型</w:t>
      </w:r>
      <w:bookmarkEnd w:id="154"/>
      <w:proofErr w:type="spellEnd"/>
    </w:p>
    <w:p w14:paraId="024EBDD5" w14:textId="77777777" w:rsidR="00FE77F5" w:rsidRDefault="007409A1">
      <w:pPr>
        <w:pStyle w:val="af7"/>
        <w:keepNext/>
        <w:jc w:val="center"/>
      </w:pPr>
      <w:r>
        <w:t>表</w:t>
      </w:r>
      <w:r>
        <w:t xml:space="preserve">14 </w:t>
      </w:r>
      <w:proofErr w:type="spellStart"/>
      <w:r>
        <w:t>业务记录请求类型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95" w:type="dxa"/>
          <w:bottom w:w="80" w:type="dxa"/>
          <w:right w:w="95" w:type="dxa"/>
        </w:tblCellMar>
        <w:tblLook w:val="04A0" w:firstRow="1" w:lastRow="0" w:firstColumn="1" w:lastColumn="0" w:noHBand="0" w:noVBand="1"/>
      </w:tblPr>
      <w:tblGrid>
        <w:gridCol w:w="1944"/>
        <w:gridCol w:w="3024"/>
        <w:gridCol w:w="4824"/>
      </w:tblGrid>
      <w:tr w:rsidR="00FE77F5" w14:paraId="6F20B8CB" w14:textId="77777777">
        <w:trPr>
          <w:cantSplit/>
          <w:tblHeader/>
          <w:jc w:val="center"/>
        </w:trPr>
        <w:tc>
          <w:tcPr>
            <w:tcW w:w="1944" w:type="dxa"/>
            <w:shd w:val="clear" w:color="auto" w:fill="E3EBF0"/>
            <w:vAlign w:val="center"/>
          </w:tcPr>
          <w:p w14:paraId="21D53832" w14:textId="77777777" w:rsidR="00FE77F5" w:rsidRDefault="007409A1">
            <w:pPr>
              <w:keepNext/>
              <w:spacing w:after="0" w:line="288" w:lineRule="auto"/>
              <w:jc w:val="center"/>
            </w:pPr>
            <w:proofErr w:type="spellStart"/>
            <w:r>
              <w:rPr>
                <w:b/>
                <w:sz w:val="21"/>
              </w:rPr>
              <w:t>数据类型</w:t>
            </w:r>
            <w:proofErr w:type="spellEnd"/>
          </w:p>
        </w:tc>
        <w:tc>
          <w:tcPr>
            <w:tcW w:w="3024" w:type="dxa"/>
            <w:shd w:val="clear" w:color="auto" w:fill="E3EBF0"/>
            <w:vAlign w:val="center"/>
          </w:tcPr>
          <w:p w14:paraId="0BD9A944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字段</w:t>
            </w:r>
            <w:proofErr w:type="spellEnd"/>
          </w:p>
        </w:tc>
        <w:tc>
          <w:tcPr>
            <w:tcW w:w="4824" w:type="dxa"/>
            <w:shd w:val="clear" w:color="auto" w:fill="E3EBF0"/>
            <w:vAlign w:val="center"/>
          </w:tcPr>
          <w:p w14:paraId="383F4AAE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约束</w:t>
            </w:r>
            <w:proofErr w:type="spellEnd"/>
          </w:p>
        </w:tc>
      </w:tr>
      <w:tr w:rsidR="00FE77F5" w14:paraId="6B38209C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555E3DCE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SaveRequest</w:t>
            </w:r>
            <w:proofErr w:type="spellEnd"/>
          </w:p>
        </w:tc>
        <w:tc>
          <w:tcPr>
            <w:tcW w:w="3024" w:type="dxa"/>
            <w:shd w:val="clear" w:color="auto" w:fill="FFFFFF"/>
            <w:vAlign w:val="center"/>
          </w:tcPr>
          <w:p w14:paraId="1B75DDA2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id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kind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payload</w:t>
            </w:r>
            <w:proofErr w:type="spellEnd"/>
          </w:p>
        </w:tc>
        <w:tc>
          <w:tcPr>
            <w:tcW w:w="4824" w:type="dxa"/>
            <w:shd w:val="clear" w:color="auto" w:fill="FFFFFF"/>
            <w:vAlign w:val="center"/>
          </w:tcPr>
          <w:p w14:paraId="13C44282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不接收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ownerId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entry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kind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payload </w:t>
            </w:r>
            <w:proofErr w:type="spellStart"/>
            <w:r>
              <w:rPr>
                <w:sz w:val="21"/>
              </w:rPr>
              <w:t>一一对应</w:t>
            </w:r>
            <w:proofErr w:type="spellEnd"/>
          </w:p>
        </w:tc>
      </w:tr>
      <w:tr w:rsidR="00FE77F5" w14:paraId="22BFED95" w14:textId="77777777">
        <w:trPr>
          <w:cantSplit/>
          <w:jc w:val="center"/>
        </w:trPr>
        <w:tc>
          <w:tcPr>
            <w:tcW w:w="1944" w:type="dxa"/>
            <w:shd w:val="clear" w:color="auto" w:fill="F5F7F9"/>
            <w:vAlign w:val="center"/>
          </w:tcPr>
          <w:p w14:paraId="6347E107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ConversationInput</w:t>
            </w:r>
            <w:proofErr w:type="spellEnd"/>
          </w:p>
        </w:tc>
        <w:tc>
          <w:tcPr>
            <w:tcW w:w="3024" w:type="dxa"/>
            <w:shd w:val="clear" w:color="auto" w:fill="F5F7F9"/>
            <w:vAlign w:val="center"/>
          </w:tcPr>
          <w:p w14:paraId="5790BA29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title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selected</w:t>
            </w:r>
            <w:proofErr w:type="spellEnd"/>
          </w:p>
        </w:tc>
        <w:tc>
          <w:tcPr>
            <w:tcW w:w="4824" w:type="dxa"/>
            <w:shd w:val="clear" w:color="auto" w:fill="F5F7F9"/>
            <w:vAlign w:val="center"/>
          </w:tcPr>
          <w:p w14:paraId="664290F5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至少一条本人当前有效会话选定消息；创建独立快照</w:t>
            </w:r>
          </w:p>
        </w:tc>
      </w:tr>
      <w:tr w:rsidR="00FE77F5" w14:paraId="6040CBEB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380A3A28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EmotionInput</w:t>
            </w:r>
            <w:proofErr w:type="spellEnd"/>
          </w:p>
        </w:tc>
        <w:tc>
          <w:tcPr>
            <w:tcW w:w="3024" w:type="dxa"/>
            <w:shd w:val="clear" w:color="auto" w:fill="FFFFFF"/>
            <w:vAlign w:val="center"/>
          </w:tcPr>
          <w:p w14:paraId="7B65DFE1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date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emotions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intensity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event</w:t>
            </w:r>
            <w:proofErr w:type="spellEnd"/>
          </w:p>
        </w:tc>
        <w:tc>
          <w:tcPr>
            <w:tcW w:w="4824" w:type="dxa"/>
            <w:shd w:val="clear" w:color="auto" w:fill="FFFFFF"/>
            <w:vAlign w:val="center"/>
          </w:tcPr>
          <w:p w14:paraId="0E4AA24B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情绪</w:t>
            </w:r>
            <w:proofErr w:type="gramStart"/>
            <w:r>
              <w:rPr>
                <w:sz w:val="21"/>
                <w:lang w:eastAsia="zh-CN"/>
              </w:rPr>
              <w:t>集合非</w:t>
            </w:r>
            <w:proofErr w:type="gramEnd"/>
            <w:r>
              <w:rPr>
                <w:sz w:val="21"/>
                <w:lang w:eastAsia="zh-CN"/>
              </w:rPr>
              <w:t>空；事件允许为空；保存不触发分析</w:t>
            </w:r>
          </w:p>
        </w:tc>
      </w:tr>
      <w:tr w:rsidR="00FE77F5" w14:paraId="3C77B4A3" w14:textId="77777777">
        <w:trPr>
          <w:cantSplit/>
          <w:jc w:val="center"/>
        </w:trPr>
        <w:tc>
          <w:tcPr>
            <w:tcW w:w="1944" w:type="dxa"/>
            <w:shd w:val="clear" w:color="auto" w:fill="F5F7F9"/>
            <w:vAlign w:val="center"/>
          </w:tcPr>
          <w:p w14:paraId="30DBEAD0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WorryDraft</w:t>
            </w:r>
            <w:proofErr w:type="spellEnd"/>
          </w:p>
        </w:tc>
        <w:tc>
          <w:tcPr>
            <w:tcW w:w="3024" w:type="dxa"/>
            <w:shd w:val="clear" w:color="auto" w:fill="F5F7F9"/>
            <w:vAlign w:val="center"/>
          </w:tcPr>
          <w:p w14:paraId="7FCBEB60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shape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title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description</w:t>
            </w:r>
            <w:proofErr w:type="spellEnd"/>
          </w:p>
        </w:tc>
        <w:tc>
          <w:tcPr>
            <w:tcW w:w="4824" w:type="dxa"/>
            <w:shd w:val="clear" w:color="auto" w:fill="F5F7F9"/>
            <w:vAlign w:val="center"/>
          </w:tcPr>
          <w:p w14:paraId="4D11BC75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形状有效；正文保存范围由用户主动选择</w:t>
            </w:r>
          </w:p>
        </w:tc>
      </w:tr>
      <w:tr w:rsidR="00FE77F5" w14:paraId="08F5B78A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5759ACC7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RehearsalInput</w:t>
            </w:r>
            <w:proofErr w:type="spellEnd"/>
          </w:p>
        </w:tc>
        <w:tc>
          <w:tcPr>
            <w:tcW w:w="3024" w:type="dxa"/>
            <w:shd w:val="clear" w:color="auto" w:fill="FFFFFF"/>
            <w:vAlign w:val="center"/>
          </w:tcPr>
          <w:p w14:paraId="264626C9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scene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expressions</w:t>
            </w:r>
            <w:proofErr w:type="spellEnd"/>
          </w:p>
        </w:tc>
        <w:tc>
          <w:tcPr>
            <w:tcW w:w="4824" w:type="dxa"/>
            <w:shd w:val="clear" w:color="auto" w:fill="FFFFFF"/>
            <w:vAlign w:val="center"/>
          </w:tcPr>
          <w:p w14:paraId="6C4AB459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至少一条当前轮次认可表达；不保存完整排练对话</w:t>
            </w:r>
          </w:p>
        </w:tc>
      </w:tr>
      <w:tr w:rsidR="00FE77F5" w14:paraId="36C960FD" w14:textId="77777777">
        <w:trPr>
          <w:cantSplit/>
          <w:jc w:val="center"/>
        </w:trPr>
        <w:tc>
          <w:tcPr>
            <w:tcW w:w="1944" w:type="dxa"/>
            <w:shd w:val="clear" w:color="auto" w:fill="F5F7F9"/>
            <w:vAlign w:val="center"/>
          </w:tcPr>
          <w:p w14:paraId="558EF0B0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DepositInput</w:t>
            </w:r>
            <w:proofErr w:type="spellEnd"/>
          </w:p>
        </w:tc>
        <w:tc>
          <w:tcPr>
            <w:tcW w:w="3024" w:type="dxa"/>
            <w:shd w:val="clear" w:color="auto" w:fill="F5F7F9"/>
            <w:vAlign w:val="center"/>
          </w:tcPr>
          <w:p w14:paraId="67B47BAF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title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body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reopenAt</w:t>
            </w:r>
            <w:proofErr w:type="spellEnd"/>
          </w:p>
        </w:tc>
        <w:tc>
          <w:tcPr>
            <w:tcW w:w="4824" w:type="dxa"/>
            <w:shd w:val="clear" w:color="auto" w:fill="F5F7F9"/>
            <w:vAlign w:val="center"/>
          </w:tcPr>
          <w:p w14:paraId="11F9CA0F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正文非空；时间晚于创建时刻</w:t>
            </w:r>
          </w:p>
        </w:tc>
      </w:tr>
      <w:tr w:rsidR="00FE77F5" w14:paraId="53257198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669AA4F2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UpdateRequest</w:t>
            </w:r>
            <w:proofErr w:type="spellEnd"/>
          </w:p>
        </w:tc>
        <w:tc>
          <w:tcPr>
            <w:tcW w:w="3024" w:type="dxa"/>
            <w:shd w:val="clear" w:color="auto" w:fill="FFFFFF"/>
            <w:vAlign w:val="center"/>
          </w:tcPr>
          <w:p w14:paraId="55B6CC5A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id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expectedVersion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payload</w:t>
            </w:r>
            <w:proofErr w:type="spellEnd"/>
          </w:p>
        </w:tc>
        <w:tc>
          <w:tcPr>
            <w:tcW w:w="4824" w:type="dxa"/>
            <w:shd w:val="clear" w:color="auto" w:fill="FFFFFF"/>
            <w:vAlign w:val="center"/>
          </w:tcPr>
          <w:p w14:paraId="60CA7CDF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类型与原记录相同；版本必须匹配</w:t>
            </w:r>
          </w:p>
        </w:tc>
      </w:tr>
      <w:tr w:rsidR="00FE77F5" w14:paraId="4E22AB00" w14:textId="77777777">
        <w:trPr>
          <w:cantSplit/>
          <w:jc w:val="center"/>
        </w:trPr>
        <w:tc>
          <w:tcPr>
            <w:tcW w:w="1944" w:type="dxa"/>
            <w:shd w:val="clear" w:color="auto" w:fill="F5F7F9"/>
            <w:vAlign w:val="center"/>
          </w:tcPr>
          <w:p w14:paraId="5E83B45A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ClearConfirmation</w:t>
            </w:r>
            <w:proofErr w:type="spellEnd"/>
          </w:p>
        </w:tc>
        <w:tc>
          <w:tcPr>
            <w:tcW w:w="3024" w:type="dxa"/>
            <w:shd w:val="clear" w:color="auto" w:fill="F5F7F9"/>
            <w:vAlign w:val="center"/>
          </w:tcPr>
          <w:p w14:paraId="7DAABC41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id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recordId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recordVersion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ownerId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entry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expiresAt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confirmed</w:t>
            </w:r>
            <w:proofErr w:type="spellEnd"/>
          </w:p>
        </w:tc>
        <w:tc>
          <w:tcPr>
            <w:tcW w:w="4824" w:type="dxa"/>
            <w:shd w:val="clear" w:color="auto" w:fill="F5F7F9"/>
            <w:vAlign w:val="center"/>
          </w:tcPr>
          <w:p w14:paraId="1A050878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单次、短时、绑定范围；服务核验签发事实</w:t>
            </w:r>
          </w:p>
        </w:tc>
      </w:tr>
    </w:tbl>
    <w:p w14:paraId="2306FCD0" w14:textId="77777777" w:rsidR="00FE77F5" w:rsidRDefault="00FE77F5">
      <w:pPr>
        <w:spacing w:after="20" w:line="60" w:lineRule="exact"/>
        <w:rPr>
          <w:lang w:eastAsia="zh-CN"/>
        </w:rPr>
      </w:pPr>
    </w:p>
    <w:p w14:paraId="5E1D7AEC" w14:textId="77777777" w:rsidR="00FE77F5" w:rsidRDefault="007409A1">
      <w:r>
        <w:t xml:space="preserve">kind </w:t>
      </w:r>
      <w:proofErr w:type="spellStart"/>
      <w:r>
        <w:t>的完整集合为</w:t>
      </w:r>
      <w:proofErr w:type="spellEnd"/>
      <w:r>
        <w:t xml:space="preserve"> CONVERSATION</w:t>
      </w:r>
      <w:r>
        <w:t>、</w:t>
      </w:r>
      <w:r>
        <w:t>EMOTION</w:t>
      </w:r>
      <w:r>
        <w:t>、</w:t>
      </w:r>
      <w:r>
        <w:t>WORRY_OBJECT</w:t>
      </w:r>
      <w:r>
        <w:t>、</w:t>
      </w:r>
      <w:r>
        <w:t>REHEARSAL_DRAFT</w:t>
      </w:r>
      <w:r>
        <w:t>、</w:t>
      </w:r>
      <w:r>
        <w:t>DEPOSIT</w:t>
      </w:r>
      <w:r>
        <w:t>。</w:t>
      </w:r>
      <w:r>
        <w:t xml:space="preserve">SavePayload </w:t>
      </w:r>
      <w:proofErr w:type="spellStart"/>
      <w:r>
        <w:t>仅允许上表对应业务载荷；密码、文字销毁正文、未选消息和完整排练临时对话不得加入该联合类型</w:t>
      </w:r>
      <w:proofErr w:type="spellEnd"/>
      <w:r>
        <w:t>。</w:t>
      </w:r>
    </w:p>
    <w:p w14:paraId="2C0194E4" w14:textId="77777777" w:rsidR="00FE77F5" w:rsidRDefault="007409A1">
      <w:pPr>
        <w:keepLines/>
        <w:spacing w:before="80" w:after="140" w:line="252" w:lineRule="auto"/>
      </w:pPr>
      <w:r>
        <w:rPr>
          <w:rFonts w:ascii="Consolas" w:hAnsi="Consolas"/>
          <w:sz w:val="20"/>
        </w:rPr>
        <w:lastRenderedPageBreak/>
        <w:t>{</w:t>
      </w:r>
      <w:r>
        <w:rPr>
          <w:rFonts w:ascii="Consolas" w:hAnsi="Consolas"/>
          <w:sz w:val="20"/>
        </w:rPr>
        <w:br/>
        <w:t xml:space="preserve">  "id": "6f6d8eb2-4cc6-4cba-9e9b-0fd4bab79b76",</w:t>
      </w:r>
      <w:r>
        <w:rPr>
          <w:rFonts w:ascii="Consolas" w:hAnsi="Consolas"/>
          <w:sz w:val="20"/>
        </w:rPr>
        <w:br/>
        <w:t xml:space="preserve">  "kind": "EMOTION",</w:t>
      </w:r>
      <w:r>
        <w:rPr>
          <w:rFonts w:ascii="Consolas" w:hAnsi="Consolas"/>
          <w:sz w:val="20"/>
        </w:rPr>
        <w:br/>
        <w:t xml:space="preserve">  "payload": {</w:t>
      </w:r>
      <w:r>
        <w:rPr>
          <w:rFonts w:ascii="Consolas" w:hAnsi="Consolas"/>
          <w:sz w:val="20"/>
        </w:rPr>
        <w:br/>
        <w:t xml:space="preserve">    "date": "2026-10-15",</w:t>
      </w:r>
      <w:r>
        <w:rPr>
          <w:rFonts w:ascii="Consolas" w:hAnsi="Consolas"/>
          <w:sz w:val="20"/>
        </w:rPr>
        <w:br/>
        <w:t xml:space="preserve">    "emotions": ["</w:t>
      </w:r>
      <w:proofErr w:type="spellStart"/>
      <w:r>
        <w:rPr>
          <w:rFonts w:ascii="Consolas" w:hAnsi="Consolas"/>
          <w:sz w:val="20"/>
        </w:rPr>
        <w:t>疲惫</w:t>
      </w:r>
      <w:proofErr w:type="spellEnd"/>
      <w:r>
        <w:rPr>
          <w:rFonts w:ascii="Consolas" w:hAnsi="Consolas"/>
          <w:sz w:val="20"/>
        </w:rPr>
        <w:t>"],</w:t>
      </w:r>
      <w:r>
        <w:rPr>
          <w:rFonts w:ascii="Consolas" w:hAnsi="Consolas"/>
          <w:sz w:val="20"/>
        </w:rPr>
        <w:br/>
        <w:t xml:space="preserve">    "intensity": 3,</w:t>
      </w:r>
      <w:r>
        <w:rPr>
          <w:rFonts w:ascii="Consolas" w:hAnsi="Consolas"/>
          <w:sz w:val="20"/>
        </w:rPr>
        <w:br/>
        <w:t xml:space="preserve">    "event": "</w:t>
      </w:r>
      <w:proofErr w:type="spellStart"/>
      <w:r>
        <w:rPr>
          <w:rFonts w:ascii="Consolas" w:hAnsi="Consolas"/>
          <w:sz w:val="20"/>
        </w:rPr>
        <w:t>完成一次课程展示</w:t>
      </w:r>
      <w:proofErr w:type="spellEnd"/>
      <w:r>
        <w:rPr>
          <w:rFonts w:ascii="Consolas" w:hAnsi="Consolas"/>
          <w:sz w:val="20"/>
        </w:rPr>
        <w:t>"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  <w:t>}</w:t>
      </w:r>
    </w:p>
    <w:p w14:paraId="53B9AA8C" w14:textId="77777777" w:rsidR="00FE77F5" w:rsidRDefault="007409A1">
      <w:proofErr w:type="spellStart"/>
      <w:r>
        <w:t>上述示例是合成记录。身份和入口从</w:t>
      </w:r>
      <w:proofErr w:type="spellEnd"/>
      <w:r>
        <w:t xml:space="preserve"> </w:t>
      </w:r>
      <w:proofErr w:type="spellStart"/>
      <w:r>
        <w:t>AccessContext</w:t>
      </w:r>
      <w:proofErr w:type="spellEnd"/>
      <w:r>
        <w:t xml:space="preserve"> </w:t>
      </w:r>
      <w:proofErr w:type="spellStart"/>
      <w:r>
        <w:t>获取，不能通过修改载荷使记录归属其他账号或入口</w:t>
      </w:r>
      <w:proofErr w:type="spellEnd"/>
      <w:r>
        <w:t>。</w:t>
      </w:r>
    </w:p>
    <w:p w14:paraId="14D08DC9" w14:textId="77777777" w:rsidR="00FE77F5" w:rsidRDefault="007409A1">
      <w:pPr>
        <w:pStyle w:val="3"/>
      </w:pPr>
      <w:bookmarkStart w:id="155" w:name="_Toc243312515"/>
      <w:proofErr w:type="spellStart"/>
      <w:r>
        <w:t>记录与房间服务接口</w:t>
      </w:r>
      <w:bookmarkEnd w:id="155"/>
      <w:proofErr w:type="spellEnd"/>
    </w:p>
    <w:p w14:paraId="1FDC1217" w14:textId="77777777" w:rsidR="00FE77F5" w:rsidRDefault="007409A1">
      <w:pPr>
        <w:pStyle w:val="af7"/>
        <w:keepNext/>
        <w:jc w:val="center"/>
      </w:pPr>
      <w:r>
        <w:t>表</w:t>
      </w:r>
      <w:r>
        <w:t xml:space="preserve">15 </w:t>
      </w:r>
      <w:proofErr w:type="spellStart"/>
      <w:r>
        <w:t>记录与房间服务接口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95" w:type="dxa"/>
          <w:bottom w:w="80" w:type="dxa"/>
          <w:right w:w="95" w:type="dxa"/>
        </w:tblCellMar>
        <w:tblLook w:val="04A0" w:firstRow="1" w:lastRow="0" w:firstColumn="1" w:lastColumn="0" w:noHBand="0" w:noVBand="1"/>
      </w:tblPr>
      <w:tblGrid>
        <w:gridCol w:w="3384"/>
        <w:gridCol w:w="2664"/>
        <w:gridCol w:w="3744"/>
      </w:tblGrid>
      <w:tr w:rsidR="00FE77F5" w14:paraId="0A43D2DB" w14:textId="77777777">
        <w:trPr>
          <w:cantSplit/>
          <w:tblHeader/>
          <w:jc w:val="center"/>
        </w:trPr>
        <w:tc>
          <w:tcPr>
            <w:tcW w:w="3384" w:type="dxa"/>
            <w:shd w:val="clear" w:color="auto" w:fill="E3EBF0"/>
            <w:vAlign w:val="center"/>
          </w:tcPr>
          <w:p w14:paraId="58AECD6D" w14:textId="77777777" w:rsidR="00FE77F5" w:rsidRDefault="007409A1">
            <w:pPr>
              <w:keepNext/>
              <w:spacing w:after="0" w:line="288" w:lineRule="auto"/>
              <w:jc w:val="center"/>
            </w:pPr>
            <w:proofErr w:type="spellStart"/>
            <w:r>
              <w:rPr>
                <w:b/>
                <w:sz w:val="21"/>
              </w:rPr>
              <w:t>服务操作</w:t>
            </w:r>
            <w:proofErr w:type="spellEnd"/>
          </w:p>
        </w:tc>
        <w:tc>
          <w:tcPr>
            <w:tcW w:w="2664" w:type="dxa"/>
            <w:shd w:val="clear" w:color="auto" w:fill="E3EBF0"/>
            <w:vAlign w:val="center"/>
          </w:tcPr>
          <w:p w14:paraId="450BBCF8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输入契约</w:t>
            </w:r>
            <w:proofErr w:type="spellEnd"/>
          </w:p>
        </w:tc>
        <w:tc>
          <w:tcPr>
            <w:tcW w:w="3744" w:type="dxa"/>
            <w:shd w:val="clear" w:color="auto" w:fill="E3EBF0"/>
            <w:vAlign w:val="center"/>
          </w:tcPr>
          <w:p w14:paraId="6E5D3EEC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输出及校验</w:t>
            </w:r>
            <w:proofErr w:type="spellEnd"/>
          </w:p>
        </w:tc>
      </w:tr>
      <w:tr w:rsidR="00FE77F5" w14:paraId="648375B5" w14:textId="77777777">
        <w:trPr>
          <w:cantSplit/>
          <w:jc w:val="center"/>
        </w:trPr>
        <w:tc>
          <w:tcPr>
            <w:tcW w:w="3384" w:type="dxa"/>
            <w:shd w:val="clear" w:color="auto" w:fill="FFFFFF"/>
            <w:vAlign w:val="center"/>
          </w:tcPr>
          <w:p w14:paraId="66FCDD6B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RecordService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保存</w:t>
            </w:r>
            <w:proofErr w:type="spellEnd"/>
          </w:p>
        </w:tc>
        <w:tc>
          <w:tcPr>
            <w:tcW w:w="2664" w:type="dxa"/>
            <w:shd w:val="clear" w:color="auto" w:fill="FFFFFF"/>
            <w:vAlign w:val="center"/>
          </w:tcPr>
          <w:p w14:paraId="0DC7451D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AccessContext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SaveRequest</w:t>
            </w:r>
            <w:r>
              <w:rPr>
                <w:sz w:val="21"/>
              </w:rPr>
              <w:t>、对应</w:t>
            </w:r>
            <w:proofErr w:type="spellEnd"/>
            <w:r>
              <w:rPr>
                <w:sz w:val="21"/>
              </w:rPr>
              <w:t xml:space="preserve"> SAVE </w:t>
            </w:r>
            <w:proofErr w:type="spellStart"/>
            <w:r>
              <w:rPr>
                <w:sz w:val="21"/>
              </w:rPr>
              <w:t>授权</w:t>
            </w:r>
            <w:proofErr w:type="spellEnd"/>
          </w:p>
        </w:tc>
        <w:tc>
          <w:tcPr>
            <w:tcW w:w="3744" w:type="dxa"/>
            <w:shd w:val="clear" w:color="auto" w:fill="FFFFFF"/>
            <w:vAlign w:val="center"/>
          </w:tcPr>
          <w:p w14:paraId="30B32AF3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SavedRecord</w:t>
            </w:r>
            <w:r>
              <w:rPr>
                <w:sz w:val="21"/>
              </w:rPr>
              <w:t>；身份、范围、类型、授权通过后事务提交</w:t>
            </w:r>
            <w:proofErr w:type="spellEnd"/>
          </w:p>
        </w:tc>
      </w:tr>
      <w:tr w:rsidR="00FE77F5" w14:paraId="11D2A162" w14:textId="77777777">
        <w:trPr>
          <w:cantSplit/>
          <w:jc w:val="center"/>
        </w:trPr>
        <w:tc>
          <w:tcPr>
            <w:tcW w:w="3384" w:type="dxa"/>
            <w:shd w:val="clear" w:color="auto" w:fill="F5F7F9"/>
            <w:vAlign w:val="center"/>
          </w:tcPr>
          <w:p w14:paraId="22477AE5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RecordService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查询与列表</w:t>
            </w:r>
            <w:proofErr w:type="spellEnd"/>
          </w:p>
        </w:tc>
        <w:tc>
          <w:tcPr>
            <w:tcW w:w="2664" w:type="dxa"/>
            <w:shd w:val="clear" w:color="auto" w:fill="F5F7F9"/>
            <w:vAlign w:val="center"/>
          </w:tcPr>
          <w:p w14:paraId="2B426A60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AccessContext</w:t>
            </w:r>
            <w:r>
              <w:rPr>
                <w:sz w:val="21"/>
              </w:rPr>
              <w:t>、记录类型或记录编号</w:t>
            </w:r>
            <w:proofErr w:type="spellEnd"/>
          </w:p>
        </w:tc>
        <w:tc>
          <w:tcPr>
            <w:tcW w:w="3744" w:type="dxa"/>
            <w:shd w:val="clear" w:color="auto" w:fill="F5F7F9"/>
            <w:vAlign w:val="center"/>
          </w:tcPr>
          <w:p w14:paraId="2DF7ADC8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本人当前入口结果；</w:t>
            </w:r>
            <w:proofErr w:type="gramStart"/>
            <w:r>
              <w:rPr>
                <w:sz w:val="21"/>
                <w:lang w:eastAsia="zh-CN"/>
              </w:rPr>
              <w:t>空结果</w:t>
            </w:r>
            <w:proofErr w:type="gramEnd"/>
            <w:r>
              <w:rPr>
                <w:sz w:val="21"/>
                <w:lang w:eastAsia="zh-CN"/>
              </w:rPr>
              <w:t>与访问拒绝分别处理</w:t>
            </w:r>
          </w:p>
        </w:tc>
      </w:tr>
      <w:tr w:rsidR="00FE77F5" w14:paraId="08E0D792" w14:textId="77777777">
        <w:trPr>
          <w:cantSplit/>
          <w:jc w:val="center"/>
        </w:trPr>
        <w:tc>
          <w:tcPr>
            <w:tcW w:w="3384" w:type="dxa"/>
            <w:shd w:val="clear" w:color="auto" w:fill="FFFFFF"/>
            <w:vAlign w:val="center"/>
          </w:tcPr>
          <w:p w14:paraId="5885EA44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RecordService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更新</w:t>
            </w:r>
            <w:proofErr w:type="spellEnd"/>
          </w:p>
        </w:tc>
        <w:tc>
          <w:tcPr>
            <w:tcW w:w="2664" w:type="dxa"/>
            <w:shd w:val="clear" w:color="auto" w:fill="FFFFFF"/>
            <w:vAlign w:val="center"/>
          </w:tcPr>
          <w:p w14:paraId="24791F5A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AccessContext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UpdateRequest</w:t>
            </w:r>
            <w:proofErr w:type="spellEnd"/>
          </w:p>
        </w:tc>
        <w:tc>
          <w:tcPr>
            <w:tcW w:w="3744" w:type="dxa"/>
            <w:shd w:val="clear" w:color="auto" w:fill="FFFFFF"/>
            <w:vAlign w:val="center"/>
          </w:tcPr>
          <w:p w14:paraId="55B481B5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新版本记录；冲突返回</w:t>
            </w:r>
            <w:proofErr w:type="spellEnd"/>
            <w:r>
              <w:rPr>
                <w:sz w:val="21"/>
              </w:rPr>
              <w:t xml:space="preserve"> CONFLICT</w:t>
            </w:r>
          </w:p>
        </w:tc>
      </w:tr>
      <w:tr w:rsidR="00FE77F5" w14:paraId="0B6598AB" w14:textId="77777777">
        <w:trPr>
          <w:cantSplit/>
          <w:jc w:val="center"/>
        </w:trPr>
        <w:tc>
          <w:tcPr>
            <w:tcW w:w="3384" w:type="dxa"/>
            <w:shd w:val="clear" w:color="auto" w:fill="F5F7F9"/>
            <w:vAlign w:val="center"/>
          </w:tcPr>
          <w:p w14:paraId="34BAB536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RecordService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清除</w:t>
            </w:r>
            <w:proofErr w:type="spellEnd"/>
          </w:p>
        </w:tc>
        <w:tc>
          <w:tcPr>
            <w:tcW w:w="2664" w:type="dxa"/>
            <w:shd w:val="clear" w:color="auto" w:fill="F5F7F9"/>
            <w:vAlign w:val="center"/>
          </w:tcPr>
          <w:p w14:paraId="79C6A2CB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AccessContext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ClearConfirmation</w:t>
            </w:r>
            <w:proofErr w:type="spellEnd"/>
          </w:p>
        </w:tc>
        <w:tc>
          <w:tcPr>
            <w:tcW w:w="3744" w:type="dxa"/>
            <w:shd w:val="clear" w:color="auto" w:fill="F5F7F9"/>
            <w:vAlign w:val="center"/>
          </w:tcPr>
          <w:p w14:paraId="54603F34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实际清除成功才正常返回；取消不操作</w:t>
            </w:r>
          </w:p>
        </w:tc>
      </w:tr>
      <w:tr w:rsidR="00FE77F5" w14:paraId="7EB27CC1" w14:textId="77777777">
        <w:trPr>
          <w:cantSplit/>
          <w:jc w:val="center"/>
        </w:trPr>
        <w:tc>
          <w:tcPr>
            <w:tcW w:w="3384" w:type="dxa"/>
            <w:shd w:val="clear" w:color="auto" w:fill="FFFFFF"/>
            <w:vAlign w:val="center"/>
          </w:tcPr>
          <w:p w14:paraId="539E8560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RoomService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读取与布局保存</w:t>
            </w:r>
            <w:proofErr w:type="spellEnd"/>
          </w:p>
        </w:tc>
        <w:tc>
          <w:tcPr>
            <w:tcW w:w="2664" w:type="dxa"/>
            <w:shd w:val="clear" w:color="auto" w:fill="FFFFFF"/>
            <w:vAlign w:val="center"/>
          </w:tcPr>
          <w:p w14:paraId="036FA8FE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本人身份、当前入口、物件外观关联</w:t>
            </w:r>
          </w:p>
        </w:tc>
        <w:tc>
          <w:tcPr>
            <w:tcW w:w="3744" w:type="dxa"/>
            <w:shd w:val="clear" w:color="auto" w:fill="FFFFFF"/>
            <w:vAlign w:val="center"/>
          </w:tcPr>
          <w:p w14:paraId="6DB2C813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房间布局；无外观关联不表示正文已清除</w:t>
            </w:r>
          </w:p>
        </w:tc>
      </w:tr>
      <w:tr w:rsidR="00FE77F5" w14:paraId="0C038170" w14:textId="77777777">
        <w:trPr>
          <w:cantSplit/>
          <w:jc w:val="center"/>
        </w:trPr>
        <w:tc>
          <w:tcPr>
            <w:tcW w:w="3384" w:type="dxa"/>
            <w:shd w:val="clear" w:color="auto" w:fill="F5F7F9"/>
            <w:vAlign w:val="center"/>
          </w:tcPr>
          <w:p w14:paraId="2069020F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RecordRepository.find</w:t>
            </w:r>
            <w:proofErr w:type="spellEnd"/>
            <w:r>
              <w:rPr>
                <w:sz w:val="21"/>
              </w:rPr>
              <w:t>/list</w:t>
            </w:r>
          </w:p>
        </w:tc>
        <w:tc>
          <w:tcPr>
            <w:tcW w:w="2664" w:type="dxa"/>
            <w:shd w:val="clear" w:color="auto" w:fill="F5F7F9"/>
            <w:vAlign w:val="center"/>
          </w:tcPr>
          <w:p w14:paraId="7780BC5B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ownerId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entry</w:t>
            </w:r>
            <w:r>
              <w:rPr>
                <w:sz w:val="21"/>
              </w:rPr>
              <w:t>、编号或类型</w:t>
            </w:r>
            <w:proofErr w:type="spellEnd"/>
          </w:p>
        </w:tc>
        <w:tc>
          <w:tcPr>
            <w:tcW w:w="3744" w:type="dxa"/>
            <w:shd w:val="clear" w:color="auto" w:fill="F5F7F9"/>
            <w:vAlign w:val="center"/>
          </w:tcPr>
          <w:p w14:paraId="20C6F721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所有查询同时约束所有者和入口</w:t>
            </w:r>
          </w:p>
        </w:tc>
      </w:tr>
      <w:tr w:rsidR="00FE77F5" w14:paraId="21BAFB15" w14:textId="77777777">
        <w:trPr>
          <w:cantSplit/>
          <w:jc w:val="center"/>
        </w:trPr>
        <w:tc>
          <w:tcPr>
            <w:tcW w:w="3384" w:type="dxa"/>
            <w:shd w:val="clear" w:color="auto" w:fill="FFFFFF"/>
            <w:vAlign w:val="center"/>
          </w:tcPr>
          <w:p w14:paraId="7D894DFF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RecordRepository.update</w:t>
            </w:r>
            <w:proofErr w:type="spellEnd"/>
            <w:r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RecordRepository.delete</w:t>
            </w:r>
            <w:proofErr w:type="spellEnd"/>
          </w:p>
        </w:tc>
        <w:tc>
          <w:tcPr>
            <w:tcW w:w="2664" w:type="dxa"/>
            <w:shd w:val="clear" w:color="auto" w:fill="FFFFFF"/>
            <w:vAlign w:val="center"/>
          </w:tcPr>
          <w:p w14:paraId="17822534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ownerId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entry</w:t>
            </w:r>
            <w:r>
              <w:rPr>
                <w:sz w:val="21"/>
              </w:rPr>
              <w:t>、记录及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expectedVersion</w:t>
            </w:r>
            <w:proofErr w:type="spellEnd"/>
          </w:p>
        </w:tc>
        <w:tc>
          <w:tcPr>
            <w:tcW w:w="3744" w:type="dxa"/>
            <w:shd w:val="clear" w:color="auto" w:fill="FFFFFF"/>
            <w:vAlign w:val="center"/>
          </w:tcPr>
          <w:p w14:paraId="76D9EF37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原子校验归属与版本；失败</w:t>
            </w:r>
            <w:proofErr w:type="gramStart"/>
            <w:r>
              <w:rPr>
                <w:sz w:val="21"/>
                <w:lang w:eastAsia="zh-CN"/>
              </w:rPr>
              <w:t>不</w:t>
            </w:r>
            <w:proofErr w:type="gramEnd"/>
            <w:r>
              <w:rPr>
                <w:sz w:val="21"/>
                <w:lang w:eastAsia="zh-CN"/>
              </w:rPr>
              <w:t>局部提交</w:t>
            </w:r>
          </w:p>
        </w:tc>
      </w:tr>
      <w:tr w:rsidR="00FE77F5" w14:paraId="6FFF1136" w14:textId="77777777">
        <w:trPr>
          <w:cantSplit/>
          <w:jc w:val="center"/>
        </w:trPr>
        <w:tc>
          <w:tcPr>
            <w:tcW w:w="3384" w:type="dxa"/>
            <w:shd w:val="clear" w:color="auto" w:fill="F5F7F9"/>
            <w:vAlign w:val="center"/>
          </w:tcPr>
          <w:p w14:paraId="1D3F0FE6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IdentityRepository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创建账号</w:t>
            </w:r>
            <w:proofErr w:type="spellEnd"/>
          </w:p>
        </w:tc>
        <w:tc>
          <w:tcPr>
            <w:tcW w:w="2664" w:type="dxa"/>
            <w:shd w:val="clear" w:color="auto" w:fill="F5F7F9"/>
            <w:vAlign w:val="center"/>
          </w:tcPr>
          <w:p w14:paraId="1751B809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标准化登录名、摘要及必要资料</w:t>
            </w:r>
          </w:p>
        </w:tc>
        <w:tc>
          <w:tcPr>
            <w:tcW w:w="3744" w:type="dxa"/>
            <w:shd w:val="clear" w:color="auto" w:fill="F5F7F9"/>
            <w:vAlign w:val="center"/>
          </w:tcPr>
          <w:p w14:paraId="350DDDB4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一次创建账号、凭据、资料与偏好</w:t>
            </w:r>
          </w:p>
        </w:tc>
      </w:tr>
      <w:tr w:rsidR="00FE77F5" w14:paraId="00C0D685" w14:textId="77777777">
        <w:trPr>
          <w:cantSplit/>
          <w:jc w:val="center"/>
        </w:trPr>
        <w:tc>
          <w:tcPr>
            <w:tcW w:w="3384" w:type="dxa"/>
            <w:shd w:val="clear" w:color="auto" w:fill="FFFFFF"/>
            <w:vAlign w:val="center"/>
          </w:tcPr>
          <w:p w14:paraId="2744481E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IdentityRepository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替换凭据</w:t>
            </w:r>
            <w:proofErr w:type="spellEnd"/>
          </w:p>
        </w:tc>
        <w:tc>
          <w:tcPr>
            <w:tcW w:w="2664" w:type="dxa"/>
            <w:shd w:val="clear" w:color="auto" w:fill="FFFFFF"/>
            <w:vAlign w:val="center"/>
          </w:tcPr>
          <w:p w14:paraId="018F785A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账号、当前摘要条件、新摘要</w:t>
            </w:r>
          </w:p>
        </w:tc>
        <w:tc>
          <w:tcPr>
            <w:tcW w:w="3744" w:type="dxa"/>
            <w:shd w:val="clear" w:color="auto" w:fill="FFFFFF"/>
            <w:vAlign w:val="center"/>
          </w:tcPr>
          <w:p w14:paraId="7808B2D0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原子替换并撤销旧会话，防止并发覆盖</w:t>
            </w:r>
          </w:p>
        </w:tc>
      </w:tr>
    </w:tbl>
    <w:p w14:paraId="00F25C33" w14:textId="77777777" w:rsidR="00FE77F5" w:rsidRDefault="00FE77F5">
      <w:pPr>
        <w:spacing w:after="20" w:line="60" w:lineRule="exact"/>
        <w:rPr>
          <w:lang w:eastAsia="zh-CN"/>
        </w:rPr>
      </w:pPr>
    </w:p>
    <w:p w14:paraId="6CC7C6A0" w14:textId="77777777" w:rsidR="00FE77F5" w:rsidRDefault="007409A1">
      <w:pPr>
        <w:rPr>
          <w:lang w:eastAsia="zh-CN"/>
        </w:rPr>
      </w:pPr>
      <w:r>
        <w:rPr>
          <w:lang w:eastAsia="zh-CN"/>
        </w:rPr>
        <w:lastRenderedPageBreak/>
        <w:t>表中服务操作表达业务接口语义；仓储只能通过应用服务受控调用。查询他人或其他入口的记录不能通过猜测</w:t>
      </w:r>
      <w:r>
        <w:rPr>
          <w:lang w:eastAsia="zh-CN"/>
        </w:rPr>
        <w:t xml:space="preserve"> UUID </w:t>
      </w:r>
      <w:r>
        <w:rPr>
          <w:lang w:eastAsia="zh-CN"/>
        </w:rPr>
        <w:t>绕过校验；不存在、无权访问和读取失败在服务逻辑中保持区分，用户提示不得泄露他人正文或账户资料。</w:t>
      </w:r>
    </w:p>
    <w:p w14:paraId="471BD302" w14:textId="77777777" w:rsidR="00FE77F5" w:rsidRDefault="007409A1">
      <w:pPr>
        <w:pStyle w:val="3"/>
      </w:pPr>
      <w:bookmarkStart w:id="156" w:name="_Toc243312516"/>
      <w:r>
        <w:t xml:space="preserve">AI </w:t>
      </w:r>
      <w:proofErr w:type="spellStart"/>
      <w:r>
        <w:t>与查询接口</w:t>
      </w:r>
      <w:bookmarkEnd w:id="156"/>
      <w:proofErr w:type="spellEnd"/>
    </w:p>
    <w:p w14:paraId="117ACE05" w14:textId="77777777" w:rsidR="00FE77F5" w:rsidRDefault="007409A1">
      <w:pPr>
        <w:pStyle w:val="af7"/>
        <w:keepNext/>
        <w:jc w:val="center"/>
      </w:pPr>
      <w:r>
        <w:t>表</w:t>
      </w:r>
      <w:r>
        <w:t xml:space="preserve">16 AI </w:t>
      </w:r>
      <w:proofErr w:type="spellStart"/>
      <w:r>
        <w:t>与查询接口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95" w:type="dxa"/>
          <w:bottom w:w="80" w:type="dxa"/>
          <w:right w:w="95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3312"/>
      </w:tblGrid>
      <w:tr w:rsidR="00FE77F5" w14:paraId="08B0854C" w14:textId="77777777">
        <w:trPr>
          <w:cantSplit/>
          <w:tblHeader/>
          <w:jc w:val="center"/>
        </w:trPr>
        <w:tc>
          <w:tcPr>
            <w:tcW w:w="3600" w:type="dxa"/>
            <w:shd w:val="clear" w:color="auto" w:fill="E3EBF0"/>
            <w:vAlign w:val="center"/>
          </w:tcPr>
          <w:p w14:paraId="2F3E4493" w14:textId="77777777" w:rsidR="00FE77F5" w:rsidRDefault="007409A1">
            <w:pPr>
              <w:keepNext/>
              <w:spacing w:after="0" w:line="288" w:lineRule="auto"/>
              <w:jc w:val="center"/>
            </w:pPr>
            <w:proofErr w:type="spellStart"/>
            <w:r>
              <w:rPr>
                <w:b/>
                <w:sz w:val="21"/>
              </w:rPr>
              <w:t>接口或数据</w:t>
            </w:r>
            <w:proofErr w:type="spellEnd"/>
          </w:p>
        </w:tc>
        <w:tc>
          <w:tcPr>
            <w:tcW w:w="2880" w:type="dxa"/>
            <w:shd w:val="clear" w:color="auto" w:fill="E3EBF0"/>
            <w:vAlign w:val="center"/>
          </w:tcPr>
          <w:p w14:paraId="02D97C12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输入字段与职责</w:t>
            </w:r>
            <w:proofErr w:type="spellEnd"/>
          </w:p>
        </w:tc>
        <w:tc>
          <w:tcPr>
            <w:tcW w:w="3312" w:type="dxa"/>
            <w:shd w:val="clear" w:color="auto" w:fill="E3EBF0"/>
            <w:vAlign w:val="center"/>
          </w:tcPr>
          <w:p w14:paraId="6C7968A5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输出约束</w:t>
            </w:r>
            <w:proofErr w:type="spellEnd"/>
          </w:p>
        </w:tc>
      </w:tr>
      <w:tr w:rsidR="00FE77F5" w14:paraId="16D8B565" w14:textId="77777777">
        <w:trPr>
          <w:cantSplit/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76F668AE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AIProcessingService.respond</w:t>
            </w:r>
            <w:proofErr w:type="spellEnd"/>
            <w:r>
              <w:rPr>
                <w:sz w:val="21"/>
              </w:rPr>
              <w:br/>
              <w:t>(context, request, grant)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61AE4A1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AIRequest</w:t>
            </w:r>
            <w:r>
              <w:rPr>
                <w:sz w:val="21"/>
              </w:rPr>
              <w:t>、必要用途授权；先执行权限和安全规则</w:t>
            </w:r>
            <w:proofErr w:type="spellEnd"/>
          </w:p>
        </w:tc>
        <w:tc>
          <w:tcPr>
            <w:tcW w:w="3312" w:type="dxa"/>
            <w:shd w:val="clear" w:color="auto" w:fill="FFFFFF"/>
            <w:vAlign w:val="center"/>
          </w:tcPr>
          <w:p w14:paraId="30C1D36C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AIResponse</w:t>
            </w:r>
            <w:r>
              <w:rPr>
                <w:sz w:val="21"/>
              </w:rPr>
              <w:t>；通过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PendingRequest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匹配后才展示</w:t>
            </w:r>
            <w:proofErr w:type="spellEnd"/>
          </w:p>
        </w:tc>
      </w:tr>
      <w:tr w:rsidR="00FE77F5" w14:paraId="208F6E69" w14:textId="77777777">
        <w:trPr>
          <w:cantSplit/>
          <w:jc w:val="center"/>
        </w:trPr>
        <w:tc>
          <w:tcPr>
            <w:tcW w:w="3600" w:type="dxa"/>
            <w:shd w:val="clear" w:color="auto" w:fill="F5F7F9"/>
            <w:vAlign w:val="center"/>
          </w:tcPr>
          <w:p w14:paraId="12B3B165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AIProcessingService.cancel</w:t>
            </w:r>
            <w:proofErr w:type="spellEnd"/>
            <w:r>
              <w:rPr>
                <w:sz w:val="21"/>
              </w:rPr>
              <w:br/>
              <w:t>(</w:t>
            </w:r>
            <w:proofErr w:type="spellStart"/>
            <w:r>
              <w:rPr>
                <w:sz w:val="21"/>
              </w:rPr>
              <w:t>requestId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2880" w:type="dxa"/>
            <w:shd w:val="clear" w:color="auto" w:fill="F5F7F9"/>
            <w:vAlign w:val="center"/>
          </w:tcPr>
          <w:p w14:paraId="12A93108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当前任务请求编号</w:t>
            </w:r>
            <w:proofErr w:type="spellEnd"/>
          </w:p>
        </w:tc>
        <w:tc>
          <w:tcPr>
            <w:tcW w:w="3312" w:type="dxa"/>
            <w:shd w:val="clear" w:color="auto" w:fill="F5F7F9"/>
            <w:vAlign w:val="center"/>
          </w:tcPr>
          <w:p w14:paraId="7FCAC25D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停止接收该请求结果；底层返回也不得展示</w:t>
            </w:r>
          </w:p>
        </w:tc>
      </w:tr>
      <w:tr w:rsidR="00FE77F5" w14:paraId="6CD8E46C" w14:textId="77777777">
        <w:trPr>
          <w:cantSplit/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398B791A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AIClient.respond</w:t>
            </w:r>
            <w:proofErr w:type="spellEnd"/>
            <w:r>
              <w:rPr>
                <w:sz w:val="21"/>
              </w:rPr>
              <w:br/>
              <w:t>(request)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6B1B4CF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仅模型传输所需的合</w:t>
            </w:r>
            <w:proofErr w:type="gramStart"/>
            <w:r>
              <w:rPr>
                <w:sz w:val="21"/>
                <w:lang w:eastAsia="zh-CN"/>
              </w:rPr>
              <w:t>规</w:t>
            </w:r>
            <w:proofErr w:type="gramEnd"/>
            <w:r>
              <w:rPr>
                <w:sz w:val="21"/>
                <w:lang w:eastAsia="zh-CN"/>
              </w:rPr>
              <w:t>载荷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5A724549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requestId</w:t>
            </w:r>
            <w:r>
              <w:rPr>
                <w:sz w:val="21"/>
              </w:rPr>
              <w:t>、非空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text</w:t>
            </w:r>
            <w:r>
              <w:rPr>
                <w:sz w:val="21"/>
              </w:rPr>
              <w:t>；不承担业务归属判断</w:t>
            </w:r>
            <w:proofErr w:type="spellEnd"/>
          </w:p>
        </w:tc>
      </w:tr>
      <w:tr w:rsidR="00FE77F5" w14:paraId="076D9E80" w14:textId="77777777">
        <w:trPr>
          <w:cantSplit/>
          <w:jc w:val="center"/>
        </w:trPr>
        <w:tc>
          <w:tcPr>
            <w:tcW w:w="3600" w:type="dxa"/>
            <w:shd w:val="clear" w:color="auto" w:fill="F5F7F9"/>
            <w:vAlign w:val="center"/>
          </w:tcPr>
          <w:p w14:paraId="57BFFA72" w14:textId="77777777" w:rsidR="00FE77F5" w:rsidRDefault="007409A1">
            <w:pPr>
              <w:spacing w:after="0" w:line="288" w:lineRule="auto"/>
              <w:jc w:val="center"/>
            </w:pPr>
            <w:proofErr w:type="spellStart"/>
            <w:r>
              <w:rPr>
                <w:sz w:val="21"/>
              </w:rPr>
              <w:t>AIRequest</w:t>
            </w:r>
            <w:proofErr w:type="spellEnd"/>
          </w:p>
        </w:tc>
        <w:tc>
          <w:tcPr>
            <w:tcW w:w="2880" w:type="dxa"/>
            <w:shd w:val="clear" w:color="auto" w:fill="F5F7F9"/>
            <w:vAlign w:val="center"/>
          </w:tcPr>
          <w:p w14:paraId="7AF7C0F3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id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mode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selectedContext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selectedText</w:t>
            </w:r>
            <w:r>
              <w:rPr>
                <w:sz w:val="21"/>
              </w:rPr>
              <w:t>、可选资源编号与版本、</w:t>
            </w:r>
            <w:r>
              <w:rPr>
                <w:sz w:val="21"/>
              </w:rPr>
              <w:t>simulation</w:t>
            </w:r>
            <w:proofErr w:type="spellEnd"/>
          </w:p>
        </w:tc>
        <w:tc>
          <w:tcPr>
            <w:tcW w:w="3312" w:type="dxa"/>
            <w:shd w:val="clear" w:color="auto" w:fill="F5F7F9"/>
            <w:vAlign w:val="center"/>
          </w:tcPr>
          <w:p w14:paraId="0DB22CCE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 xml:space="preserve">mode </w:t>
            </w:r>
            <w:r>
              <w:rPr>
                <w:sz w:val="21"/>
              </w:rPr>
              <w:t>仅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LISTEN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ORGANIZE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REHEARSE</w:t>
            </w:r>
            <w:r>
              <w:rPr>
                <w:sz w:val="21"/>
              </w:rPr>
              <w:t>；不含凭据和销毁文本</w:t>
            </w:r>
            <w:proofErr w:type="spellEnd"/>
          </w:p>
        </w:tc>
      </w:tr>
      <w:tr w:rsidR="00FE77F5" w14:paraId="4EBD65B6" w14:textId="77777777">
        <w:trPr>
          <w:cantSplit/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136648CE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SimulationContext</w:t>
            </w:r>
            <w:proofErr w:type="spellEnd"/>
          </w:p>
        </w:tc>
        <w:tc>
          <w:tcPr>
            <w:tcW w:w="2880" w:type="dxa"/>
            <w:shd w:val="clear" w:color="auto" w:fill="FFFFFF"/>
            <w:vAlign w:val="center"/>
          </w:tcPr>
          <w:p w14:paraId="5603B212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scene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counterpart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goal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style</w:t>
            </w:r>
            <w:proofErr w:type="spellEnd"/>
          </w:p>
        </w:tc>
        <w:tc>
          <w:tcPr>
            <w:tcW w:w="3312" w:type="dxa"/>
            <w:shd w:val="clear" w:color="auto" w:fill="FFFFFF"/>
            <w:vAlign w:val="center"/>
          </w:tcPr>
          <w:p w14:paraId="66D32EF5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仅用于</w:t>
            </w:r>
            <w:r>
              <w:rPr>
                <w:sz w:val="21"/>
                <w:lang w:eastAsia="zh-CN"/>
              </w:rPr>
              <w:t xml:space="preserve"> REHEARSE</w:t>
            </w:r>
            <w:r>
              <w:rPr>
                <w:sz w:val="21"/>
                <w:lang w:eastAsia="zh-CN"/>
              </w:rPr>
              <w:t>；界面始终标明模拟</w:t>
            </w:r>
          </w:p>
        </w:tc>
      </w:tr>
      <w:tr w:rsidR="00FE77F5" w14:paraId="4236A911" w14:textId="77777777">
        <w:trPr>
          <w:cantSplit/>
          <w:jc w:val="center"/>
        </w:trPr>
        <w:tc>
          <w:tcPr>
            <w:tcW w:w="3600" w:type="dxa"/>
            <w:shd w:val="clear" w:color="auto" w:fill="F5F7F9"/>
            <w:vAlign w:val="center"/>
          </w:tcPr>
          <w:p w14:paraId="52F3E8DC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SearchProvider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查询</w:t>
            </w:r>
            <w:proofErr w:type="spellEnd"/>
          </w:p>
        </w:tc>
        <w:tc>
          <w:tcPr>
            <w:tcW w:w="2880" w:type="dxa"/>
            <w:shd w:val="clear" w:color="auto" w:fill="F5F7F9"/>
            <w:vAlign w:val="center"/>
          </w:tcPr>
          <w:p w14:paraId="72390F6B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明确问题、用户选定的必要上下文</w:t>
            </w:r>
          </w:p>
        </w:tc>
        <w:tc>
          <w:tcPr>
            <w:tcW w:w="3312" w:type="dxa"/>
            <w:shd w:val="clear" w:color="auto" w:fill="F5F7F9"/>
            <w:vAlign w:val="center"/>
          </w:tcPr>
          <w:p w14:paraId="1211715D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SearchResult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FactClaim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SourceReference</w:t>
            </w:r>
            <w:proofErr w:type="spellEnd"/>
          </w:p>
        </w:tc>
      </w:tr>
      <w:tr w:rsidR="00FE77F5" w14:paraId="257466FA" w14:textId="77777777">
        <w:trPr>
          <w:cantSplit/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4600D86D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SourceReference</w:t>
            </w:r>
            <w:proofErr w:type="spellEnd"/>
          </w:p>
        </w:tc>
        <w:tc>
          <w:tcPr>
            <w:tcW w:w="2880" w:type="dxa"/>
            <w:shd w:val="clear" w:color="auto" w:fill="FFFFFF"/>
            <w:vAlign w:val="center"/>
          </w:tcPr>
          <w:p w14:paraId="297BB2FA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标题、</w:t>
            </w:r>
            <w:r>
              <w:rPr>
                <w:sz w:val="21"/>
                <w:lang w:eastAsia="zh-CN"/>
              </w:rPr>
              <w:t>SafeUrl</w:t>
            </w:r>
            <w:r>
              <w:rPr>
                <w:sz w:val="21"/>
                <w:lang w:eastAsia="zh-CN"/>
              </w:rPr>
              <w:t>、可用时间及来源质量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098DF172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摘要关联来源；</w:t>
            </w:r>
            <w:r>
              <w:rPr>
                <w:sz w:val="21"/>
              </w:rPr>
              <w:t>CURRENT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STALE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UNKNOWN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分别呈现</w:t>
            </w:r>
            <w:proofErr w:type="spellEnd"/>
          </w:p>
        </w:tc>
      </w:tr>
    </w:tbl>
    <w:p w14:paraId="7D9F4003" w14:textId="77777777" w:rsidR="00FE77F5" w:rsidRDefault="00FE77F5">
      <w:pPr>
        <w:spacing w:after="20" w:line="60" w:lineRule="exact"/>
      </w:pPr>
    </w:p>
    <w:p w14:paraId="61679FF5" w14:textId="77777777" w:rsidR="00FE77F5" w:rsidRDefault="007409A1">
      <w:proofErr w:type="spellStart"/>
      <w:r>
        <w:t>查询状态采用</w:t>
      </w:r>
      <w:proofErr w:type="spellEnd"/>
      <w:r>
        <w:t xml:space="preserve"> READY</w:t>
      </w:r>
      <w:r>
        <w:t>、</w:t>
      </w:r>
      <w:r>
        <w:t>SEARCHING</w:t>
      </w:r>
      <w:r>
        <w:t>、</w:t>
      </w:r>
      <w:r>
        <w:t>SUCCESS</w:t>
      </w:r>
      <w:r>
        <w:t>、</w:t>
      </w:r>
      <w:r>
        <w:t>EMPTY</w:t>
      </w:r>
      <w:r>
        <w:t>、</w:t>
      </w:r>
      <w:r>
        <w:t>FAILED</w:t>
      </w:r>
      <w:r>
        <w:t>。来源质量和来源冲突属于结果质量信息，不因搜索成功而省略。搜索结果页面与普通陪伴回复采用可区分的呈现格式。</w:t>
      </w:r>
    </w:p>
    <w:p w14:paraId="5F70775B" w14:textId="77777777" w:rsidR="00FE77F5" w:rsidRDefault="007409A1">
      <w:pPr>
        <w:pStyle w:val="3"/>
      </w:pPr>
      <w:bookmarkStart w:id="157" w:name="_Toc243312517"/>
      <w:proofErr w:type="spellStart"/>
      <w:r>
        <w:t>统一错误契约</w:t>
      </w:r>
      <w:bookmarkEnd w:id="157"/>
      <w:proofErr w:type="spellEnd"/>
    </w:p>
    <w:p w14:paraId="789FD9D6" w14:textId="77777777" w:rsidR="00FE77F5" w:rsidRDefault="007409A1">
      <w:proofErr w:type="spellStart"/>
      <w:r>
        <w:t>错误通道定义为</w:t>
      </w:r>
      <w:proofErr w:type="spellEnd"/>
      <w:r>
        <w:t xml:space="preserve"> </w:t>
      </w:r>
      <w:proofErr w:type="spellStart"/>
      <w:proofErr w:type="gramStart"/>
      <w:r>
        <w:t>DomainError</w:t>
      </w:r>
      <w:proofErr w:type="spellEnd"/>
      <w:r>
        <w:t>(</w:t>
      </w:r>
      <w:proofErr w:type="gramEnd"/>
      <w:r>
        <w:t xml:space="preserve">code, </w:t>
      </w:r>
      <w:proofErr w:type="spellStart"/>
      <w:r>
        <w:t>safeMessage</w:t>
      </w:r>
      <w:proofErr w:type="spellEnd"/>
      <w:r>
        <w:t>)</w:t>
      </w:r>
      <w:r>
        <w:t>。</w:t>
      </w:r>
      <w:proofErr w:type="spellStart"/>
      <w:r>
        <w:t>safeMessage</w:t>
      </w:r>
      <w:proofErr w:type="spellEnd"/>
      <w:r>
        <w:t xml:space="preserve"> </w:t>
      </w:r>
      <w:proofErr w:type="spellStart"/>
      <w:r>
        <w:t>不包含密码、令牌或私密正文；界面根据错误代码呈现可执行的下一步，并保留合适的编辑状态</w:t>
      </w:r>
      <w:proofErr w:type="spellEnd"/>
      <w:r>
        <w:t>。</w:t>
      </w:r>
    </w:p>
    <w:p w14:paraId="2774E9A5" w14:textId="77777777" w:rsidR="00FE77F5" w:rsidRDefault="007409A1">
      <w:pPr>
        <w:pStyle w:val="af7"/>
        <w:keepNext/>
        <w:jc w:val="center"/>
      </w:pPr>
      <w:r>
        <w:lastRenderedPageBreak/>
        <w:t>表</w:t>
      </w:r>
      <w:r>
        <w:t xml:space="preserve">17 </w:t>
      </w:r>
      <w:proofErr w:type="spellStart"/>
      <w:r>
        <w:t>统一错误契约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95" w:type="dxa"/>
          <w:bottom w:w="80" w:type="dxa"/>
          <w:right w:w="95" w:type="dxa"/>
        </w:tblCellMar>
        <w:tblLook w:val="04A0" w:firstRow="1" w:lastRow="0" w:firstColumn="1" w:lastColumn="0" w:noHBand="0" w:noVBand="1"/>
      </w:tblPr>
      <w:tblGrid>
        <w:gridCol w:w="3024"/>
        <w:gridCol w:w="2592"/>
        <w:gridCol w:w="4176"/>
      </w:tblGrid>
      <w:tr w:rsidR="00FE77F5" w14:paraId="58DAD1C1" w14:textId="77777777">
        <w:trPr>
          <w:cantSplit/>
          <w:tblHeader/>
          <w:jc w:val="center"/>
        </w:trPr>
        <w:tc>
          <w:tcPr>
            <w:tcW w:w="3024" w:type="dxa"/>
            <w:shd w:val="clear" w:color="auto" w:fill="E3EBF0"/>
            <w:vAlign w:val="center"/>
          </w:tcPr>
          <w:p w14:paraId="4B341F01" w14:textId="77777777" w:rsidR="00FE77F5" w:rsidRDefault="007409A1">
            <w:pPr>
              <w:keepNext/>
              <w:spacing w:after="0" w:line="288" w:lineRule="auto"/>
              <w:jc w:val="center"/>
            </w:pPr>
            <w:proofErr w:type="spellStart"/>
            <w:r>
              <w:rPr>
                <w:b/>
                <w:sz w:val="21"/>
              </w:rPr>
              <w:t>错误代码</w:t>
            </w:r>
            <w:proofErr w:type="spellEnd"/>
          </w:p>
        </w:tc>
        <w:tc>
          <w:tcPr>
            <w:tcW w:w="2592" w:type="dxa"/>
            <w:shd w:val="clear" w:color="auto" w:fill="E3EBF0"/>
            <w:vAlign w:val="center"/>
          </w:tcPr>
          <w:p w14:paraId="29964ED1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触发条件</w:t>
            </w:r>
            <w:proofErr w:type="spellEnd"/>
          </w:p>
        </w:tc>
        <w:tc>
          <w:tcPr>
            <w:tcW w:w="4176" w:type="dxa"/>
            <w:shd w:val="clear" w:color="auto" w:fill="E3EBF0"/>
            <w:vAlign w:val="center"/>
          </w:tcPr>
          <w:p w14:paraId="065A7F85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界面与处理要求</w:t>
            </w:r>
            <w:proofErr w:type="spellEnd"/>
          </w:p>
        </w:tc>
      </w:tr>
      <w:tr w:rsidR="00FE77F5" w14:paraId="31AE3057" w14:textId="77777777">
        <w:trPr>
          <w:cantSplit/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5DADBB0B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AUTH_REQUIRED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6CED7E58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没有有效登录或登录过期</w:t>
            </w:r>
          </w:p>
        </w:tc>
        <w:tc>
          <w:tcPr>
            <w:tcW w:w="4176" w:type="dxa"/>
            <w:shd w:val="clear" w:color="auto" w:fill="FFFFFF"/>
            <w:vAlign w:val="center"/>
          </w:tcPr>
          <w:p w14:paraId="6E14DEA4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停止私密访问，引导重新登录，正文不放入跳转地址</w:t>
            </w:r>
          </w:p>
        </w:tc>
      </w:tr>
      <w:tr w:rsidR="00FE77F5" w14:paraId="65F359B0" w14:textId="77777777">
        <w:trPr>
          <w:cantSplit/>
          <w:jc w:val="center"/>
        </w:trPr>
        <w:tc>
          <w:tcPr>
            <w:tcW w:w="3024" w:type="dxa"/>
            <w:shd w:val="clear" w:color="auto" w:fill="F5F7F9"/>
            <w:vAlign w:val="center"/>
          </w:tcPr>
          <w:p w14:paraId="02814FB4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ACCESS_DENIED</w:t>
            </w:r>
          </w:p>
        </w:tc>
        <w:tc>
          <w:tcPr>
            <w:tcW w:w="2592" w:type="dxa"/>
            <w:shd w:val="clear" w:color="auto" w:fill="F5F7F9"/>
            <w:vAlign w:val="center"/>
          </w:tcPr>
          <w:p w14:paraId="35DB548E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所有者、入口或用途授权不匹配</w:t>
            </w:r>
          </w:p>
        </w:tc>
        <w:tc>
          <w:tcPr>
            <w:tcW w:w="4176" w:type="dxa"/>
            <w:shd w:val="clear" w:color="auto" w:fill="F5F7F9"/>
            <w:vAlign w:val="center"/>
          </w:tcPr>
          <w:p w14:paraId="3A478CDA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拒绝操作，不泄露目标内容或元数据</w:t>
            </w:r>
          </w:p>
        </w:tc>
      </w:tr>
      <w:tr w:rsidR="00FE77F5" w14:paraId="3C1EB409" w14:textId="77777777">
        <w:trPr>
          <w:cantSplit/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43C4B49E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INVALID_INPUT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6C51D8A7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类型、必填项、取值或时间不合法</w:t>
            </w:r>
          </w:p>
        </w:tc>
        <w:tc>
          <w:tcPr>
            <w:tcW w:w="4176" w:type="dxa"/>
            <w:shd w:val="clear" w:color="auto" w:fill="FFFFFF"/>
            <w:vAlign w:val="center"/>
          </w:tcPr>
          <w:p w14:paraId="1AF174E8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指向需修改字段，不提交无效数据</w:t>
            </w:r>
          </w:p>
        </w:tc>
      </w:tr>
      <w:tr w:rsidR="00FE77F5" w14:paraId="72CD2522" w14:textId="77777777">
        <w:trPr>
          <w:cantSplit/>
          <w:jc w:val="center"/>
        </w:trPr>
        <w:tc>
          <w:tcPr>
            <w:tcW w:w="3024" w:type="dxa"/>
            <w:shd w:val="clear" w:color="auto" w:fill="F5F7F9"/>
            <w:vAlign w:val="center"/>
          </w:tcPr>
          <w:p w14:paraId="00ED8940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INVALID_STATE</w:t>
            </w:r>
          </w:p>
        </w:tc>
        <w:tc>
          <w:tcPr>
            <w:tcW w:w="2592" w:type="dxa"/>
            <w:shd w:val="clear" w:color="auto" w:fill="F5F7F9"/>
            <w:vAlign w:val="center"/>
          </w:tcPr>
          <w:p w14:paraId="33B716C5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已停止活动继续推进或不允许的状态转换</w:t>
            </w:r>
          </w:p>
        </w:tc>
        <w:tc>
          <w:tcPr>
            <w:tcW w:w="4176" w:type="dxa"/>
            <w:shd w:val="clear" w:color="auto" w:fill="F5F7F9"/>
            <w:vAlign w:val="center"/>
          </w:tcPr>
          <w:p w14:paraId="11F15817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显示当前真实状态，</w:t>
            </w:r>
            <w:proofErr w:type="gramStart"/>
            <w:r>
              <w:rPr>
                <w:sz w:val="21"/>
                <w:lang w:eastAsia="zh-CN"/>
              </w:rPr>
              <w:t>不</w:t>
            </w:r>
            <w:proofErr w:type="gramEnd"/>
            <w:r>
              <w:rPr>
                <w:sz w:val="21"/>
                <w:lang w:eastAsia="zh-CN"/>
              </w:rPr>
              <w:t>自动重启</w:t>
            </w:r>
          </w:p>
        </w:tc>
      </w:tr>
      <w:tr w:rsidR="00FE77F5" w14:paraId="3B4F9804" w14:textId="77777777">
        <w:trPr>
          <w:cantSplit/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43168971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SERVICE_UNAVAILABLE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52A38E7D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网络、外部服务或读取失败</w:t>
            </w:r>
          </w:p>
        </w:tc>
        <w:tc>
          <w:tcPr>
            <w:tcW w:w="4176" w:type="dxa"/>
            <w:shd w:val="clear" w:color="auto" w:fill="FFFFFF"/>
            <w:vAlign w:val="center"/>
          </w:tcPr>
          <w:p w14:paraId="679E3477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显示失败与重试入口，不冒充</w:t>
            </w:r>
            <w:proofErr w:type="gramStart"/>
            <w:r>
              <w:rPr>
                <w:sz w:val="21"/>
                <w:lang w:eastAsia="zh-CN"/>
              </w:rPr>
              <w:t>空结果</w:t>
            </w:r>
            <w:proofErr w:type="gramEnd"/>
          </w:p>
        </w:tc>
      </w:tr>
      <w:tr w:rsidR="00FE77F5" w14:paraId="6132049E" w14:textId="77777777">
        <w:trPr>
          <w:cantSplit/>
          <w:jc w:val="center"/>
        </w:trPr>
        <w:tc>
          <w:tcPr>
            <w:tcW w:w="3024" w:type="dxa"/>
            <w:shd w:val="clear" w:color="auto" w:fill="F5F7F9"/>
            <w:vAlign w:val="center"/>
          </w:tcPr>
          <w:p w14:paraId="7787A2AC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CONFLICT</w:t>
            </w:r>
          </w:p>
        </w:tc>
        <w:tc>
          <w:tcPr>
            <w:tcW w:w="2592" w:type="dxa"/>
            <w:shd w:val="clear" w:color="auto" w:fill="F5F7F9"/>
            <w:vAlign w:val="center"/>
          </w:tcPr>
          <w:p w14:paraId="29789CCB" w14:textId="77777777" w:rsidR="00FE77F5" w:rsidRDefault="007409A1">
            <w:pPr>
              <w:spacing w:after="0" w:line="288" w:lineRule="auto"/>
            </w:pPr>
            <w:proofErr w:type="spellStart"/>
            <w:r>
              <w:rPr>
                <w:sz w:val="21"/>
              </w:rPr>
              <w:t>对象版本与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expectedVersion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不一致</w:t>
            </w:r>
            <w:proofErr w:type="spellEnd"/>
          </w:p>
        </w:tc>
        <w:tc>
          <w:tcPr>
            <w:tcW w:w="4176" w:type="dxa"/>
            <w:shd w:val="clear" w:color="auto" w:fill="F5F7F9"/>
            <w:vAlign w:val="center"/>
          </w:tcPr>
          <w:p w14:paraId="1323D86A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保留编辑内容，引导读取新版本后重新提交</w:t>
            </w:r>
          </w:p>
        </w:tc>
      </w:tr>
    </w:tbl>
    <w:p w14:paraId="56E7FE62" w14:textId="77777777" w:rsidR="00FE77F5" w:rsidRDefault="00FE77F5">
      <w:pPr>
        <w:spacing w:after="20" w:line="60" w:lineRule="exact"/>
        <w:rPr>
          <w:lang w:eastAsia="zh-CN"/>
        </w:rPr>
      </w:pPr>
    </w:p>
    <w:p w14:paraId="1D16DF67" w14:textId="77777777" w:rsidR="00FE77F5" w:rsidRDefault="007409A1">
      <w:pPr>
        <w:pStyle w:val="3"/>
        <w:rPr>
          <w:lang w:eastAsia="zh-CN"/>
        </w:rPr>
      </w:pPr>
      <w:bookmarkStart w:id="158" w:name="_Toc243312518"/>
      <w:proofErr w:type="gramStart"/>
      <w:r>
        <w:rPr>
          <w:lang w:eastAsia="zh-CN"/>
        </w:rPr>
        <w:t>端侧接口</w:t>
      </w:r>
      <w:proofErr w:type="gramEnd"/>
      <w:r>
        <w:rPr>
          <w:lang w:eastAsia="zh-CN"/>
        </w:rPr>
        <w:t>与禁止的数据通路</w:t>
      </w:r>
      <w:bookmarkEnd w:id="158"/>
    </w:p>
    <w:p w14:paraId="1185382E" w14:textId="77777777" w:rsidR="00FE77F5" w:rsidRDefault="007409A1">
      <w:pPr>
        <w:rPr>
          <w:lang w:eastAsia="zh-CN"/>
        </w:rPr>
      </w:pPr>
      <w:proofErr w:type="gramStart"/>
      <w:r>
        <w:rPr>
          <w:lang w:eastAsia="zh-CN"/>
        </w:rPr>
        <w:t>端侧互动</w:t>
      </w:r>
      <w:proofErr w:type="gramEnd"/>
      <w:r>
        <w:rPr>
          <w:lang w:eastAsia="zh-CN"/>
        </w:rPr>
        <w:t>以开始、暂停、继续、重置、静音和停止为公开控制语义；退出必须完成统一资源释放。</w:t>
      </w:r>
      <w:proofErr w:type="spellStart"/>
      <w:r>
        <w:rPr>
          <w:lang w:eastAsia="zh-CN"/>
        </w:rPr>
        <w:t>TextDestructionView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仅接收本视图</w:t>
      </w:r>
      <w:r>
        <w:rPr>
          <w:lang w:eastAsia="zh-CN"/>
        </w:rPr>
        <w:t xml:space="preserve"> buffer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DestroyEffect</w:t>
      </w:r>
      <w:proofErr w:type="spellEnd"/>
      <w:r>
        <w:rPr>
          <w:lang w:eastAsia="zh-CN"/>
        </w:rPr>
        <w:t>，不依赖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AuthService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BusinessSession</w:t>
      </w:r>
      <w:proofErr w:type="spellEnd"/>
      <w:r>
        <w:rPr>
          <w:lang w:eastAsia="zh-CN"/>
        </w:rPr>
        <w:t>、</w:t>
      </w:r>
      <w:r>
        <w:rPr>
          <w:lang w:eastAsia="zh-CN"/>
        </w:rPr>
        <w:t>Message</w:t>
      </w:r>
      <w:r>
        <w:rPr>
          <w:lang w:eastAsia="zh-CN"/>
        </w:rPr>
        <w:t>、</w:t>
      </w:r>
      <w:proofErr w:type="spellStart"/>
      <w:r>
        <w:rPr>
          <w:lang w:eastAsia="zh-CN"/>
        </w:rPr>
        <w:t>SavedRecord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AIClient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SearchProvider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或任何仓储。</w:t>
      </w:r>
    </w:p>
    <w:p w14:paraId="3EC8F44F" w14:textId="4B546804" w:rsidR="00FE77F5" w:rsidRDefault="007409A1">
      <w:pPr>
        <w:rPr>
          <w:lang w:eastAsia="zh-CN"/>
        </w:rPr>
      </w:pPr>
      <w:r>
        <w:rPr>
          <w:lang w:eastAsia="zh-CN"/>
        </w:rPr>
        <w:t>文字销毁没有正文保存接口、远程销毁接口、恢复接口和账号统计接口。接入层不将销毁输入转换为聊天消息，也不在关闭时自动生成草稿。该限制同时适用于日志、分析与崩溃采集等旁路。</w:t>
      </w:r>
    </w:p>
    <w:p w14:paraId="5C34F4DA" w14:textId="479D3DD1" w:rsidR="009A060C" w:rsidRDefault="009A060C" w:rsidP="009A060C">
      <w:pPr>
        <w:pStyle w:val="2"/>
      </w:pPr>
      <w:bookmarkStart w:id="159" w:name="_Toc242962212"/>
      <w:bookmarkStart w:id="160" w:name="_Toc243312519"/>
      <w:proofErr w:type="spellStart"/>
      <w:r>
        <w:t>核心界面验收条件</w:t>
      </w:r>
      <w:bookmarkEnd w:id="159"/>
      <w:bookmarkEnd w:id="160"/>
      <w:proofErr w:type="spellEnd"/>
    </w:p>
    <w:p w14:paraId="76A23B3D" w14:textId="77777777" w:rsidR="009A060C" w:rsidRDefault="009A060C" w:rsidP="009A060C">
      <w:pPr>
        <w:pStyle w:val="3"/>
      </w:pPr>
      <w:bookmarkStart w:id="161" w:name="_Toc243312520"/>
      <w:proofErr w:type="spellStart"/>
      <w:r>
        <w:t>导航</w:t>
      </w:r>
      <w:proofErr w:type="spellEnd"/>
      <w:r>
        <w:t xml:space="preserve"> </w:t>
      </w:r>
      <w:proofErr w:type="spellStart"/>
      <w:r>
        <w:t>账户与陪伴</w:t>
      </w:r>
      <w:bookmarkEnd w:id="161"/>
      <w:proofErr w:type="spellEnd"/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823"/>
        <w:gridCol w:w="3713"/>
        <w:gridCol w:w="4456"/>
      </w:tblGrid>
      <w:tr w:rsidR="002B7652" w14:paraId="311A60CE" w14:textId="77777777" w:rsidTr="002B7652">
        <w:trPr>
          <w:cantSplit/>
          <w:tblHeader/>
        </w:trPr>
        <w:tc>
          <w:tcPr>
            <w:tcW w:w="912" w:type="pct"/>
            <w:shd w:val="clear" w:color="auto" w:fill="E7EDF2"/>
            <w:vAlign w:val="center"/>
          </w:tcPr>
          <w:p w14:paraId="48C79084" w14:textId="77777777" w:rsidR="002B7652" w:rsidRDefault="002B7652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编号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类型与对应</w:t>
            </w:r>
            <w:proofErr w:type="spellEnd"/>
          </w:p>
        </w:tc>
        <w:tc>
          <w:tcPr>
            <w:tcW w:w="1858" w:type="pct"/>
            <w:shd w:val="clear" w:color="auto" w:fill="E7EDF2"/>
            <w:vAlign w:val="center"/>
          </w:tcPr>
          <w:p w14:paraId="2AFFED73" w14:textId="77777777" w:rsidR="002B7652" w:rsidRDefault="002B7652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前置条件与操作</w:t>
            </w:r>
            <w:proofErr w:type="spellEnd"/>
          </w:p>
        </w:tc>
        <w:tc>
          <w:tcPr>
            <w:tcW w:w="2230" w:type="pct"/>
            <w:shd w:val="clear" w:color="auto" w:fill="E7EDF2"/>
            <w:vAlign w:val="center"/>
          </w:tcPr>
          <w:p w14:paraId="374511EB" w14:textId="77777777" w:rsidR="002B7652" w:rsidRDefault="002B7652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预期结果及判定</w:t>
            </w:r>
            <w:proofErr w:type="spellEnd"/>
          </w:p>
        </w:tc>
      </w:tr>
      <w:tr w:rsidR="002B7652" w14:paraId="19CDBB8F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5C00972D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AT4-01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P4-01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24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US4-01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1DB4791C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从首页、导航和原型总</w:t>
            </w:r>
            <w:proofErr w:type="gramStart"/>
            <w:r>
              <w:rPr>
                <w:sz w:val="19"/>
                <w:lang w:eastAsia="zh-CN"/>
              </w:rPr>
              <w:t>览</w:t>
            </w:r>
            <w:proofErr w:type="gramEnd"/>
            <w:r>
              <w:rPr>
                <w:sz w:val="19"/>
                <w:lang w:eastAsia="zh-CN"/>
              </w:rPr>
              <w:t>逐一进入</w:t>
            </w:r>
            <w:r>
              <w:rPr>
                <w:sz w:val="19"/>
                <w:lang w:eastAsia="zh-CN"/>
              </w:rPr>
              <w:t xml:space="preserve"> 24 </w:t>
            </w:r>
            <w:r>
              <w:rPr>
                <w:sz w:val="19"/>
                <w:lang w:eastAsia="zh-CN"/>
              </w:rPr>
              <w:t>页，记录点击来源及目标文件。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2F96DFE5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每个入口到达索引所列页面；当前页名称及选中项对应；</w:t>
            </w:r>
            <w:r>
              <w:rPr>
                <w:sz w:val="19"/>
                <w:lang w:eastAsia="zh-CN"/>
              </w:rPr>
              <w:t xml:space="preserve">5 </w:t>
            </w:r>
            <w:proofErr w:type="gramStart"/>
            <w:r>
              <w:rPr>
                <w:sz w:val="19"/>
                <w:lang w:eastAsia="zh-CN"/>
              </w:rPr>
              <w:t>个</w:t>
            </w:r>
            <w:proofErr w:type="gramEnd"/>
            <w:r>
              <w:rPr>
                <w:sz w:val="19"/>
                <w:lang w:eastAsia="zh-CN"/>
              </w:rPr>
              <w:t>独立状态页与</w:t>
            </w:r>
            <w:proofErr w:type="gramStart"/>
            <w:r>
              <w:rPr>
                <w:sz w:val="19"/>
                <w:lang w:eastAsia="zh-CN"/>
              </w:rPr>
              <w:t>业务页可区分</w:t>
            </w:r>
            <w:proofErr w:type="gramEnd"/>
            <w:r>
              <w:rPr>
                <w:sz w:val="19"/>
                <w:lang w:eastAsia="zh-CN"/>
              </w:rPr>
              <w:t>。</w:t>
            </w:r>
          </w:p>
        </w:tc>
      </w:tr>
      <w:tr w:rsidR="002B7652" w14:paraId="3E129FA4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04A11F0A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AT4-02a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F4-01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US4-02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34307E0D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登录</w:t>
            </w:r>
            <w:proofErr w:type="gramStart"/>
            <w:r>
              <w:rPr>
                <w:sz w:val="19"/>
                <w:lang w:eastAsia="zh-CN"/>
              </w:rPr>
              <w:t>页分别</w:t>
            </w:r>
            <w:proofErr w:type="gramEnd"/>
            <w:r>
              <w:rPr>
                <w:sz w:val="19"/>
                <w:lang w:eastAsia="zh-CN"/>
              </w:rPr>
              <w:t>留空账号、密码及两项；修正为非空后提交；另选访客继续。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43609423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空项显示</w:t>
            </w:r>
            <w:proofErr w:type="gramEnd"/>
            <w:r>
              <w:rPr>
                <w:sz w:val="19"/>
                <w:lang w:eastAsia="zh-CN"/>
              </w:rPr>
              <w:t>对应错误且不跳页；非</w:t>
            </w:r>
            <w:proofErr w:type="gramStart"/>
            <w:r>
              <w:rPr>
                <w:sz w:val="19"/>
                <w:lang w:eastAsia="zh-CN"/>
              </w:rPr>
              <w:t>空显示</w:t>
            </w:r>
            <w:proofErr w:type="gramEnd"/>
            <w:r>
              <w:rPr>
                <w:sz w:val="19"/>
                <w:lang w:eastAsia="zh-CN"/>
              </w:rPr>
              <w:t>加载后到首页；访客可直接到首页，均不建立真实认证。</w:t>
            </w:r>
          </w:p>
        </w:tc>
      </w:tr>
      <w:tr w:rsidR="002B7652" w14:paraId="182E5520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6B832CD1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lastRenderedPageBreak/>
              <w:t xml:space="preserve">AT4-02b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F4-02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US4-02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225B50C1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注册页依次缺昵称、联系方式或确认勾选；再补齐脚本要求的三项并提交。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2435B549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缺项显示对应提示；补齐后三项可跳首页；文稿准确说明未校验完整密码强度和联系方式格式。</w:t>
            </w:r>
          </w:p>
        </w:tc>
      </w:tr>
      <w:tr w:rsidR="002B7652" w14:paraId="26AE8406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448470F6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AT4-03a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F4-03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03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27EE5A05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陪伴页先发送</w:t>
            </w:r>
            <w:proofErr w:type="gramEnd"/>
            <w:r>
              <w:rPr>
                <w:sz w:val="19"/>
                <w:lang w:eastAsia="zh-CN"/>
              </w:rPr>
              <w:t>空白，再发送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今天有点烦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，回复后再次发送另一句。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7E0044AF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空白不增加气泡；非空依次显示用户消息、等待提示及固定回复；可继续交流，不强制弹出结束确认。</w:t>
            </w:r>
          </w:p>
        </w:tc>
      </w:tr>
      <w:tr w:rsidR="002B7652" w14:paraId="0DA482C4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100BB2F9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AT4-03b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P4-03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05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US4-03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2BDDB74D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分别进入加载、空、错误示例页，点击每个返回、重试和替代入口。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73CDCB54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状态说明可见；出口分别符合</w:t>
            </w:r>
            <w:r>
              <w:rPr>
                <w:sz w:val="19"/>
                <w:lang w:eastAsia="zh-CN"/>
              </w:rPr>
              <w:t xml:space="preserve"> F4-03</w:t>
            </w:r>
            <w:r>
              <w:rPr>
                <w:sz w:val="19"/>
                <w:lang w:eastAsia="zh-CN"/>
              </w:rPr>
              <w:t>；不将固定草稿、手动跳转或独立页面写成自动恢复。</w:t>
            </w:r>
          </w:p>
        </w:tc>
      </w:tr>
      <w:tr w:rsidR="002B7652" w14:paraId="5CBCF42A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7B3960AE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AT4-04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F4-04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05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633EFE5A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有本页输入或消息时，</w:t>
            </w:r>
            <w:proofErr w:type="gramStart"/>
            <w:r>
              <w:rPr>
                <w:sz w:val="19"/>
                <w:lang w:eastAsia="zh-CN"/>
              </w:rPr>
              <w:t>分别新</w:t>
            </w:r>
            <w:proofErr w:type="gramEnd"/>
            <w:r>
              <w:rPr>
                <w:sz w:val="19"/>
                <w:lang w:eastAsia="zh-CN"/>
              </w:rPr>
              <w:t>会话、结束后取消、确认结束及选择清除。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02B0A861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新会话直达</w:t>
            </w:r>
            <w:r>
              <w:rPr>
                <w:sz w:val="19"/>
                <w:lang w:eastAsia="zh-CN"/>
              </w:rPr>
              <w:t xml:space="preserve"> P4-04</w:t>
            </w:r>
            <w:r>
              <w:rPr>
                <w:sz w:val="19"/>
                <w:lang w:eastAsia="zh-CN"/>
              </w:rPr>
              <w:t>；取消保留当前会话；确认结束到</w:t>
            </w:r>
            <w:r>
              <w:rPr>
                <w:sz w:val="19"/>
                <w:lang w:eastAsia="zh-CN"/>
              </w:rPr>
              <w:t xml:space="preserve"> P4-04</w:t>
            </w:r>
            <w:r>
              <w:rPr>
                <w:sz w:val="19"/>
                <w:lang w:eastAsia="zh-CN"/>
              </w:rPr>
              <w:t>；清除先到</w:t>
            </w:r>
            <w:r>
              <w:rPr>
                <w:sz w:val="19"/>
                <w:lang w:eastAsia="zh-CN"/>
              </w:rPr>
              <w:t xml:space="preserve"> P4-20</w:t>
            </w:r>
            <w:r>
              <w:rPr>
                <w:sz w:val="19"/>
                <w:lang w:eastAsia="zh-CN"/>
              </w:rPr>
              <w:t>，文稿与图一致。</w:t>
            </w:r>
          </w:p>
        </w:tc>
      </w:tr>
    </w:tbl>
    <w:p w14:paraId="57EFE951" w14:textId="77777777" w:rsidR="009A060C" w:rsidRDefault="009A060C" w:rsidP="009A060C">
      <w:pPr>
        <w:spacing w:after="40" w:line="48" w:lineRule="auto"/>
        <w:rPr>
          <w:lang w:eastAsia="zh-CN"/>
        </w:rPr>
      </w:pPr>
    </w:p>
    <w:p w14:paraId="29D69E25" w14:textId="77777777" w:rsidR="009A060C" w:rsidRDefault="009A060C" w:rsidP="009A060C">
      <w:pPr>
        <w:pStyle w:val="3"/>
      </w:pPr>
      <w:bookmarkStart w:id="162" w:name="_Toc243312521"/>
      <w:proofErr w:type="spellStart"/>
      <w:r>
        <w:t>命名</w:t>
      </w:r>
      <w:proofErr w:type="spellEnd"/>
      <w:r>
        <w:t xml:space="preserve"> </w:t>
      </w:r>
      <w:proofErr w:type="spellStart"/>
      <w:r>
        <w:t>日历</w:t>
      </w:r>
      <w:proofErr w:type="spellEnd"/>
      <w:r>
        <w:t xml:space="preserve"> </w:t>
      </w:r>
      <w:proofErr w:type="spellStart"/>
      <w:r>
        <w:t>担忧与排练</w:t>
      </w:r>
      <w:bookmarkEnd w:id="162"/>
      <w:proofErr w:type="spellEnd"/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823"/>
        <w:gridCol w:w="3713"/>
        <w:gridCol w:w="4456"/>
      </w:tblGrid>
      <w:tr w:rsidR="002B7652" w14:paraId="3879BE1B" w14:textId="77777777" w:rsidTr="002B7652">
        <w:trPr>
          <w:cantSplit/>
          <w:tblHeader/>
        </w:trPr>
        <w:tc>
          <w:tcPr>
            <w:tcW w:w="912" w:type="pct"/>
            <w:shd w:val="clear" w:color="auto" w:fill="E7EDF2"/>
            <w:vAlign w:val="center"/>
          </w:tcPr>
          <w:p w14:paraId="297DC37D" w14:textId="77777777" w:rsidR="002B7652" w:rsidRDefault="002B7652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编号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类型与对应</w:t>
            </w:r>
            <w:proofErr w:type="spellEnd"/>
          </w:p>
        </w:tc>
        <w:tc>
          <w:tcPr>
            <w:tcW w:w="1858" w:type="pct"/>
            <w:shd w:val="clear" w:color="auto" w:fill="E7EDF2"/>
            <w:vAlign w:val="center"/>
          </w:tcPr>
          <w:p w14:paraId="58C16847" w14:textId="77777777" w:rsidR="002B7652" w:rsidRDefault="002B7652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前置条件与操作</w:t>
            </w:r>
            <w:proofErr w:type="spellEnd"/>
          </w:p>
        </w:tc>
        <w:tc>
          <w:tcPr>
            <w:tcW w:w="2230" w:type="pct"/>
            <w:shd w:val="clear" w:color="auto" w:fill="E7EDF2"/>
            <w:vAlign w:val="center"/>
          </w:tcPr>
          <w:p w14:paraId="0ECA4BC8" w14:textId="77777777" w:rsidR="002B7652" w:rsidRDefault="002B7652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预期结果及判定</w:t>
            </w:r>
            <w:proofErr w:type="spellEnd"/>
          </w:p>
        </w:tc>
      </w:tr>
      <w:tr w:rsidR="002B7652" w14:paraId="3E8E73A4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317ED865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AT4-05a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F4-05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06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6A406937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命名卡</w:t>
            </w:r>
            <w:proofErr w:type="gramEnd"/>
            <w:r>
              <w:rPr>
                <w:sz w:val="19"/>
                <w:lang w:eastAsia="zh-CN"/>
              </w:rPr>
              <w:t>无词时完成；再多选、填写自定义词，调整强度并生成预览。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44114A9B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无词时提示；有词时预览显示所选词及强度；可以选不确定，生成卡片不表示已保存。</w:t>
            </w:r>
          </w:p>
        </w:tc>
      </w:tr>
      <w:tr w:rsidR="002B7652" w14:paraId="2DA9AC60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79F72102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AT4-05b </w:t>
            </w:r>
            <w:r>
              <w:rPr>
                <w:sz w:val="19"/>
              </w:rPr>
              <w:t>要求；</w:t>
            </w:r>
            <w:r>
              <w:rPr>
                <w:sz w:val="19"/>
              </w:rPr>
              <w:t>F4-05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08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18BA400B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生成卡片后清空选择，对照词语、备注、强度和预览；再打开保存确认并取消。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3C379247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清空应避免旧预览被当成新输入结果；取消保存保留当前内容。现有强度和预览残留</w:t>
            </w:r>
            <w:proofErr w:type="gramStart"/>
            <w:r>
              <w:rPr>
                <w:sz w:val="19"/>
                <w:lang w:eastAsia="zh-CN"/>
              </w:rPr>
              <w:t>须记录</w:t>
            </w:r>
            <w:proofErr w:type="gramEnd"/>
            <w:r>
              <w:rPr>
                <w:sz w:val="19"/>
                <w:lang w:eastAsia="zh-CN"/>
              </w:rPr>
              <w:t>为差异，不能据此判为通过。</w:t>
            </w:r>
          </w:p>
        </w:tc>
      </w:tr>
      <w:tr w:rsidR="002B7652" w14:paraId="6A810274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6146AF7F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AT4-06a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F4-06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07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11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6FC7860F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首页打卡和日历记录表单分别保存或取消；日历删除分别取消和确认。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546ECF01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按各</w:t>
            </w:r>
            <w:proofErr w:type="gramStart"/>
            <w:r>
              <w:rPr>
                <w:sz w:val="19"/>
                <w:lang w:eastAsia="zh-CN"/>
              </w:rPr>
              <w:t>页显示</w:t>
            </w:r>
            <w:proofErr w:type="gramEnd"/>
            <w:r>
              <w:rPr>
                <w:sz w:val="19"/>
                <w:lang w:eastAsia="zh-CN"/>
              </w:rPr>
              <w:t>反馈；取消关闭</w:t>
            </w:r>
            <w:proofErr w:type="gramStart"/>
            <w:r>
              <w:rPr>
                <w:sz w:val="19"/>
                <w:lang w:eastAsia="zh-CN"/>
              </w:rPr>
              <w:t>弹窗且</w:t>
            </w:r>
            <w:proofErr w:type="gramEnd"/>
            <w:r>
              <w:rPr>
                <w:sz w:val="19"/>
                <w:lang w:eastAsia="zh-CN"/>
              </w:rPr>
              <w:t>保留原示例；保存、删除不被文稿或演示者描述为数据已更新。</w:t>
            </w:r>
          </w:p>
        </w:tc>
      </w:tr>
      <w:tr w:rsidR="002B7652" w14:paraId="1EFE6FDE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724808B5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AT4-06b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F4-07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US4-03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50830F86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日历切前后月份、点击日期、逐个切筛选；再从</w:t>
            </w:r>
            <w:proofErr w:type="gramStart"/>
            <w:r>
              <w:rPr>
                <w:sz w:val="19"/>
                <w:lang w:eastAsia="zh-CN"/>
              </w:rPr>
              <w:t>空状态</w:t>
            </w:r>
            <w:proofErr w:type="gramEnd"/>
            <w:r>
              <w:rPr>
                <w:sz w:val="19"/>
                <w:lang w:eastAsia="zh-CN"/>
              </w:rPr>
              <w:t>记录入口进入日历。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4EF7669D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月份网格变化，</w:t>
            </w:r>
            <w:proofErr w:type="gramStart"/>
            <w:r>
              <w:rPr>
                <w:sz w:val="19"/>
                <w:lang w:eastAsia="zh-CN"/>
              </w:rPr>
              <w:t>筛选按</w:t>
            </w:r>
            <w:proofErr w:type="gramEnd"/>
            <w:r>
              <w:rPr>
                <w:sz w:val="19"/>
                <w:lang w:eastAsia="zh-CN"/>
              </w:rPr>
              <w:t>示例标签切换；日期点击重载同页；</w:t>
            </w:r>
            <w:proofErr w:type="gramStart"/>
            <w:r>
              <w:rPr>
                <w:sz w:val="19"/>
                <w:lang w:eastAsia="zh-CN"/>
              </w:rPr>
              <w:t>空状态</w:t>
            </w:r>
            <w:proofErr w:type="gramEnd"/>
            <w:r>
              <w:rPr>
                <w:sz w:val="19"/>
                <w:lang w:eastAsia="zh-CN"/>
              </w:rPr>
              <w:t>保存入口到</w:t>
            </w:r>
            <w:r>
              <w:rPr>
                <w:sz w:val="19"/>
                <w:lang w:eastAsia="zh-CN"/>
              </w:rPr>
              <w:t xml:space="preserve"> P4-06</w:t>
            </w:r>
            <w:r>
              <w:rPr>
                <w:sz w:val="19"/>
                <w:lang w:eastAsia="zh-CN"/>
              </w:rPr>
              <w:t>；固定日期和统计边界被记录。</w:t>
            </w:r>
          </w:p>
        </w:tc>
      </w:tr>
      <w:tr w:rsidR="002B7652" w14:paraId="2AFD272A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221658FD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AT4-07a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F4-08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US4-11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4E60A45F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担忧房间切换房间和清单；主输入分别提交空白和非空；</w:t>
            </w:r>
            <w:proofErr w:type="gramStart"/>
            <w:r>
              <w:rPr>
                <w:sz w:val="19"/>
                <w:lang w:eastAsia="zh-CN"/>
              </w:rPr>
              <w:t>另操作</w:t>
            </w:r>
            <w:proofErr w:type="gramEnd"/>
            <w:r>
              <w:rPr>
                <w:sz w:val="19"/>
                <w:lang w:eastAsia="zh-CN"/>
              </w:rPr>
              <w:t>新增弹窗。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6C8EAEC5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视图切换有效，空白主输入聚焦，非</w:t>
            </w:r>
            <w:proofErr w:type="gramStart"/>
            <w:r>
              <w:rPr>
                <w:sz w:val="19"/>
                <w:lang w:eastAsia="zh-CN"/>
              </w:rPr>
              <w:t>空显示</w:t>
            </w:r>
            <w:proofErr w:type="gramEnd"/>
            <w:r>
              <w:rPr>
                <w:sz w:val="19"/>
                <w:lang w:eastAsia="zh-CN"/>
              </w:rPr>
              <w:t>反馈；</w:t>
            </w:r>
            <w:proofErr w:type="gramStart"/>
            <w:r>
              <w:rPr>
                <w:sz w:val="19"/>
                <w:lang w:eastAsia="zh-CN"/>
              </w:rPr>
              <w:t>弹窗校验</w:t>
            </w:r>
            <w:proofErr w:type="gramEnd"/>
            <w:r>
              <w:rPr>
                <w:sz w:val="19"/>
                <w:lang w:eastAsia="zh-CN"/>
              </w:rPr>
              <w:t>差异如实记录；不误称已新增物件或提醒。</w:t>
            </w:r>
          </w:p>
        </w:tc>
      </w:tr>
      <w:tr w:rsidR="002B7652" w14:paraId="74390A3B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4CD43B31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AT4-07b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F4-09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US4-11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04EFA4D7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打开回看，分别选择感受、回看完成、想聊聊及提醒设置。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78937E01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感受及完成关闭固定示例；聊聊到</w:t>
            </w:r>
            <w:r>
              <w:rPr>
                <w:sz w:val="19"/>
                <w:lang w:eastAsia="zh-CN"/>
              </w:rPr>
              <w:t xml:space="preserve"> P4-02</w:t>
            </w:r>
            <w:r>
              <w:rPr>
                <w:sz w:val="19"/>
                <w:lang w:eastAsia="zh-CN"/>
              </w:rPr>
              <w:t>，提醒到</w:t>
            </w:r>
            <w:r>
              <w:rPr>
                <w:sz w:val="19"/>
                <w:lang w:eastAsia="zh-CN"/>
              </w:rPr>
              <w:t xml:space="preserve"> P4-20</w:t>
            </w:r>
            <w:r>
              <w:rPr>
                <w:sz w:val="19"/>
                <w:lang w:eastAsia="zh-CN"/>
              </w:rPr>
              <w:t>；不传正文、不记录概率或创建推送。</w:t>
            </w:r>
          </w:p>
        </w:tc>
      </w:tr>
      <w:tr w:rsidR="002B7652" w14:paraId="0A05BEC4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4B4A6D1F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AT4-08a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F4-10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US4-02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0149297D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排练分别提交空白和非空句子，随后再提交另一句。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6EC9511C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空白聚焦输入框；非空反馈并清空输入，可继续操作；不实际生成动态对手台词。</w:t>
            </w:r>
          </w:p>
        </w:tc>
      </w:tr>
      <w:tr w:rsidR="002B7652" w14:paraId="5A7DA072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19742B7D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AT4-08b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F4-10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US4-03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05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18B51C6D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分别结束回看、退出后取消、确认退出、在退出</w:t>
            </w:r>
            <w:proofErr w:type="gramStart"/>
            <w:r>
              <w:rPr>
                <w:sz w:val="19"/>
                <w:lang w:eastAsia="zh-CN"/>
              </w:rPr>
              <w:t>弹窗选择</w:t>
            </w:r>
            <w:proofErr w:type="gramEnd"/>
            <w:r>
              <w:rPr>
                <w:sz w:val="19"/>
                <w:lang w:eastAsia="zh-CN"/>
              </w:rPr>
              <w:t>结束回看。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7710360B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结束到固定</w:t>
            </w:r>
            <w:r>
              <w:rPr>
                <w:sz w:val="19"/>
                <w:lang w:eastAsia="zh-CN"/>
              </w:rPr>
              <w:t xml:space="preserve"> P4-10</w:t>
            </w:r>
            <w:r>
              <w:rPr>
                <w:sz w:val="19"/>
                <w:lang w:eastAsia="zh-CN"/>
              </w:rPr>
              <w:t>；取消留本页；确认退出重载</w:t>
            </w:r>
            <w:r>
              <w:rPr>
                <w:sz w:val="19"/>
                <w:lang w:eastAsia="zh-CN"/>
              </w:rPr>
              <w:t xml:space="preserve"> P4-09</w:t>
            </w:r>
            <w:r>
              <w:rPr>
                <w:sz w:val="19"/>
                <w:lang w:eastAsia="zh-CN"/>
              </w:rPr>
              <w:t>；图文均准确表达此路径。此项核对通过也不表示退出设计合理。</w:t>
            </w:r>
          </w:p>
        </w:tc>
      </w:tr>
    </w:tbl>
    <w:p w14:paraId="20810F7B" w14:textId="77777777" w:rsidR="009A060C" w:rsidRDefault="009A060C" w:rsidP="009A060C">
      <w:pPr>
        <w:spacing w:after="40" w:line="48" w:lineRule="auto"/>
        <w:rPr>
          <w:lang w:eastAsia="zh-CN"/>
        </w:rPr>
      </w:pPr>
    </w:p>
    <w:p w14:paraId="123BA1E6" w14:textId="77777777" w:rsidR="009A060C" w:rsidRDefault="009A060C" w:rsidP="009A060C">
      <w:pPr>
        <w:pStyle w:val="3"/>
      </w:pPr>
      <w:bookmarkStart w:id="163" w:name="_Toc243312522"/>
      <w:proofErr w:type="spellStart"/>
      <w:r>
        <w:lastRenderedPageBreak/>
        <w:t>减压与事情整理</w:t>
      </w:r>
      <w:bookmarkEnd w:id="163"/>
      <w:proofErr w:type="spellEnd"/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823"/>
        <w:gridCol w:w="3713"/>
        <w:gridCol w:w="4456"/>
      </w:tblGrid>
      <w:tr w:rsidR="002B7652" w14:paraId="5EDB55CC" w14:textId="77777777" w:rsidTr="002B7652">
        <w:trPr>
          <w:cantSplit/>
          <w:tblHeader/>
        </w:trPr>
        <w:tc>
          <w:tcPr>
            <w:tcW w:w="912" w:type="pct"/>
            <w:shd w:val="clear" w:color="auto" w:fill="E7EDF2"/>
            <w:vAlign w:val="center"/>
          </w:tcPr>
          <w:p w14:paraId="14BEC195" w14:textId="77777777" w:rsidR="002B7652" w:rsidRDefault="002B7652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编号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类型与对应</w:t>
            </w:r>
            <w:proofErr w:type="spellEnd"/>
          </w:p>
        </w:tc>
        <w:tc>
          <w:tcPr>
            <w:tcW w:w="1858" w:type="pct"/>
            <w:shd w:val="clear" w:color="auto" w:fill="E7EDF2"/>
            <w:vAlign w:val="center"/>
          </w:tcPr>
          <w:p w14:paraId="7515407A" w14:textId="77777777" w:rsidR="002B7652" w:rsidRDefault="002B7652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前置条件与操作</w:t>
            </w:r>
            <w:proofErr w:type="spellEnd"/>
          </w:p>
        </w:tc>
        <w:tc>
          <w:tcPr>
            <w:tcW w:w="2230" w:type="pct"/>
            <w:shd w:val="clear" w:color="auto" w:fill="E7EDF2"/>
            <w:vAlign w:val="center"/>
          </w:tcPr>
          <w:p w14:paraId="4B576FDF" w14:textId="77777777" w:rsidR="002B7652" w:rsidRDefault="002B7652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预期结果及判定</w:t>
            </w:r>
            <w:proofErr w:type="spellEnd"/>
          </w:p>
        </w:tc>
      </w:tr>
      <w:tr w:rsidR="002B7652" w14:paraId="5085ADBE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1F775771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AT4-09a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F4-11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04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406245D8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弹珠开始、调速、暂停、继续，等待一趟完成，再来一次并切换面板。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151E475D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运动、进度和按钮反馈与状态对应；</w:t>
            </w:r>
            <w:proofErr w:type="gramStart"/>
            <w:r>
              <w:rPr>
                <w:sz w:val="19"/>
                <w:lang w:eastAsia="zh-CN"/>
              </w:rPr>
              <w:t>单趟结束</w:t>
            </w:r>
            <w:proofErr w:type="gramEnd"/>
            <w:r>
              <w:rPr>
                <w:sz w:val="19"/>
                <w:lang w:eastAsia="zh-CN"/>
              </w:rPr>
              <w:t>显示次数；切换面板暂停弹珠；记录实际等待时间。</w:t>
            </w:r>
          </w:p>
        </w:tc>
      </w:tr>
      <w:tr w:rsidR="002B7652" w14:paraId="1CF401E3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33673CDF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AT4-09b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F4-11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US4-05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1A97119A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已有计数或进度时打开重置，先取消，再确认。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308B0B93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取消保留原进度；确认归零本页纪录和进度；核对不会推广为其他工具也有相同确认。</w:t>
            </w:r>
          </w:p>
        </w:tc>
      </w:tr>
      <w:tr w:rsidR="002B7652" w14:paraId="52AF4781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57F9305D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AT4-10a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F4-12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US4-04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0DC143E5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呼吸选择</w:t>
            </w:r>
            <w:r>
              <w:rPr>
                <w:sz w:val="19"/>
                <w:lang w:eastAsia="zh-CN"/>
              </w:rPr>
              <w:t xml:space="preserve"> 4-2-6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4-4-4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 xml:space="preserve">3-1-4 </w:t>
            </w:r>
            <w:r>
              <w:rPr>
                <w:sz w:val="19"/>
                <w:lang w:eastAsia="zh-CN"/>
              </w:rPr>
              <w:t>并分别开始；进行中切换节奏。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4A564F14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阶段文字和时长随所选节奏变化；切换节奏先停下；不要求原型未提供的总疗程和完成页。</w:t>
            </w:r>
          </w:p>
        </w:tc>
      </w:tr>
      <w:tr w:rsidR="002B7652" w14:paraId="1626D3B9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2956FBF4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AT4-10b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F4-12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US4-04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090C7C30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呼吸中分别暂停、再次开始、停下及切换其他面板，记录动画与文字。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3F04E7EC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暂停和停下的实际反馈可区分；停下恢复准备状态；切换面板停下；不将暂停后重</w:t>
            </w:r>
            <w:proofErr w:type="gramStart"/>
            <w:r>
              <w:rPr>
                <w:sz w:val="19"/>
                <w:lang w:eastAsia="zh-CN"/>
              </w:rPr>
              <w:t>启称为</w:t>
            </w:r>
            <w:proofErr w:type="gramEnd"/>
            <w:r>
              <w:rPr>
                <w:sz w:val="19"/>
                <w:lang w:eastAsia="zh-CN"/>
              </w:rPr>
              <w:t>精确秒数续接。</w:t>
            </w:r>
          </w:p>
        </w:tc>
      </w:tr>
      <w:tr w:rsidR="002B7652" w14:paraId="4B5CD792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6A9527D6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AT4-11a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F4-13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06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77262F74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五感首步</w:t>
            </w:r>
            <w:proofErr w:type="gramEnd"/>
            <w:r>
              <w:rPr>
                <w:sz w:val="19"/>
                <w:lang w:eastAsia="zh-CN"/>
              </w:rPr>
              <w:t>检查上一步；填一个词后继续再返回；其余项跳过，至第五步完成。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0EF778DE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首步上一步禁用；返回保留本页答案；空白可继续；</w:t>
            </w:r>
            <w:proofErr w:type="gramStart"/>
            <w:r>
              <w:rPr>
                <w:sz w:val="19"/>
                <w:lang w:eastAsia="zh-CN"/>
              </w:rPr>
              <w:t>末步显示</w:t>
            </w:r>
            <w:proofErr w:type="gramEnd"/>
            <w:r>
              <w:rPr>
                <w:sz w:val="19"/>
                <w:lang w:eastAsia="zh-CN"/>
              </w:rPr>
              <w:t>完成区，重做、其他练习和首页出口正确。</w:t>
            </w:r>
          </w:p>
        </w:tc>
      </w:tr>
      <w:tr w:rsidR="002B7652" w14:paraId="737D3551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43C6D3A1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AT4-11b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F4-14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05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3DB1AE4A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压力</w:t>
            </w:r>
            <w:proofErr w:type="gramStart"/>
            <w:r>
              <w:rPr>
                <w:sz w:val="19"/>
                <w:lang w:eastAsia="zh-CN"/>
              </w:rPr>
              <w:t>点击先</w:t>
            </w:r>
            <w:proofErr w:type="gramEnd"/>
            <w:r>
              <w:rPr>
                <w:sz w:val="19"/>
                <w:lang w:eastAsia="zh-CN"/>
              </w:rPr>
              <w:t>不开始直接点击，再开始点击、暂停、继续和重置；最后退出。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64782ED0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未开始不计数；开始后计数增加；暂停不计数；重置直接归零并暂停，无确认；退出到首页。</w:t>
            </w:r>
          </w:p>
        </w:tc>
      </w:tr>
      <w:tr w:rsidR="002B7652" w14:paraId="5DC88CD9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25735B30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AT4-12a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F4-15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US4-06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08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557E1687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暂停整理填写第一项，第二项跳过，第三项填写；查看结果，再返回修改。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61332DEE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回顾显示对应文字和跳过标记；返回修改保留本页答案；完成并返回到首页，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自动保存。</w:t>
            </w:r>
          </w:p>
        </w:tc>
      </w:tr>
      <w:tr w:rsidR="002B7652" w14:paraId="120F5130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71D04336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AT4-12b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F4-15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08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5DAF5B69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分别在问题区和结果</w:t>
            </w:r>
            <w:proofErr w:type="gramStart"/>
            <w:r>
              <w:rPr>
                <w:sz w:val="19"/>
                <w:lang w:eastAsia="zh-CN"/>
              </w:rPr>
              <w:t>区打开</w:t>
            </w:r>
            <w:proofErr w:type="gramEnd"/>
            <w:r>
              <w:rPr>
                <w:sz w:val="19"/>
                <w:lang w:eastAsia="zh-CN"/>
              </w:rPr>
              <w:t>清空，先取消再确认。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2B52C175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取消保留答案与当前状态；确认清空三项并回第一步，两处入口行为相符。</w:t>
            </w:r>
          </w:p>
        </w:tc>
      </w:tr>
      <w:tr w:rsidR="002B7652" w14:paraId="1C2C92C0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70AA6192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AT4-13a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F4-16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08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536E14A6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任务名空白生成；再填任务名并留空回答生成；新增、修改、删除及上下移动步骤。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411B12D3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空名提示；有名无回答使用默认两步；列表内容和次序符合操作，单条删除直接执行。</w:t>
            </w:r>
          </w:p>
        </w:tc>
      </w:tr>
      <w:tr w:rsidR="002B7652" w14:paraId="60414A1B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75069249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AT4-13b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F4-16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US4-08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1826DFC0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有步骤时复制；在可用的文本区域粘贴，并记录浏览器剪贴板权限状态。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26628B83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成功时粘贴文本与本页任务相符；拒绝或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可用时显示失败提示并保留步骤；证据须区分成功与受限分支。</w:t>
            </w:r>
          </w:p>
        </w:tc>
      </w:tr>
      <w:tr w:rsidR="002B7652" w14:paraId="1BDDD038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43C4E219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AT4-13c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F4-16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11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7322AF52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无步骤时完成；有步骤时分别取消和确认完成、清空及退出；另点顶部返回。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14ACDF9E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无步骤提示；完成确认后反馈并留页；清空确认后清空；退出确认到</w:t>
            </w:r>
            <w:r>
              <w:rPr>
                <w:sz w:val="19"/>
                <w:lang w:eastAsia="zh-CN"/>
              </w:rPr>
              <w:t xml:space="preserve"> P4-11</w:t>
            </w:r>
            <w:r>
              <w:rPr>
                <w:sz w:val="19"/>
                <w:lang w:eastAsia="zh-CN"/>
              </w:rPr>
              <w:t>；各取消保留内容；顶部返回直接到</w:t>
            </w:r>
            <w:r>
              <w:rPr>
                <w:sz w:val="19"/>
                <w:lang w:eastAsia="zh-CN"/>
              </w:rPr>
              <w:t xml:space="preserve"> P4-11</w:t>
            </w:r>
            <w:r>
              <w:rPr>
                <w:sz w:val="19"/>
                <w:lang w:eastAsia="zh-CN"/>
              </w:rPr>
              <w:t>。</w:t>
            </w:r>
          </w:p>
        </w:tc>
      </w:tr>
    </w:tbl>
    <w:p w14:paraId="2789C771" w14:textId="77777777" w:rsidR="009A060C" w:rsidRDefault="009A060C" w:rsidP="009A060C">
      <w:pPr>
        <w:spacing w:after="40" w:line="48" w:lineRule="auto"/>
        <w:rPr>
          <w:lang w:eastAsia="zh-CN"/>
        </w:rPr>
      </w:pPr>
    </w:p>
    <w:p w14:paraId="6BB4FE62" w14:textId="77777777" w:rsidR="009A060C" w:rsidRDefault="009A060C" w:rsidP="009A060C">
      <w:pPr>
        <w:pStyle w:val="3"/>
      </w:pPr>
      <w:bookmarkStart w:id="164" w:name="_Toc243312523"/>
      <w:proofErr w:type="spellStart"/>
      <w:r>
        <w:t>查询</w:t>
      </w:r>
      <w:proofErr w:type="spellEnd"/>
      <w:r>
        <w:t xml:space="preserve"> </w:t>
      </w:r>
      <w:proofErr w:type="spellStart"/>
      <w:r>
        <w:t>主题与个人设置</w:t>
      </w:r>
      <w:bookmarkEnd w:id="164"/>
      <w:proofErr w:type="spellEnd"/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823"/>
        <w:gridCol w:w="3713"/>
        <w:gridCol w:w="4456"/>
      </w:tblGrid>
      <w:tr w:rsidR="002B7652" w14:paraId="503A1D23" w14:textId="77777777" w:rsidTr="002B7652">
        <w:trPr>
          <w:cantSplit/>
          <w:tblHeader/>
        </w:trPr>
        <w:tc>
          <w:tcPr>
            <w:tcW w:w="912" w:type="pct"/>
            <w:shd w:val="clear" w:color="auto" w:fill="E7EDF2"/>
            <w:vAlign w:val="center"/>
          </w:tcPr>
          <w:p w14:paraId="198FE89F" w14:textId="77777777" w:rsidR="002B7652" w:rsidRDefault="002B7652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编号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类型与对应</w:t>
            </w:r>
            <w:proofErr w:type="spellEnd"/>
          </w:p>
        </w:tc>
        <w:tc>
          <w:tcPr>
            <w:tcW w:w="1858" w:type="pct"/>
            <w:shd w:val="clear" w:color="auto" w:fill="E7EDF2"/>
            <w:vAlign w:val="center"/>
          </w:tcPr>
          <w:p w14:paraId="40DBC858" w14:textId="77777777" w:rsidR="002B7652" w:rsidRDefault="002B7652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前置条件与操作</w:t>
            </w:r>
            <w:proofErr w:type="spellEnd"/>
          </w:p>
        </w:tc>
        <w:tc>
          <w:tcPr>
            <w:tcW w:w="2230" w:type="pct"/>
            <w:shd w:val="clear" w:color="auto" w:fill="E7EDF2"/>
            <w:vAlign w:val="center"/>
          </w:tcPr>
          <w:p w14:paraId="4AA1B4BB" w14:textId="77777777" w:rsidR="002B7652" w:rsidRDefault="002B7652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预期结果及判定</w:t>
            </w:r>
            <w:proofErr w:type="spellEnd"/>
          </w:p>
        </w:tc>
      </w:tr>
      <w:tr w:rsidR="002B7652" w14:paraId="5CF5FC63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607CA48D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AT4-14a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F4-17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18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US4-07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28C19116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点击常见词，手动查询命中词，再提交空输入；另从无结果示例操作返回。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24E7C6FF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常见</w:t>
            </w:r>
            <w:proofErr w:type="gramStart"/>
            <w:r>
              <w:rPr>
                <w:sz w:val="19"/>
                <w:lang w:eastAsia="zh-CN"/>
              </w:rPr>
              <w:t>词只预填</w:t>
            </w:r>
            <w:proofErr w:type="gramEnd"/>
            <w:r>
              <w:rPr>
                <w:sz w:val="19"/>
                <w:lang w:eastAsia="zh-CN"/>
              </w:rPr>
              <w:t>；命中更新条目；空白提示并聚焦；独立示例按</w:t>
            </w:r>
            <w:r>
              <w:rPr>
                <w:sz w:val="19"/>
                <w:lang w:eastAsia="zh-CN"/>
              </w:rPr>
              <w:t xml:space="preserve"> F4-18 </w:t>
            </w:r>
            <w:r>
              <w:rPr>
                <w:sz w:val="19"/>
                <w:lang w:eastAsia="zh-CN"/>
              </w:rPr>
              <w:t>返回，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声称自动带入建议词。</w:t>
            </w:r>
          </w:p>
        </w:tc>
      </w:tr>
      <w:tr w:rsidR="002B7652" w14:paraId="25785166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63E041CC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lastRenderedPageBreak/>
              <w:t xml:space="preserve">AT4-14b </w:t>
            </w:r>
            <w:r>
              <w:rPr>
                <w:sz w:val="19"/>
              </w:rPr>
              <w:t>要求；</w:t>
            </w:r>
            <w:r>
              <w:rPr>
                <w:sz w:val="19"/>
              </w:rPr>
              <w:t>F4-17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US4-07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2D49152A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先查命中词，再查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内容库未收录的词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，对照提示和原条目区域。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67BDAEDE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提示应使用户清楚知道新问题未命中；保留的旧条目须能被识别为旧内容。仅出现提示不足以自动判为通过。</w:t>
            </w:r>
          </w:p>
        </w:tc>
      </w:tr>
      <w:tr w:rsidR="002B7652" w14:paraId="1BC895AB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13D7834F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AT4-15 </w:t>
            </w:r>
            <w:r>
              <w:rPr>
                <w:sz w:val="19"/>
              </w:rPr>
              <w:t>要求；</w:t>
            </w:r>
            <w:r>
              <w:rPr>
                <w:sz w:val="19"/>
              </w:rPr>
              <w:t>T4-09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US4-07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11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4DD52B97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阅读条目与来源区；切换两个概念，核对来源说明、不确定性及占位文字。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05F61B0C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明确说明内容是通用示例且不一定适用于个人；占位来源不得被当作真实证据。来源与条目是否对应须逐项记录，未联动部分不能判为已实现。</w:t>
            </w:r>
          </w:p>
        </w:tc>
      </w:tr>
      <w:tr w:rsidR="002B7652" w14:paraId="596EC983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79226FB9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AT4-16a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F4-20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US4-11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39250BA9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浏览器允许本地存储</w:t>
            </w:r>
            <w:proofErr w:type="gramStart"/>
            <w:r>
              <w:rPr>
                <w:sz w:val="19"/>
                <w:lang w:eastAsia="zh-CN"/>
              </w:rPr>
              <w:t>时选非默认</w:t>
            </w:r>
            <w:proofErr w:type="gramEnd"/>
            <w:r>
              <w:rPr>
                <w:sz w:val="19"/>
                <w:lang w:eastAsia="zh-CN"/>
              </w:rPr>
              <w:t>主题，刷新并进入另一页面；记录实际颜色及主题键值。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5D3D2B2F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主题被保存并在支持主题的对应页面读取；若存储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可用，单独记录环境和本页切换结果，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据此推断业务记录持久化。</w:t>
            </w:r>
          </w:p>
        </w:tc>
      </w:tr>
      <w:tr w:rsidR="002B7652" w14:paraId="7FBFDD7A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0A3595F0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AT4-16b </w:t>
            </w:r>
            <w:r>
              <w:rPr>
                <w:sz w:val="19"/>
              </w:rPr>
              <w:t>要求；</w:t>
            </w:r>
            <w:r>
              <w:rPr>
                <w:sz w:val="19"/>
              </w:rPr>
              <w:t>F4-19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20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US4-05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11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44C5C884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操作留存、提醒、昵称编辑及清除；核对反馈文字、取消结果及文稿说明。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72AA4FDC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取消不执行相应动作；反馈和说明清楚区分演示与真实保存、删除或推送。提示与实际脚本不一致时记录差异，不判为通过。</w:t>
            </w:r>
          </w:p>
        </w:tc>
      </w:tr>
    </w:tbl>
    <w:p w14:paraId="7EA084DB" w14:textId="77777777" w:rsidR="009A060C" w:rsidRDefault="009A060C" w:rsidP="009A060C">
      <w:pPr>
        <w:spacing w:after="40" w:line="48" w:lineRule="auto"/>
        <w:rPr>
          <w:lang w:eastAsia="zh-CN"/>
        </w:rPr>
      </w:pPr>
    </w:p>
    <w:p w14:paraId="6F15C95B" w14:textId="77777777" w:rsidR="009A060C" w:rsidRDefault="009A060C" w:rsidP="009A060C">
      <w:pPr>
        <w:pStyle w:val="3"/>
        <w:rPr>
          <w:lang w:eastAsia="zh-CN"/>
        </w:rPr>
      </w:pPr>
      <w:bookmarkStart w:id="165" w:name="_Toc243312524"/>
      <w:r>
        <w:rPr>
          <w:lang w:eastAsia="zh-CN"/>
        </w:rPr>
        <w:t>适配</w:t>
      </w:r>
      <w:r>
        <w:rPr>
          <w:lang w:eastAsia="zh-CN"/>
        </w:rPr>
        <w:t xml:space="preserve"> </w:t>
      </w:r>
      <w:r>
        <w:rPr>
          <w:lang w:eastAsia="zh-CN"/>
        </w:rPr>
        <w:t>可访问性与界面一致性</w:t>
      </w:r>
      <w:bookmarkEnd w:id="165"/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823"/>
        <w:gridCol w:w="3713"/>
        <w:gridCol w:w="4456"/>
      </w:tblGrid>
      <w:tr w:rsidR="002B7652" w14:paraId="3C62F19D" w14:textId="77777777" w:rsidTr="002B7652">
        <w:trPr>
          <w:cantSplit/>
          <w:tblHeader/>
        </w:trPr>
        <w:tc>
          <w:tcPr>
            <w:tcW w:w="912" w:type="pct"/>
            <w:shd w:val="clear" w:color="auto" w:fill="E7EDF2"/>
            <w:vAlign w:val="center"/>
          </w:tcPr>
          <w:p w14:paraId="31DA9561" w14:textId="77777777" w:rsidR="002B7652" w:rsidRDefault="002B7652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编号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类型与对应</w:t>
            </w:r>
            <w:proofErr w:type="spellEnd"/>
          </w:p>
        </w:tc>
        <w:tc>
          <w:tcPr>
            <w:tcW w:w="1858" w:type="pct"/>
            <w:shd w:val="clear" w:color="auto" w:fill="E7EDF2"/>
            <w:vAlign w:val="center"/>
          </w:tcPr>
          <w:p w14:paraId="29A184AE" w14:textId="77777777" w:rsidR="002B7652" w:rsidRDefault="002B7652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前置条件与操作</w:t>
            </w:r>
            <w:proofErr w:type="spellEnd"/>
          </w:p>
        </w:tc>
        <w:tc>
          <w:tcPr>
            <w:tcW w:w="2230" w:type="pct"/>
            <w:shd w:val="clear" w:color="auto" w:fill="E7EDF2"/>
            <w:vAlign w:val="center"/>
          </w:tcPr>
          <w:p w14:paraId="346BC3E7" w14:textId="77777777" w:rsidR="002B7652" w:rsidRDefault="002B7652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预期结果及判定</w:t>
            </w:r>
            <w:proofErr w:type="spellEnd"/>
          </w:p>
        </w:tc>
      </w:tr>
      <w:tr w:rsidR="002B7652" w14:paraId="7DEAE362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3ADBE9FB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AT4-17a </w:t>
            </w:r>
            <w:r>
              <w:rPr>
                <w:sz w:val="19"/>
              </w:rPr>
              <w:t>要求；</w:t>
            </w:r>
            <w:r>
              <w:rPr>
                <w:sz w:val="19"/>
              </w:rPr>
              <w:t>US4-09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21AC02C6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390×844 CSS </w:t>
            </w:r>
            <w:r>
              <w:rPr>
                <w:sz w:val="19"/>
                <w:lang w:eastAsia="zh-CN"/>
              </w:rPr>
              <w:t>像素下检查</w:t>
            </w:r>
            <w:r>
              <w:rPr>
                <w:sz w:val="19"/>
                <w:lang w:eastAsia="zh-CN"/>
              </w:rPr>
              <w:t xml:space="preserve"> P4-01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02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06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13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16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17</w:t>
            </w:r>
            <w:r>
              <w:rPr>
                <w:sz w:val="19"/>
                <w:lang w:eastAsia="zh-CN"/>
              </w:rPr>
              <w:t>，分别执行进入、输入、记录弹窗、分步和编辑任务。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5EF32F6F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主要输入、按钮和结果不被遮挡或裁切；完成代表任务不依赖整页横向滚动。仅覆盖本组页面与尺寸。</w:t>
            </w:r>
          </w:p>
        </w:tc>
      </w:tr>
      <w:tr w:rsidR="002B7652" w14:paraId="3F5192BC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3722163F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AT4-17b </w:t>
            </w:r>
            <w:r>
              <w:rPr>
                <w:sz w:val="19"/>
              </w:rPr>
              <w:t>要求；</w:t>
            </w:r>
            <w:r>
              <w:rPr>
                <w:sz w:val="19"/>
              </w:rPr>
              <w:t>US4-09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31BC3B3D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>用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Shift+Tab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Enter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Space</w:t>
            </w:r>
            <w:r>
              <w:rPr>
                <w:sz w:val="19"/>
              </w:rPr>
              <w:t>，必要时方向键和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Escape</w:t>
            </w:r>
            <w:r>
              <w:rPr>
                <w:sz w:val="19"/>
              </w:rPr>
              <w:t>，走查登录、陪伴输入、日历弹窗及任务编辑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1D397086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  <w:lang w:eastAsia="zh-CN"/>
              </w:rPr>
              <w:t>主要控件可到达和操作，焦点清晰、顺序合理；无键盘陷阱；关闭弹窗后焦点回到合理位置。</w:t>
            </w:r>
            <w:proofErr w:type="spellStart"/>
            <w:r>
              <w:rPr>
                <w:sz w:val="19"/>
              </w:rPr>
              <w:t>记录所用按键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2B7652" w14:paraId="402CBDBD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37771622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AT4-17c </w:t>
            </w:r>
            <w:r>
              <w:rPr>
                <w:sz w:val="19"/>
              </w:rPr>
              <w:t>要求；</w:t>
            </w:r>
            <w:r>
              <w:rPr>
                <w:sz w:val="19"/>
              </w:rPr>
              <w:t>US4-09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10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6E98D60A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记录浏览器和读</w:t>
            </w:r>
            <w:proofErr w:type="gramStart"/>
            <w:r>
              <w:rPr>
                <w:sz w:val="19"/>
                <w:lang w:eastAsia="zh-CN"/>
              </w:rPr>
              <w:t>屏工具</w:t>
            </w:r>
            <w:proofErr w:type="gramEnd"/>
            <w:r>
              <w:rPr>
                <w:sz w:val="19"/>
                <w:lang w:eastAsia="zh-CN"/>
              </w:rPr>
              <w:t>版本，检查</w:t>
            </w:r>
            <w:r>
              <w:rPr>
                <w:sz w:val="19"/>
                <w:lang w:eastAsia="zh-CN"/>
              </w:rPr>
              <w:t xml:space="preserve"> 17b </w:t>
            </w:r>
            <w:r>
              <w:rPr>
                <w:sz w:val="19"/>
                <w:lang w:eastAsia="zh-CN"/>
              </w:rPr>
              <w:t>的代表路径及错误、选中和加载反馈。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7858269B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表单有可理解名称，按钮名称对应动作；错误和状态能被读屏获知；图形、颜色不承担唯一含义。</w:t>
            </w:r>
          </w:p>
        </w:tc>
      </w:tr>
      <w:tr w:rsidR="002B7652" w14:paraId="03C1FDDE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0F77CBB0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AT4-17d </w:t>
            </w:r>
            <w:r>
              <w:rPr>
                <w:sz w:val="19"/>
              </w:rPr>
              <w:t>要求；</w:t>
            </w:r>
            <w:r>
              <w:rPr>
                <w:sz w:val="19"/>
              </w:rPr>
              <w:t>US4-09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10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01CDD21E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对</w:t>
            </w:r>
            <w:proofErr w:type="gramStart"/>
            <w:r>
              <w:rPr>
                <w:sz w:val="19"/>
                <w:lang w:eastAsia="zh-CN"/>
              </w:rPr>
              <w:t>四主题</w:t>
            </w:r>
            <w:proofErr w:type="gramEnd"/>
            <w:r>
              <w:rPr>
                <w:sz w:val="19"/>
                <w:lang w:eastAsia="zh-CN"/>
              </w:rPr>
              <w:t>的正文、辅助文字、按钮和表单边界逐项记录前景背景色，用对比度工具计算。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50027EB2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普通文字至少</w:t>
            </w:r>
            <w:r>
              <w:rPr>
                <w:sz w:val="19"/>
                <w:lang w:eastAsia="zh-CN"/>
              </w:rPr>
              <w:t xml:space="preserve"> 4.5</w:t>
            </w:r>
            <w:r>
              <w:rPr>
                <w:rFonts w:ascii="Cambria Math" w:hAnsi="Cambria Math" w:cs="Cambria Math"/>
                <w:sz w:val="19"/>
                <w:lang w:eastAsia="zh-CN"/>
              </w:rPr>
              <w:t>∶</w:t>
            </w:r>
            <w:r>
              <w:rPr>
                <w:sz w:val="19"/>
                <w:lang w:eastAsia="zh-CN"/>
              </w:rPr>
              <w:t>1</w:t>
            </w:r>
            <w:r>
              <w:rPr>
                <w:sz w:val="19"/>
                <w:lang w:eastAsia="zh-CN"/>
              </w:rPr>
              <w:t>；大字至少</w:t>
            </w:r>
            <w:r>
              <w:rPr>
                <w:sz w:val="19"/>
                <w:lang w:eastAsia="zh-CN"/>
              </w:rPr>
              <w:t xml:space="preserve"> 3</w:t>
            </w:r>
            <w:r>
              <w:rPr>
                <w:rFonts w:ascii="Cambria Math" w:hAnsi="Cambria Math" w:cs="Cambria Math"/>
                <w:sz w:val="19"/>
                <w:lang w:eastAsia="zh-CN"/>
              </w:rPr>
              <w:t>∶</w:t>
            </w:r>
            <w:r>
              <w:rPr>
                <w:sz w:val="19"/>
                <w:lang w:eastAsia="zh-CN"/>
              </w:rPr>
              <w:t>1</w:t>
            </w:r>
            <w:r>
              <w:rPr>
                <w:sz w:val="19"/>
                <w:lang w:eastAsia="zh-CN"/>
              </w:rPr>
              <w:t>；必要控件边界和状态指示至少</w:t>
            </w:r>
            <w:r>
              <w:rPr>
                <w:sz w:val="19"/>
                <w:lang w:eastAsia="zh-CN"/>
              </w:rPr>
              <w:t xml:space="preserve"> 3</w:t>
            </w:r>
            <w:r>
              <w:rPr>
                <w:rFonts w:ascii="Cambria Math" w:hAnsi="Cambria Math" w:cs="Cambria Math"/>
                <w:sz w:val="19"/>
                <w:lang w:eastAsia="zh-CN"/>
              </w:rPr>
              <w:t>∶</w:t>
            </w:r>
            <w:r>
              <w:rPr>
                <w:sz w:val="19"/>
                <w:lang w:eastAsia="zh-CN"/>
              </w:rPr>
              <w:t>1</w:t>
            </w:r>
            <w:r>
              <w:rPr>
                <w:sz w:val="19"/>
                <w:lang w:eastAsia="zh-CN"/>
              </w:rPr>
              <w:t>。大字按</w:t>
            </w:r>
            <w:r>
              <w:rPr>
                <w:sz w:val="19"/>
                <w:lang w:eastAsia="zh-CN"/>
              </w:rPr>
              <w:t xml:space="preserve"> 18pt </w:t>
            </w:r>
            <w:r>
              <w:rPr>
                <w:sz w:val="19"/>
                <w:lang w:eastAsia="zh-CN"/>
              </w:rPr>
              <w:t>或</w:t>
            </w:r>
            <w:r>
              <w:rPr>
                <w:sz w:val="19"/>
                <w:lang w:eastAsia="zh-CN"/>
              </w:rPr>
              <w:t xml:space="preserve"> 14pt </w:t>
            </w:r>
            <w:r>
              <w:rPr>
                <w:sz w:val="19"/>
                <w:lang w:eastAsia="zh-CN"/>
              </w:rPr>
              <w:t>粗体判定；记录样本与例外依据。</w:t>
            </w:r>
          </w:p>
        </w:tc>
      </w:tr>
      <w:tr w:rsidR="002B7652" w14:paraId="280E2E2D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4434D80F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AT4-17e </w:t>
            </w:r>
            <w:r>
              <w:rPr>
                <w:sz w:val="19"/>
              </w:rPr>
              <w:t>要求；</w:t>
            </w:r>
            <w:r>
              <w:rPr>
                <w:sz w:val="19"/>
              </w:rPr>
              <w:t>US4-09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3A5189F2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在</w:t>
            </w:r>
            <w:r>
              <w:rPr>
                <w:sz w:val="19"/>
                <w:lang w:eastAsia="zh-CN"/>
              </w:rPr>
              <w:t xml:space="preserve"> 17a </w:t>
            </w:r>
            <w:r>
              <w:rPr>
                <w:sz w:val="19"/>
                <w:lang w:eastAsia="zh-CN"/>
              </w:rPr>
              <w:t>的页面测量主要触控目标，检查相邻按钮与图标操作的间距。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6525E23A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目标至少</w:t>
            </w:r>
            <w:r>
              <w:rPr>
                <w:sz w:val="19"/>
                <w:lang w:eastAsia="zh-CN"/>
              </w:rPr>
              <w:t xml:space="preserve"> 24×24 CSS </w:t>
            </w:r>
            <w:r>
              <w:rPr>
                <w:sz w:val="19"/>
                <w:lang w:eastAsia="zh-CN"/>
              </w:rPr>
              <w:t>像素；较小目标需满足间距或等效入口等适用例外并记录依据，不能只凭截图判定。</w:t>
            </w:r>
          </w:p>
        </w:tc>
      </w:tr>
      <w:tr w:rsidR="002B7652" w14:paraId="20594A84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430E401A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AT4-18a </w:t>
            </w:r>
            <w:r>
              <w:rPr>
                <w:sz w:val="19"/>
              </w:rPr>
              <w:t>要求；</w:t>
            </w:r>
            <w:r>
              <w:rPr>
                <w:sz w:val="19"/>
              </w:rPr>
              <w:t>US4-12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14BDF16D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逐页滚动检查压力点击、五感、事情整理、暂停整理、任务拆分和</w:t>
            </w:r>
            <w:proofErr w:type="gramStart"/>
            <w:r>
              <w:rPr>
                <w:sz w:val="19"/>
                <w:lang w:eastAsia="zh-CN"/>
              </w:rPr>
              <w:t>命名卡</w:t>
            </w:r>
            <w:proofErr w:type="gramEnd"/>
            <w:r>
              <w:rPr>
                <w:sz w:val="19"/>
                <w:lang w:eastAsia="zh-CN"/>
              </w:rPr>
              <w:t>的整页布局。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55E39D1E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同一任务不出现可混淆操作对象的重复静态区块；现有重复若仍存在，应记为待改进。</w:t>
            </w:r>
          </w:p>
        </w:tc>
      </w:tr>
      <w:tr w:rsidR="002B7652" w14:paraId="452CD8D0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1C8C7509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AT4-18b </w:t>
            </w:r>
            <w:r>
              <w:rPr>
                <w:sz w:val="19"/>
              </w:rPr>
              <w:t>要求；</w:t>
            </w:r>
            <w:r>
              <w:rPr>
                <w:sz w:val="19"/>
              </w:rPr>
              <w:t>US4-10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53728DE5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对照常规页面与独立工具页的产品标识、导航文字及同义动作图标。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6CBA69CC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产品标识和同义符号一致，文字能辨认用途；现有两类标识若仍不同，应记录差异。</w:t>
            </w:r>
          </w:p>
        </w:tc>
      </w:tr>
    </w:tbl>
    <w:p w14:paraId="42132A1C" w14:textId="626666B0" w:rsidR="002B7652" w:rsidRDefault="002B7652" w:rsidP="002B7652">
      <w:pPr>
        <w:pStyle w:val="3"/>
      </w:pPr>
      <w:bookmarkStart w:id="166" w:name="_Toc243312525"/>
      <w:proofErr w:type="spellStart"/>
      <w:r>
        <w:lastRenderedPageBreak/>
        <w:t>独立桌宠验收条件</w:t>
      </w:r>
      <w:bookmarkEnd w:id="166"/>
      <w:proofErr w:type="spellEnd"/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823"/>
        <w:gridCol w:w="3713"/>
        <w:gridCol w:w="4456"/>
      </w:tblGrid>
      <w:tr w:rsidR="002B7652" w14:paraId="1D8FDE9B" w14:textId="77777777" w:rsidTr="002B7652">
        <w:trPr>
          <w:cantSplit/>
          <w:tblHeader/>
        </w:trPr>
        <w:tc>
          <w:tcPr>
            <w:tcW w:w="912" w:type="pct"/>
            <w:shd w:val="clear" w:color="auto" w:fill="E7EDF2"/>
            <w:vAlign w:val="center"/>
          </w:tcPr>
          <w:p w14:paraId="74434564" w14:textId="77777777" w:rsidR="002B7652" w:rsidRDefault="002B7652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编号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类型与对应</w:t>
            </w:r>
            <w:proofErr w:type="spellEnd"/>
          </w:p>
        </w:tc>
        <w:tc>
          <w:tcPr>
            <w:tcW w:w="1858" w:type="pct"/>
            <w:shd w:val="clear" w:color="auto" w:fill="E7EDF2"/>
            <w:vAlign w:val="center"/>
          </w:tcPr>
          <w:p w14:paraId="53CA09A2" w14:textId="77777777" w:rsidR="002B7652" w:rsidRDefault="002B7652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前置条件与操作</w:t>
            </w:r>
            <w:proofErr w:type="spellEnd"/>
          </w:p>
        </w:tc>
        <w:tc>
          <w:tcPr>
            <w:tcW w:w="2230" w:type="pct"/>
            <w:shd w:val="clear" w:color="auto" w:fill="E7EDF2"/>
            <w:vAlign w:val="center"/>
          </w:tcPr>
          <w:p w14:paraId="08E072E2" w14:textId="77777777" w:rsidR="002B7652" w:rsidRDefault="002B7652" w:rsidP="001D7069">
            <w:pPr>
              <w:keepNext/>
              <w:spacing w:before="20" w:after="20" w:line="283" w:lineRule="auto"/>
            </w:pPr>
            <w:proofErr w:type="spellStart"/>
            <w:r>
              <w:rPr>
                <w:b/>
                <w:sz w:val="19"/>
              </w:rPr>
              <w:t>预期结果及判定</w:t>
            </w:r>
            <w:proofErr w:type="spellEnd"/>
          </w:p>
        </w:tc>
      </w:tr>
      <w:tr w:rsidR="002B7652" w14:paraId="20010665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335BA3BF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DP-AT01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DP-F01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DP-US01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5DA59C25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点击展开，拖动超过</w:t>
            </w:r>
            <w:r>
              <w:rPr>
                <w:sz w:val="19"/>
                <w:lang w:eastAsia="zh-CN"/>
              </w:rPr>
              <w:t xml:space="preserve"> 5 </w:t>
            </w:r>
            <w:r>
              <w:rPr>
                <w:sz w:val="19"/>
                <w:lang w:eastAsia="zh-CN"/>
              </w:rPr>
              <w:t>像素后松开，再收起；尝试拖出模拟桌面。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35641567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点击与拖动区分，松开不误展开；位置限制在桌面；收起保留任务。</w:t>
            </w:r>
          </w:p>
        </w:tc>
      </w:tr>
      <w:tr w:rsidR="002B7652" w14:paraId="68DBD6F4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625F0D28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DP-AT02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DP-F01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DP-US01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7388A7C5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有草稿和已暂停训练时逐一切换三角色、摸摸，再回任务。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5C993484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形象称呼变化，任务、草稿和进度保留；摸摸仅短暂反馈。</w:t>
            </w:r>
          </w:p>
        </w:tc>
      </w:tr>
      <w:tr w:rsidR="002B7652" w14:paraId="4C327EE0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54D22B7A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DP-AT03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DP-F02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DP-US02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1DDAC32F" w14:textId="77777777" w:rsidR="002B7652" w:rsidRDefault="002B7652" w:rsidP="001D7069">
            <w:pPr>
              <w:spacing w:before="20" w:after="20" w:line="283" w:lineRule="auto"/>
            </w:pPr>
            <w:proofErr w:type="spellStart"/>
            <w:r>
              <w:rPr>
                <w:sz w:val="19"/>
              </w:rPr>
              <w:t>发送空白、普通文字，等待回应；操作</w:t>
            </w:r>
            <w:proofErr w:type="spellEnd"/>
            <w:r>
              <w:rPr>
                <w:sz w:val="19"/>
              </w:rPr>
              <w:t xml:space="preserve"> Enter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Shift</w:t>
            </w:r>
            <w:r>
              <w:rPr>
                <w:sz w:val="19"/>
              </w:rPr>
              <w:t>＋</w:t>
            </w:r>
            <w:r>
              <w:rPr>
                <w:sz w:val="19"/>
              </w:rPr>
              <w:t>Enter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6C7EB012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空白及等待时不重复发送，普通文本得到标记的固定回应；换行与发送区分。</w:t>
            </w:r>
          </w:p>
        </w:tc>
      </w:tr>
      <w:tr w:rsidR="002B7652" w14:paraId="77A613BF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483A3722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DP-AT04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DP-F02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DP-US02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7C61F26F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空会话切模式；有消息或草稿后分别取消和确认切模式。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549E796B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空会话直接切换；有内容先确认；取消不切，确认保留历史草稿并改后续模式。</w:t>
            </w:r>
          </w:p>
        </w:tc>
      </w:tr>
      <w:tr w:rsidR="002B7652" w14:paraId="597E6E4A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39508E88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DP-AT05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DP-F02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DP-US02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6278D2E4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账户有日历寄存和聊天、训练进度时，收起后再展开；结束先取消再确认。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503F6CB6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收起保留；取消不清除；确认清聊天草稿和训练，保留日历寄存，回快捷首页。</w:t>
            </w:r>
          </w:p>
        </w:tc>
      </w:tr>
      <w:tr w:rsidR="002B7652" w14:paraId="447644BF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6259FE3F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DP-AT06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DP-F03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08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DP-US03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317BB046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访客选词提交，先继续体验，再前往登录</w:t>
            </w:r>
            <w:r>
              <w:rPr>
                <w:sz w:val="19"/>
                <w:lang w:eastAsia="zh-CN"/>
              </w:rPr>
              <w:t xml:space="preserve"> A </w:t>
            </w:r>
            <w:r>
              <w:rPr>
                <w:sz w:val="19"/>
                <w:lang w:eastAsia="zh-CN"/>
              </w:rPr>
              <w:t>并返回。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71262ACB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无词不可保存；访客说明准确；取消保留访客草稿，登录后不迁移，需重新确认。</w:t>
            </w:r>
          </w:p>
        </w:tc>
      </w:tr>
      <w:tr w:rsidR="002B7652" w14:paraId="471A2819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08383AA4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DP-AT07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DP-F03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DP-US03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702E6497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账户</w:t>
            </w:r>
            <w:r>
              <w:rPr>
                <w:sz w:val="19"/>
                <w:lang w:eastAsia="zh-CN"/>
              </w:rPr>
              <w:t xml:space="preserve"> A </w:t>
            </w:r>
            <w:r>
              <w:rPr>
                <w:sz w:val="19"/>
                <w:lang w:eastAsia="zh-CN"/>
              </w:rPr>
              <w:t>同日保存两条心情，编辑一条再取消，之后保存修改；删除先取消再确认。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3ED5EBD8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内存日历按日期显示两条；编辑更新同一条，取消不改原记录；</w:t>
            </w:r>
            <w:proofErr w:type="gramStart"/>
            <w:r>
              <w:rPr>
                <w:sz w:val="19"/>
                <w:lang w:eastAsia="zh-CN"/>
              </w:rPr>
              <w:t>删除仅</w:t>
            </w:r>
            <w:proofErr w:type="gramEnd"/>
            <w:r>
              <w:rPr>
                <w:sz w:val="19"/>
                <w:lang w:eastAsia="zh-CN"/>
              </w:rPr>
              <w:t>移除所选条。</w:t>
            </w:r>
          </w:p>
        </w:tc>
      </w:tr>
      <w:tr w:rsidR="002B7652" w14:paraId="6614D318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518133F4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DP-AT08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DP-F08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DP-US03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05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64B2EE8E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 </w:t>
            </w:r>
            <w:r>
              <w:rPr>
                <w:sz w:val="19"/>
                <w:lang w:eastAsia="zh-CN"/>
              </w:rPr>
              <w:t>写入桌宠记录，退出切</w:t>
            </w:r>
            <w:proofErr w:type="gramStart"/>
            <w:r>
              <w:rPr>
                <w:sz w:val="19"/>
                <w:lang w:eastAsia="zh-CN"/>
              </w:rPr>
              <w:t>访客再</w:t>
            </w:r>
            <w:proofErr w:type="gramEnd"/>
            <w:r>
              <w:rPr>
                <w:sz w:val="19"/>
                <w:lang w:eastAsia="zh-CN"/>
              </w:rPr>
              <w:t>登录</w:t>
            </w:r>
            <w:r>
              <w:rPr>
                <w:sz w:val="19"/>
                <w:lang w:eastAsia="zh-CN"/>
              </w:rPr>
              <w:t xml:space="preserve"> B</w:t>
            </w:r>
            <w:r>
              <w:rPr>
                <w:sz w:val="19"/>
                <w:lang w:eastAsia="zh-CN"/>
              </w:rPr>
              <w:t>，随后返回</w:t>
            </w:r>
            <w:r>
              <w:rPr>
                <w:sz w:val="19"/>
                <w:lang w:eastAsia="zh-CN"/>
              </w:rPr>
              <w:t xml:space="preserve"> A</w:t>
            </w:r>
            <w:r>
              <w:rPr>
                <w:sz w:val="19"/>
                <w:lang w:eastAsia="zh-CN"/>
              </w:rPr>
              <w:t>；切换前让训练运行。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3F76B266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各身份读取各自桶，草稿不迁移；旧身份训练暂停、待发回应取消；</w:t>
            </w:r>
            <w:r>
              <w:rPr>
                <w:sz w:val="19"/>
                <w:lang w:eastAsia="zh-CN"/>
              </w:rPr>
              <w:t xml:space="preserve">A </w:t>
            </w:r>
            <w:r>
              <w:rPr>
                <w:sz w:val="19"/>
                <w:lang w:eastAsia="zh-CN"/>
              </w:rPr>
              <w:t>原记录在本次页面保留。</w:t>
            </w:r>
          </w:p>
        </w:tc>
      </w:tr>
      <w:tr w:rsidR="002B7652" w14:paraId="60F068AA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47F321BA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DP-AT09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DP-F03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06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DP-US05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5561A686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 </w:t>
            </w:r>
            <w:r>
              <w:rPr>
                <w:sz w:val="19"/>
                <w:lang w:eastAsia="zh-CN"/>
              </w:rPr>
              <w:t>在桌宠新增日历寄存，再进入包内</w:t>
            </w:r>
            <w:r>
              <w:rPr>
                <w:sz w:val="19"/>
                <w:lang w:eastAsia="zh-CN"/>
              </w:rPr>
              <w:t xml:space="preserve"> Web </w:t>
            </w:r>
            <w:r>
              <w:rPr>
                <w:sz w:val="19"/>
                <w:lang w:eastAsia="zh-CN"/>
              </w:rPr>
              <w:t>对应列表；返回桌宠，最后刷新。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1E3E473C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包内</w:t>
            </w:r>
            <w:r>
              <w:rPr>
                <w:sz w:val="19"/>
                <w:lang w:eastAsia="zh-CN"/>
              </w:rPr>
              <w:t xml:space="preserve"> Web 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自动出现桌宠记录，返回桌宠可见；刷新后内存重置；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声称最终</w:t>
            </w:r>
            <w:r>
              <w:rPr>
                <w:sz w:val="19"/>
                <w:lang w:eastAsia="zh-CN"/>
              </w:rPr>
              <w:t xml:space="preserve"> Web </w:t>
            </w:r>
            <w:r>
              <w:rPr>
                <w:sz w:val="19"/>
                <w:lang w:eastAsia="zh-CN"/>
              </w:rPr>
              <w:t>已集成。</w:t>
            </w:r>
          </w:p>
        </w:tc>
      </w:tr>
      <w:tr w:rsidR="002B7652" w14:paraId="0A6C3F9F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01EC1F33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DP-AT10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DP-F04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DP-US04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5A75880C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分别选择</w:t>
            </w:r>
            <w:r>
              <w:rPr>
                <w:sz w:val="19"/>
                <w:lang w:eastAsia="zh-CN"/>
              </w:rPr>
              <w:t xml:space="preserve"> 12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60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 xml:space="preserve">120 </w:t>
            </w:r>
            <w:proofErr w:type="gramStart"/>
            <w:r>
              <w:rPr>
                <w:sz w:val="19"/>
                <w:lang w:eastAsia="zh-CN"/>
              </w:rPr>
              <w:t>秒开始</w:t>
            </w:r>
            <w:proofErr w:type="gramEnd"/>
            <w:r>
              <w:rPr>
                <w:sz w:val="19"/>
                <w:lang w:eastAsia="zh-CN"/>
              </w:rPr>
              <w:t>并等待完成，记录所选时长与阶段显示。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69F107C1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开始前不计时；固定</w:t>
            </w:r>
            <w:r>
              <w:rPr>
                <w:sz w:val="19"/>
                <w:lang w:eastAsia="zh-CN"/>
              </w:rPr>
              <w:t xml:space="preserve"> 4-2-6 </w:t>
            </w:r>
            <w:r>
              <w:rPr>
                <w:sz w:val="19"/>
                <w:lang w:eastAsia="zh-CN"/>
              </w:rPr>
              <w:t>节奏，显示总进度；达到所选秒数完成，不推断疗效。</w:t>
            </w:r>
          </w:p>
        </w:tc>
      </w:tr>
      <w:tr w:rsidR="002B7652" w14:paraId="15394C7F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75D16597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DP-AT11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DP-F04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DP-US04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7D333FD9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训练中分别暂停、收起、返回、切面板、离开桌宠和切后台，再返回。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32255A8C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各分支暂停且保留演示秒数，重新打开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自动续练；主动继续才恢复。</w:t>
            </w:r>
          </w:p>
        </w:tc>
      </w:tr>
      <w:tr w:rsidR="002B7652" w14:paraId="2BABA724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5238512B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DP-AT12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DP-F04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DP-US04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558EBED4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运行和暂停分别退出；暂停时重来；完成后再来一轮。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603BAD8B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退出直接清零并显示退出，重来回准备；完成后</w:t>
            </w:r>
            <w:proofErr w:type="gramStart"/>
            <w:r>
              <w:rPr>
                <w:sz w:val="19"/>
                <w:lang w:eastAsia="zh-CN"/>
              </w:rPr>
              <w:t>回准备且不</w:t>
            </w:r>
            <w:proofErr w:type="gramEnd"/>
            <w:r>
              <w:rPr>
                <w:sz w:val="19"/>
                <w:lang w:eastAsia="zh-CN"/>
              </w:rPr>
              <w:t>自动开始；均无伪造确认。</w:t>
            </w:r>
          </w:p>
        </w:tc>
      </w:tr>
      <w:tr w:rsidR="002B7652" w14:paraId="30EF7AD2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7337E378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DP-AT13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DP-F05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DP-US03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05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421E792A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空正文或无效时间尝试寄存；访客提交；</w:t>
            </w:r>
            <w:r>
              <w:rPr>
                <w:sz w:val="19"/>
                <w:lang w:eastAsia="zh-CN"/>
              </w:rPr>
              <w:t xml:space="preserve">A </w:t>
            </w:r>
            <w:r>
              <w:rPr>
                <w:sz w:val="19"/>
                <w:lang w:eastAsia="zh-CN"/>
              </w:rPr>
              <w:t>正确填写后先取消再确认。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261B22CA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无效输入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新增；</w:t>
            </w:r>
            <w:proofErr w:type="gramStart"/>
            <w:r>
              <w:rPr>
                <w:sz w:val="19"/>
                <w:lang w:eastAsia="zh-CN"/>
              </w:rPr>
              <w:t>访客需</w:t>
            </w:r>
            <w:proofErr w:type="gramEnd"/>
            <w:r>
              <w:rPr>
                <w:sz w:val="19"/>
                <w:lang w:eastAsia="zh-CN"/>
              </w:rPr>
              <w:t>登录说明；取消留草稿；确认新增内存包裹，抱包裹外观不含正文。</w:t>
            </w:r>
          </w:p>
        </w:tc>
      </w:tr>
      <w:tr w:rsidR="002B7652" w14:paraId="6E723AE7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6E479DAF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DP-AT14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DP-F05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DP-US05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4C7922C8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包裹未到期和已到期时分别取出看看、收起正文。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5E38352F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用户可主动展开正文，收起只隐藏；外观不泄露正文，不以到期作为阅读硬限制。</w:t>
            </w:r>
          </w:p>
        </w:tc>
      </w:tr>
      <w:tr w:rsidR="002B7652" w14:paraId="03E15FE8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2F4AA99A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lastRenderedPageBreak/>
              <w:t xml:space="preserve">DP-AT15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DP-F05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DP-US05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5E59522F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设接近当前的查看时间并保持页面，记录</w:t>
            </w:r>
            <w:r>
              <w:rPr>
                <w:sz w:val="19"/>
                <w:lang w:eastAsia="zh-CN"/>
              </w:rPr>
              <w:t xml:space="preserve"> 30 </w:t>
            </w:r>
            <w:r>
              <w:rPr>
                <w:sz w:val="19"/>
                <w:lang w:eastAsia="zh-CN"/>
              </w:rPr>
              <w:t>秒时钟更新前后。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23B2BBBA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到期后标签可取出，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自动展开正文、不推送；记录实际时间，不要求毫秒级刷新。</w:t>
            </w:r>
          </w:p>
        </w:tc>
      </w:tr>
      <w:tr w:rsidR="002B7652" w14:paraId="5A98123B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782908D7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DP-AT16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DP-F05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DP-US03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59451DD5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延期先取消再确认；</w:t>
            </w:r>
            <w:proofErr w:type="gramStart"/>
            <w:r>
              <w:rPr>
                <w:sz w:val="19"/>
                <w:lang w:eastAsia="zh-CN"/>
              </w:rPr>
              <w:t>删除另先取消</w:t>
            </w:r>
            <w:proofErr w:type="gramEnd"/>
            <w:r>
              <w:rPr>
                <w:sz w:val="19"/>
                <w:lang w:eastAsia="zh-CN"/>
              </w:rPr>
              <w:t>再确认，记录</w:t>
            </w:r>
            <w:proofErr w:type="gramStart"/>
            <w:r>
              <w:rPr>
                <w:sz w:val="19"/>
                <w:lang w:eastAsia="zh-CN"/>
              </w:rPr>
              <w:t>原时间</w:t>
            </w:r>
            <w:proofErr w:type="gramEnd"/>
            <w:r>
              <w:rPr>
                <w:sz w:val="19"/>
                <w:lang w:eastAsia="zh-CN"/>
              </w:rPr>
              <w:t>与正文。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4B966CCA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取消不改；确认延期从当前与</w:t>
            </w:r>
            <w:proofErr w:type="gramStart"/>
            <w:r>
              <w:rPr>
                <w:sz w:val="19"/>
                <w:lang w:eastAsia="zh-CN"/>
              </w:rPr>
              <w:t>原时间</w:t>
            </w:r>
            <w:proofErr w:type="gramEnd"/>
            <w:r>
              <w:rPr>
                <w:sz w:val="19"/>
                <w:lang w:eastAsia="zh-CN"/>
              </w:rPr>
              <w:t>较晚者加一天；删除只移除目标包裹及正文。</w:t>
            </w:r>
          </w:p>
        </w:tc>
      </w:tr>
      <w:tr w:rsidR="002B7652" w14:paraId="24638FA1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1700556D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DP-AT17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DP-F06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07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DP-US02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05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02D9F0F9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更多</w:t>
            </w:r>
            <w:proofErr w:type="gramStart"/>
            <w:r>
              <w:rPr>
                <w:sz w:val="19"/>
                <w:lang w:eastAsia="zh-CN"/>
              </w:rPr>
              <w:t>入口本地</w:t>
            </w:r>
            <w:proofErr w:type="gramEnd"/>
            <w:r>
              <w:rPr>
                <w:sz w:val="19"/>
                <w:lang w:eastAsia="zh-CN"/>
              </w:rPr>
              <w:t>日历、寄存及包内</w:t>
            </w:r>
            <w:r>
              <w:rPr>
                <w:sz w:val="19"/>
                <w:lang w:eastAsia="zh-CN"/>
              </w:rPr>
              <w:t xml:space="preserve"> Web </w:t>
            </w:r>
            <w:r>
              <w:rPr>
                <w:sz w:val="19"/>
                <w:lang w:eastAsia="zh-CN"/>
              </w:rPr>
              <w:t>链接各操作；</w:t>
            </w:r>
            <w:r>
              <w:rPr>
                <w:sz w:val="19"/>
                <w:lang w:eastAsia="zh-CN"/>
              </w:rPr>
              <w:t xml:space="preserve">Web </w:t>
            </w:r>
            <w:r>
              <w:rPr>
                <w:sz w:val="19"/>
                <w:lang w:eastAsia="zh-CN"/>
              </w:rPr>
              <w:t>打开先取消再确认；另点顶部工作台。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7DFE20AC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本地面板保留桌宠桶；取消留页，确认切包内路由并暂停；顶部工作台直接跳；均不传正文。</w:t>
            </w:r>
          </w:p>
        </w:tc>
      </w:tr>
      <w:tr w:rsidR="002B7652" w14:paraId="5836D420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1A89EB75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DP-AT18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DP-F07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DP-US02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05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381AA46C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A </w:t>
            </w:r>
            <w:proofErr w:type="spellStart"/>
            <w:r>
              <w:rPr>
                <w:sz w:val="19"/>
              </w:rPr>
              <w:t>桌宠有多类内容、</w:t>
            </w:r>
            <w:r>
              <w:rPr>
                <w:sz w:val="19"/>
              </w:rPr>
              <w:t>B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与包内</w:t>
            </w:r>
            <w:proofErr w:type="spellEnd"/>
            <w:r>
              <w:rPr>
                <w:sz w:val="19"/>
              </w:rPr>
              <w:t xml:space="preserve"> Web </w:t>
            </w:r>
            <w:proofErr w:type="spellStart"/>
            <w:r>
              <w:rPr>
                <w:sz w:val="19"/>
              </w:rPr>
              <w:t>有记录时，清除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先取消再确认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7122908F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取消保留，</w:t>
            </w:r>
            <w:proofErr w:type="gramStart"/>
            <w:r>
              <w:rPr>
                <w:sz w:val="19"/>
                <w:lang w:eastAsia="zh-CN"/>
              </w:rPr>
              <w:t>确认仅清</w:t>
            </w:r>
            <w:proofErr w:type="gramEnd"/>
            <w:r>
              <w:rPr>
                <w:sz w:val="19"/>
                <w:lang w:eastAsia="zh-CN"/>
              </w:rPr>
              <w:t xml:space="preserve"> A </w:t>
            </w:r>
            <w:r>
              <w:rPr>
                <w:sz w:val="19"/>
                <w:lang w:eastAsia="zh-CN"/>
              </w:rPr>
              <w:t>桌宠聊天草稿、日历寄存和训练；其他身份及包内</w:t>
            </w:r>
            <w:r>
              <w:rPr>
                <w:sz w:val="19"/>
                <w:lang w:eastAsia="zh-CN"/>
              </w:rPr>
              <w:t xml:space="preserve"> Web </w:t>
            </w:r>
            <w:r>
              <w:rPr>
                <w:sz w:val="19"/>
                <w:lang w:eastAsia="zh-CN"/>
              </w:rPr>
              <w:t>不变。</w:t>
            </w:r>
          </w:p>
        </w:tc>
      </w:tr>
      <w:tr w:rsidR="002B7652" w14:paraId="35EC61B7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4A74B2FB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DP-AT19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DP-F02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07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DP-US05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06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7A031B7A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训练中主动进帮助；另发送源码匹配词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伤害自己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进入帮助。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6441FE6B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训练暂停，帮助指引可读；匹配词分支不追加普通预设回应，无自动拨号或外发；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宣称完整危机识别。</w:t>
            </w:r>
          </w:p>
        </w:tc>
      </w:tr>
      <w:tr w:rsidR="002B7652" w14:paraId="781B2C4E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486D6D4A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DP-AT20 </w:t>
            </w:r>
            <w:r>
              <w:rPr>
                <w:sz w:val="19"/>
              </w:rPr>
              <w:t>要求；</w:t>
            </w:r>
            <w:r>
              <w:rPr>
                <w:sz w:val="19"/>
              </w:rPr>
              <w:t>DP-F01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DP-US06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2906987C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在</w:t>
            </w:r>
            <w:r>
              <w:rPr>
                <w:sz w:val="19"/>
                <w:lang w:eastAsia="zh-CN"/>
              </w:rPr>
              <w:t xml:space="preserve"> 390×844 </w:t>
            </w:r>
            <w:r>
              <w:rPr>
                <w:sz w:val="19"/>
                <w:lang w:eastAsia="zh-CN"/>
              </w:rPr>
              <w:t>和桌面尺寸展开各面板，滚动长记录，改变宠物大小与位置。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7D149666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气泡主要输入和按钮可达，不依赖整页横向滚动；长内容可内滚；不被角色或底部栏遮挡。</w:t>
            </w:r>
          </w:p>
        </w:tc>
      </w:tr>
      <w:tr w:rsidR="002B7652" w14:paraId="5E8E7629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457FA92B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DP-AT21 </w:t>
            </w:r>
            <w:r>
              <w:rPr>
                <w:sz w:val="19"/>
              </w:rPr>
              <w:t>要求；</w:t>
            </w:r>
            <w:r>
              <w:rPr>
                <w:sz w:val="19"/>
              </w:rPr>
              <w:t>DP-F01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07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DP-US06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4D89A1C6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用键盘移动角色和开关气泡，走查模式、删除和清除弹窗，按</w:t>
            </w:r>
            <w:r>
              <w:rPr>
                <w:sz w:val="19"/>
                <w:lang w:eastAsia="zh-CN"/>
              </w:rPr>
              <w:t xml:space="preserve"> Tab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Shift</w:t>
            </w:r>
            <w:r>
              <w:rPr>
                <w:sz w:val="19"/>
                <w:lang w:eastAsia="zh-CN"/>
              </w:rPr>
              <w:t>＋</w:t>
            </w:r>
            <w:r>
              <w:rPr>
                <w:sz w:val="19"/>
                <w:lang w:eastAsia="zh-CN"/>
              </w:rPr>
              <w:t>Tab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Esc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341009E3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  <w:lang w:eastAsia="zh-CN"/>
              </w:rPr>
              <w:t>焦点可见、无陷阱；方向键移动；</w:t>
            </w:r>
            <w:proofErr w:type="gramStart"/>
            <w:r>
              <w:rPr>
                <w:sz w:val="19"/>
                <w:lang w:eastAsia="zh-CN"/>
              </w:rPr>
              <w:t>弹窗约束</w:t>
            </w:r>
            <w:proofErr w:type="gramEnd"/>
            <w:r>
              <w:rPr>
                <w:sz w:val="19"/>
                <w:lang w:eastAsia="zh-CN"/>
              </w:rPr>
              <w:t>焦点、</w:t>
            </w:r>
            <w:r>
              <w:rPr>
                <w:sz w:val="19"/>
                <w:lang w:eastAsia="zh-CN"/>
              </w:rPr>
              <w:t xml:space="preserve">Esc </w:t>
            </w:r>
            <w:r>
              <w:rPr>
                <w:sz w:val="19"/>
                <w:lang w:eastAsia="zh-CN"/>
              </w:rPr>
              <w:t>取消且恢复合理焦点。</w:t>
            </w:r>
            <w:proofErr w:type="spellStart"/>
            <w:r>
              <w:rPr>
                <w:sz w:val="19"/>
              </w:rPr>
              <w:t>读屏专项另留证据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2B7652" w14:paraId="5A6C5E42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1A57F4B7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DP-AT22 </w:t>
            </w:r>
            <w:r>
              <w:rPr>
                <w:sz w:val="19"/>
              </w:rPr>
              <w:t>核对；</w:t>
            </w:r>
            <w:r>
              <w:rPr>
                <w:sz w:val="19"/>
              </w:rPr>
              <w:t>DP-F07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DP-US06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3B53C096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切安静陪伴、</w:t>
            </w:r>
            <w:r>
              <w:rPr>
                <w:sz w:val="19"/>
                <w:lang w:eastAsia="zh-CN"/>
              </w:rPr>
              <w:t>128</w:t>
            </w:r>
            <w:r>
              <w:rPr>
                <w:sz w:val="19"/>
                <w:lang w:eastAsia="zh-CN"/>
              </w:rPr>
              <w:t>／</w:t>
            </w:r>
            <w:r>
              <w:rPr>
                <w:sz w:val="19"/>
                <w:lang w:eastAsia="zh-CN"/>
              </w:rPr>
              <w:t>160</w:t>
            </w:r>
            <w:r>
              <w:rPr>
                <w:sz w:val="19"/>
                <w:lang w:eastAsia="zh-CN"/>
              </w:rPr>
              <w:t>／</w:t>
            </w:r>
            <w:r>
              <w:rPr>
                <w:sz w:val="19"/>
                <w:lang w:eastAsia="zh-CN"/>
              </w:rPr>
              <w:t xml:space="preserve">192 </w:t>
            </w:r>
            <w:r>
              <w:rPr>
                <w:sz w:val="19"/>
                <w:lang w:eastAsia="zh-CN"/>
              </w:rPr>
              <w:t>大小及恢复初始位置，分别记录外观和位置。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17100580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安静陪伴减少待机动作；大小按选择改变，恢复位置保持在模拟桌面内；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声称跨刷新保存。</w:t>
            </w:r>
          </w:p>
        </w:tc>
      </w:tr>
      <w:tr w:rsidR="002B7652" w14:paraId="6DE854AD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0A69011E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DP-AT23 </w:t>
            </w:r>
            <w:r>
              <w:rPr>
                <w:sz w:val="19"/>
              </w:rPr>
              <w:t>要求；</w:t>
            </w:r>
            <w:r>
              <w:rPr>
                <w:sz w:val="19"/>
              </w:rPr>
              <w:t>DP-F07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DP-US06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795C8807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在系统启用减少动态效果，再进入桌</w:t>
            </w:r>
            <w:proofErr w:type="gramStart"/>
            <w:r>
              <w:rPr>
                <w:sz w:val="19"/>
                <w:lang w:eastAsia="zh-CN"/>
              </w:rPr>
              <w:t>宠观察</w:t>
            </w:r>
            <w:proofErr w:type="gramEnd"/>
            <w:r>
              <w:rPr>
                <w:sz w:val="19"/>
                <w:lang w:eastAsia="zh-CN"/>
              </w:rPr>
              <w:t>待机、摸摸、切换和训练。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6DDB7438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非必要动画与过渡停用；文字、进度及操作反馈仍可理解。记录系统及浏览器设置。</w:t>
            </w:r>
          </w:p>
        </w:tc>
      </w:tr>
      <w:tr w:rsidR="002B7652" w14:paraId="4E08DAEC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050569C9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DP-AT24 </w:t>
            </w:r>
            <w:r>
              <w:rPr>
                <w:sz w:val="19"/>
              </w:rPr>
              <w:t>要求；</w:t>
            </w:r>
            <w:r>
              <w:rPr>
                <w:sz w:val="19"/>
              </w:rPr>
              <w:t>DP-US06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3BB7FE17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记录读</w:t>
            </w:r>
            <w:proofErr w:type="gramStart"/>
            <w:r>
              <w:rPr>
                <w:sz w:val="19"/>
                <w:lang w:eastAsia="zh-CN"/>
              </w:rPr>
              <w:t>屏工具</w:t>
            </w:r>
            <w:proofErr w:type="gramEnd"/>
            <w:r>
              <w:rPr>
                <w:sz w:val="19"/>
                <w:lang w:eastAsia="zh-CN"/>
              </w:rPr>
              <w:t>版本，检查聊天、命名、训练及</w:t>
            </w:r>
            <w:proofErr w:type="gramStart"/>
            <w:r>
              <w:rPr>
                <w:sz w:val="19"/>
                <w:lang w:eastAsia="zh-CN"/>
              </w:rPr>
              <w:t>确认弹窗的</w:t>
            </w:r>
            <w:proofErr w:type="gramEnd"/>
            <w:r>
              <w:rPr>
                <w:sz w:val="19"/>
                <w:lang w:eastAsia="zh-CN"/>
              </w:rPr>
              <w:t>名称与状态播报。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1C9B896E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控件名称可理解，选中、错误和进度可获知，图形与颜色不承担唯一含义；实际逐条记录播报。</w:t>
            </w:r>
          </w:p>
        </w:tc>
      </w:tr>
      <w:tr w:rsidR="002B7652" w14:paraId="01A69182" w14:textId="77777777" w:rsidTr="002B7652">
        <w:trPr>
          <w:cantSplit/>
        </w:trPr>
        <w:tc>
          <w:tcPr>
            <w:tcW w:w="912" w:type="pct"/>
            <w:shd w:val="clear" w:color="auto" w:fill="FFFFFF"/>
            <w:vAlign w:val="center"/>
          </w:tcPr>
          <w:p w14:paraId="44C37EDA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DP-AT25 </w:t>
            </w:r>
            <w:r>
              <w:rPr>
                <w:sz w:val="19"/>
              </w:rPr>
              <w:t>要求；</w:t>
            </w:r>
            <w:r>
              <w:rPr>
                <w:sz w:val="19"/>
              </w:rPr>
              <w:t>DP-US06</w:t>
            </w:r>
          </w:p>
        </w:tc>
        <w:tc>
          <w:tcPr>
            <w:tcW w:w="1858" w:type="pct"/>
            <w:shd w:val="clear" w:color="auto" w:fill="FFFFFF"/>
            <w:vAlign w:val="center"/>
          </w:tcPr>
          <w:p w14:paraId="1AE65959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测量桌宠正文、辅助文字、按钮、输入边界和选中状态的前景背景色。</w:t>
            </w:r>
          </w:p>
        </w:tc>
        <w:tc>
          <w:tcPr>
            <w:tcW w:w="2230" w:type="pct"/>
            <w:shd w:val="clear" w:color="auto" w:fill="FFFFFF"/>
            <w:vAlign w:val="center"/>
          </w:tcPr>
          <w:p w14:paraId="11FE713E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</w:t>
            </w:r>
            <w:r>
              <w:rPr>
                <w:sz w:val="19"/>
                <w:lang w:eastAsia="zh-CN"/>
              </w:rPr>
              <w:t xml:space="preserve"> AT4-17d </w:t>
            </w:r>
            <w:r>
              <w:rPr>
                <w:sz w:val="19"/>
                <w:lang w:eastAsia="zh-CN"/>
              </w:rPr>
              <w:t>判定：普通文字</w:t>
            </w:r>
            <w:r>
              <w:rPr>
                <w:sz w:val="19"/>
                <w:lang w:eastAsia="zh-CN"/>
              </w:rPr>
              <w:t xml:space="preserve"> 4.5∶1</w:t>
            </w:r>
            <w:r>
              <w:rPr>
                <w:sz w:val="19"/>
                <w:lang w:eastAsia="zh-CN"/>
              </w:rPr>
              <w:t>、大字</w:t>
            </w:r>
            <w:r>
              <w:rPr>
                <w:sz w:val="19"/>
                <w:lang w:eastAsia="zh-CN"/>
              </w:rPr>
              <w:t xml:space="preserve"> 3∶1</w:t>
            </w:r>
            <w:r>
              <w:rPr>
                <w:sz w:val="19"/>
                <w:lang w:eastAsia="zh-CN"/>
              </w:rPr>
              <w:t>、必要控件及状态指示</w:t>
            </w:r>
            <w:r>
              <w:rPr>
                <w:sz w:val="19"/>
                <w:lang w:eastAsia="zh-CN"/>
              </w:rPr>
              <w:t xml:space="preserve"> 3∶1</w:t>
            </w:r>
            <w:r>
              <w:rPr>
                <w:sz w:val="19"/>
                <w:lang w:eastAsia="zh-CN"/>
              </w:rPr>
              <w:t>；记录样本和例外。</w:t>
            </w:r>
          </w:p>
        </w:tc>
      </w:tr>
      <w:tr w:rsidR="002B7652" w14:paraId="47421D86" w14:textId="77777777" w:rsidTr="002B7652">
        <w:trPr>
          <w:cantSplit/>
        </w:trPr>
        <w:tc>
          <w:tcPr>
            <w:tcW w:w="912" w:type="pct"/>
            <w:shd w:val="clear" w:color="auto" w:fill="F6F8FA"/>
            <w:vAlign w:val="center"/>
          </w:tcPr>
          <w:p w14:paraId="6E28DF85" w14:textId="77777777" w:rsidR="002B7652" w:rsidRDefault="002B7652" w:rsidP="001D7069">
            <w:pPr>
              <w:spacing w:before="20" w:after="20" w:line="283" w:lineRule="auto"/>
            </w:pPr>
            <w:r>
              <w:rPr>
                <w:sz w:val="19"/>
              </w:rPr>
              <w:t xml:space="preserve">DP-AT26 </w:t>
            </w:r>
            <w:r>
              <w:rPr>
                <w:sz w:val="19"/>
              </w:rPr>
              <w:t>要求；</w:t>
            </w:r>
            <w:r>
              <w:rPr>
                <w:sz w:val="19"/>
              </w:rPr>
              <w:t>DP-US06</w:t>
            </w:r>
          </w:p>
        </w:tc>
        <w:tc>
          <w:tcPr>
            <w:tcW w:w="1858" w:type="pct"/>
            <w:shd w:val="clear" w:color="auto" w:fill="F6F8FA"/>
            <w:vAlign w:val="center"/>
          </w:tcPr>
          <w:p w14:paraId="3113F378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在</w:t>
            </w:r>
            <w:r>
              <w:rPr>
                <w:sz w:val="19"/>
                <w:lang w:eastAsia="zh-CN"/>
              </w:rPr>
              <w:t xml:space="preserve"> 390×844 </w:t>
            </w:r>
            <w:r>
              <w:rPr>
                <w:sz w:val="19"/>
                <w:lang w:eastAsia="zh-CN"/>
              </w:rPr>
              <w:t>下测量发送、返回、收起、爱心、日历日期及主要确认按钮的触控目标。</w:t>
            </w:r>
          </w:p>
        </w:tc>
        <w:tc>
          <w:tcPr>
            <w:tcW w:w="2230" w:type="pct"/>
            <w:shd w:val="clear" w:color="auto" w:fill="F6F8FA"/>
            <w:vAlign w:val="center"/>
          </w:tcPr>
          <w:p w14:paraId="6570153D" w14:textId="77777777" w:rsidR="002B7652" w:rsidRDefault="002B7652" w:rsidP="001D7069">
            <w:pPr>
              <w:spacing w:before="20" w:after="20" w:line="283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</w:t>
            </w:r>
            <w:r>
              <w:rPr>
                <w:sz w:val="19"/>
                <w:lang w:eastAsia="zh-CN"/>
              </w:rPr>
              <w:t xml:space="preserve"> AT4-17e </w:t>
            </w:r>
            <w:r>
              <w:rPr>
                <w:sz w:val="19"/>
                <w:lang w:eastAsia="zh-CN"/>
              </w:rPr>
              <w:t>判定：至少</w:t>
            </w:r>
            <w:r>
              <w:rPr>
                <w:sz w:val="19"/>
                <w:lang w:eastAsia="zh-CN"/>
              </w:rPr>
              <w:t xml:space="preserve"> 24×24 CSS </w:t>
            </w:r>
            <w:r>
              <w:rPr>
                <w:sz w:val="19"/>
                <w:lang w:eastAsia="zh-CN"/>
              </w:rPr>
              <w:t>像素，较小目标记录适用间距或等效入口例外；不凭截图估测通过。</w:t>
            </w:r>
          </w:p>
        </w:tc>
      </w:tr>
    </w:tbl>
    <w:p w14:paraId="7609BDD5" w14:textId="77777777" w:rsidR="00FE77F5" w:rsidRDefault="007409A1">
      <w:pPr>
        <w:pStyle w:val="2"/>
      </w:pPr>
      <w:bookmarkStart w:id="167" w:name="_Toc243312526"/>
      <w:proofErr w:type="spellStart"/>
      <w:r>
        <w:lastRenderedPageBreak/>
        <w:t>功能验收标准</w:t>
      </w:r>
      <w:bookmarkEnd w:id="167"/>
      <w:proofErr w:type="spellEnd"/>
    </w:p>
    <w:p w14:paraId="6EC48452" w14:textId="77777777" w:rsidR="00FE77F5" w:rsidRDefault="007409A1">
      <w:pPr>
        <w:pStyle w:val="3"/>
      </w:pPr>
      <w:bookmarkStart w:id="168" w:name="_Toc243312527"/>
      <w:r>
        <w:t xml:space="preserve">17 </w:t>
      </w:r>
      <w:proofErr w:type="spellStart"/>
      <w:r>
        <w:t>项需求验收矩阵</w:t>
      </w:r>
      <w:bookmarkEnd w:id="168"/>
      <w:proofErr w:type="spellEnd"/>
    </w:p>
    <w:p w14:paraId="04152605" w14:textId="77777777" w:rsidR="00FE77F5" w:rsidRDefault="007409A1">
      <w:pPr>
        <w:rPr>
          <w:lang w:eastAsia="zh-CN"/>
        </w:rPr>
      </w:pPr>
      <w:r>
        <w:rPr>
          <w:lang w:eastAsia="zh-CN"/>
        </w:rPr>
        <w:t>以下各项均为通过条件。功能演示、原型走查和运行验证使用各自证据，图片不替代服务权限、存储、网络或资源释放检查。</w:t>
      </w:r>
    </w:p>
    <w:p w14:paraId="3A603468" w14:textId="77777777" w:rsidR="00FE77F5" w:rsidRDefault="007409A1">
      <w:pPr>
        <w:pStyle w:val="af7"/>
        <w:keepNext/>
        <w:jc w:val="center"/>
      </w:pPr>
      <w:r>
        <w:t>表</w:t>
      </w:r>
      <w:r>
        <w:t xml:space="preserve">19 17 </w:t>
      </w:r>
      <w:proofErr w:type="spellStart"/>
      <w:r>
        <w:t>项需求验收矩阵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95" w:type="dxa"/>
          <w:bottom w:w="80" w:type="dxa"/>
          <w:right w:w="95" w:type="dxa"/>
        </w:tblCellMar>
        <w:tblLook w:val="04A0" w:firstRow="1" w:lastRow="0" w:firstColumn="1" w:lastColumn="0" w:noHBand="0" w:noVBand="1"/>
      </w:tblPr>
      <w:tblGrid>
        <w:gridCol w:w="1224"/>
        <w:gridCol w:w="3168"/>
        <w:gridCol w:w="5400"/>
      </w:tblGrid>
      <w:tr w:rsidR="00FE77F5" w14:paraId="65FE1676" w14:textId="77777777">
        <w:trPr>
          <w:cantSplit/>
          <w:tblHeader/>
          <w:jc w:val="center"/>
        </w:trPr>
        <w:tc>
          <w:tcPr>
            <w:tcW w:w="1224" w:type="dxa"/>
            <w:shd w:val="clear" w:color="auto" w:fill="E3EBF0"/>
            <w:vAlign w:val="center"/>
          </w:tcPr>
          <w:p w14:paraId="17C7422A" w14:textId="77777777" w:rsidR="00FE77F5" w:rsidRDefault="007409A1">
            <w:pPr>
              <w:keepNext/>
              <w:spacing w:after="0" w:line="288" w:lineRule="auto"/>
              <w:jc w:val="center"/>
            </w:pPr>
            <w:proofErr w:type="spellStart"/>
            <w:r>
              <w:rPr>
                <w:b/>
                <w:sz w:val="21"/>
              </w:rPr>
              <w:t>用例</w:t>
            </w:r>
            <w:proofErr w:type="spellEnd"/>
          </w:p>
        </w:tc>
        <w:tc>
          <w:tcPr>
            <w:tcW w:w="3168" w:type="dxa"/>
            <w:shd w:val="clear" w:color="auto" w:fill="E3EBF0"/>
            <w:vAlign w:val="center"/>
          </w:tcPr>
          <w:p w14:paraId="52420A91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关联需求与主要页面</w:t>
            </w:r>
            <w:proofErr w:type="spellEnd"/>
          </w:p>
        </w:tc>
        <w:tc>
          <w:tcPr>
            <w:tcW w:w="5400" w:type="dxa"/>
            <w:shd w:val="clear" w:color="auto" w:fill="E3EBF0"/>
            <w:vAlign w:val="center"/>
          </w:tcPr>
          <w:p w14:paraId="4A9C3730" w14:textId="77777777" w:rsidR="00FE77F5" w:rsidRDefault="007409A1">
            <w:pPr>
              <w:keepNext/>
              <w:spacing w:after="0" w:line="288" w:lineRule="auto"/>
            </w:pPr>
            <w:proofErr w:type="spellStart"/>
            <w:r>
              <w:rPr>
                <w:b/>
                <w:sz w:val="21"/>
              </w:rPr>
              <w:t>通过条件</w:t>
            </w:r>
            <w:proofErr w:type="spellEnd"/>
          </w:p>
        </w:tc>
      </w:tr>
      <w:tr w:rsidR="00FE77F5" w14:paraId="4553B75E" w14:textId="77777777">
        <w:trPr>
          <w:cantSplit/>
          <w:jc w:val="center"/>
        </w:trPr>
        <w:tc>
          <w:tcPr>
            <w:tcW w:w="1224" w:type="dxa"/>
            <w:shd w:val="clear" w:color="auto" w:fill="FFFFFF"/>
            <w:vAlign w:val="center"/>
          </w:tcPr>
          <w:p w14:paraId="5FB08787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AT-01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124C3E02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REQ01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P-C01</w:t>
            </w:r>
          </w:p>
        </w:tc>
        <w:tc>
          <w:tcPr>
            <w:tcW w:w="5400" w:type="dxa"/>
            <w:shd w:val="clear" w:color="auto" w:fill="FFFFFF"/>
            <w:vAlign w:val="center"/>
          </w:tcPr>
          <w:p w14:paraId="11F37ECA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只倾诉保持倾听；空输入不发送；结束</w:t>
            </w:r>
            <w:proofErr w:type="gramStart"/>
            <w:r>
              <w:rPr>
                <w:sz w:val="21"/>
                <w:lang w:eastAsia="zh-CN"/>
              </w:rPr>
              <w:t>不</w:t>
            </w:r>
            <w:proofErr w:type="gramEnd"/>
            <w:r>
              <w:rPr>
                <w:sz w:val="21"/>
                <w:lang w:eastAsia="zh-CN"/>
              </w:rPr>
              <w:t>自动留存</w:t>
            </w:r>
          </w:p>
        </w:tc>
      </w:tr>
      <w:tr w:rsidR="00FE77F5" w14:paraId="3E298368" w14:textId="77777777">
        <w:trPr>
          <w:cantSplit/>
          <w:jc w:val="center"/>
        </w:trPr>
        <w:tc>
          <w:tcPr>
            <w:tcW w:w="1224" w:type="dxa"/>
            <w:shd w:val="clear" w:color="auto" w:fill="F5F7F9"/>
            <w:vAlign w:val="center"/>
          </w:tcPr>
          <w:p w14:paraId="37AE5C87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AT-02</w:t>
            </w:r>
          </w:p>
        </w:tc>
        <w:tc>
          <w:tcPr>
            <w:tcW w:w="3168" w:type="dxa"/>
            <w:shd w:val="clear" w:color="auto" w:fill="F5F7F9"/>
            <w:vAlign w:val="center"/>
          </w:tcPr>
          <w:p w14:paraId="3720768B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REQ02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P-T01</w:t>
            </w:r>
          </w:p>
        </w:tc>
        <w:tc>
          <w:tcPr>
            <w:tcW w:w="5400" w:type="dxa"/>
            <w:shd w:val="clear" w:color="auto" w:fill="F5F7F9"/>
            <w:vAlign w:val="center"/>
          </w:tcPr>
          <w:p w14:paraId="7370819E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主动开始才推进；暂停冻结；退出后无计时或引导</w:t>
            </w:r>
          </w:p>
        </w:tc>
      </w:tr>
      <w:tr w:rsidR="00FE77F5" w14:paraId="2E3DF934" w14:textId="77777777">
        <w:trPr>
          <w:cantSplit/>
          <w:jc w:val="center"/>
        </w:trPr>
        <w:tc>
          <w:tcPr>
            <w:tcW w:w="1224" w:type="dxa"/>
            <w:shd w:val="clear" w:color="auto" w:fill="FFFFFF"/>
            <w:vAlign w:val="center"/>
          </w:tcPr>
          <w:p w14:paraId="59A3141B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AT-03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60473C27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REQ03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P-S01</w:t>
            </w:r>
          </w:p>
        </w:tc>
        <w:tc>
          <w:tcPr>
            <w:tcW w:w="5400" w:type="dxa"/>
            <w:shd w:val="clear" w:color="auto" w:fill="FFFFFF"/>
            <w:vAlign w:val="center"/>
          </w:tcPr>
          <w:p w14:paraId="27DB9709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事实摘要均有对应来源；空结果、超时和冲突分别反馈</w:t>
            </w:r>
          </w:p>
        </w:tc>
      </w:tr>
      <w:tr w:rsidR="00FE77F5" w14:paraId="10E05F9C" w14:textId="77777777">
        <w:trPr>
          <w:cantSplit/>
          <w:jc w:val="center"/>
        </w:trPr>
        <w:tc>
          <w:tcPr>
            <w:tcW w:w="1224" w:type="dxa"/>
            <w:shd w:val="clear" w:color="auto" w:fill="F5F7F9"/>
            <w:vAlign w:val="center"/>
          </w:tcPr>
          <w:p w14:paraId="1A8E1DEE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AT-04</w:t>
            </w:r>
          </w:p>
        </w:tc>
        <w:tc>
          <w:tcPr>
            <w:tcW w:w="3168" w:type="dxa"/>
            <w:shd w:val="clear" w:color="auto" w:fill="F5F7F9"/>
            <w:vAlign w:val="center"/>
          </w:tcPr>
          <w:p w14:paraId="591EE55D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REQ04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P-M01</w:t>
            </w:r>
          </w:p>
        </w:tc>
        <w:tc>
          <w:tcPr>
            <w:tcW w:w="5400" w:type="dxa"/>
            <w:shd w:val="clear" w:color="auto" w:fill="F5F7F9"/>
            <w:vAlign w:val="center"/>
          </w:tcPr>
          <w:p w14:paraId="1151F994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当前模式一致；</w:t>
            </w:r>
            <w:proofErr w:type="gramStart"/>
            <w:r>
              <w:rPr>
                <w:sz w:val="21"/>
                <w:lang w:eastAsia="zh-CN"/>
              </w:rPr>
              <w:t>旧活动</w:t>
            </w:r>
            <w:proofErr w:type="gramEnd"/>
            <w:r>
              <w:rPr>
                <w:sz w:val="21"/>
                <w:lang w:eastAsia="zh-CN"/>
              </w:rPr>
              <w:t>停止；只携带用户选定内容</w:t>
            </w:r>
          </w:p>
        </w:tc>
      </w:tr>
      <w:tr w:rsidR="00FE77F5" w14:paraId="1D76D271" w14:textId="77777777">
        <w:trPr>
          <w:cantSplit/>
          <w:jc w:val="center"/>
        </w:trPr>
        <w:tc>
          <w:tcPr>
            <w:tcW w:w="1224" w:type="dxa"/>
            <w:shd w:val="clear" w:color="auto" w:fill="FFFFFF"/>
            <w:vAlign w:val="center"/>
          </w:tcPr>
          <w:p w14:paraId="0AC0AA08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AT-05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1C47BDE4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REQ05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P-H01</w:t>
            </w:r>
          </w:p>
        </w:tc>
        <w:tc>
          <w:tcPr>
            <w:tcW w:w="5400" w:type="dxa"/>
            <w:shd w:val="clear" w:color="auto" w:fill="FFFFFF"/>
            <w:vAlign w:val="center"/>
          </w:tcPr>
          <w:p w14:paraId="074C8429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默认无历史；保存本人所选消息；取消不清除；成功清除后不再引用</w:t>
            </w:r>
          </w:p>
        </w:tc>
      </w:tr>
      <w:tr w:rsidR="00FE77F5" w14:paraId="36D545E3" w14:textId="77777777">
        <w:trPr>
          <w:cantSplit/>
          <w:jc w:val="center"/>
        </w:trPr>
        <w:tc>
          <w:tcPr>
            <w:tcW w:w="1224" w:type="dxa"/>
            <w:shd w:val="clear" w:color="auto" w:fill="F5F7F9"/>
            <w:vAlign w:val="center"/>
          </w:tcPr>
          <w:p w14:paraId="7273FFB5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AT-06</w:t>
            </w:r>
          </w:p>
        </w:tc>
        <w:tc>
          <w:tcPr>
            <w:tcW w:w="3168" w:type="dxa"/>
            <w:shd w:val="clear" w:color="auto" w:fill="F5F7F9"/>
            <w:vAlign w:val="center"/>
          </w:tcPr>
          <w:p w14:paraId="6725A79B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REQ06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P-E01</w:t>
            </w:r>
          </w:p>
        </w:tc>
        <w:tc>
          <w:tcPr>
            <w:tcW w:w="5400" w:type="dxa"/>
            <w:shd w:val="clear" w:color="auto" w:fill="F5F7F9"/>
            <w:vAlign w:val="center"/>
          </w:tcPr>
          <w:p w14:paraId="2A9BD208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同账号不同入口</w:t>
            </w:r>
            <w:proofErr w:type="gramStart"/>
            <w:r>
              <w:rPr>
                <w:sz w:val="21"/>
                <w:lang w:eastAsia="zh-CN"/>
              </w:rPr>
              <w:t>不</w:t>
            </w:r>
            <w:proofErr w:type="gramEnd"/>
            <w:r>
              <w:rPr>
                <w:sz w:val="21"/>
                <w:lang w:eastAsia="zh-CN"/>
              </w:rPr>
              <w:t>自动读取记录；模拟状态与真实能力一致</w:t>
            </w:r>
          </w:p>
        </w:tc>
      </w:tr>
      <w:tr w:rsidR="00FE77F5" w14:paraId="0669AFB0" w14:textId="77777777">
        <w:trPr>
          <w:cantSplit/>
          <w:jc w:val="center"/>
        </w:trPr>
        <w:tc>
          <w:tcPr>
            <w:tcW w:w="1224" w:type="dxa"/>
            <w:shd w:val="clear" w:color="auto" w:fill="FFFFFF"/>
            <w:vAlign w:val="center"/>
          </w:tcPr>
          <w:p w14:paraId="2EE6EC29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AT-07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6BFE9A70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REQ07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P-X01</w:t>
            </w:r>
          </w:p>
        </w:tc>
        <w:tc>
          <w:tcPr>
            <w:tcW w:w="5400" w:type="dxa"/>
            <w:shd w:val="clear" w:color="auto" w:fill="FFFFFF"/>
            <w:vAlign w:val="center"/>
          </w:tcPr>
          <w:p w14:paraId="2177A7B6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越权拒绝；用途授权有效；敏感场景按规定回应</w:t>
            </w:r>
          </w:p>
        </w:tc>
      </w:tr>
      <w:tr w:rsidR="00FE77F5" w14:paraId="51C95967" w14:textId="77777777">
        <w:trPr>
          <w:cantSplit/>
          <w:jc w:val="center"/>
        </w:trPr>
        <w:tc>
          <w:tcPr>
            <w:tcW w:w="1224" w:type="dxa"/>
            <w:shd w:val="clear" w:color="auto" w:fill="F5F7F9"/>
            <w:vAlign w:val="center"/>
          </w:tcPr>
          <w:p w14:paraId="1F8599C1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AT-08</w:t>
            </w:r>
          </w:p>
        </w:tc>
        <w:tc>
          <w:tcPr>
            <w:tcW w:w="3168" w:type="dxa"/>
            <w:shd w:val="clear" w:color="auto" w:fill="F5F7F9"/>
            <w:vAlign w:val="center"/>
          </w:tcPr>
          <w:p w14:paraId="63683809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REQ08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P-D01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P-D02</w:t>
            </w:r>
          </w:p>
        </w:tc>
        <w:tc>
          <w:tcPr>
            <w:tcW w:w="5400" w:type="dxa"/>
            <w:shd w:val="clear" w:color="auto" w:fill="F5F7F9"/>
            <w:vAlign w:val="center"/>
          </w:tcPr>
          <w:p w14:paraId="303A9094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保存后可按日期读取；只记录不触发分析；取消</w:t>
            </w:r>
            <w:proofErr w:type="gramStart"/>
            <w:r>
              <w:rPr>
                <w:sz w:val="21"/>
                <w:lang w:eastAsia="zh-CN"/>
              </w:rPr>
              <w:t>不</w:t>
            </w:r>
            <w:proofErr w:type="gramEnd"/>
            <w:r>
              <w:rPr>
                <w:sz w:val="21"/>
                <w:lang w:eastAsia="zh-CN"/>
              </w:rPr>
              <w:t>新增</w:t>
            </w:r>
          </w:p>
        </w:tc>
      </w:tr>
      <w:tr w:rsidR="00FE77F5" w14:paraId="4FE86219" w14:textId="77777777">
        <w:trPr>
          <w:cantSplit/>
          <w:jc w:val="center"/>
        </w:trPr>
        <w:tc>
          <w:tcPr>
            <w:tcW w:w="1224" w:type="dxa"/>
            <w:shd w:val="clear" w:color="auto" w:fill="FFFFFF"/>
            <w:vAlign w:val="center"/>
          </w:tcPr>
          <w:p w14:paraId="3477A3E1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AT-09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6CD6B1F2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REQ09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P-N01</w:t>
            </w:r>
          </w:p>
        </w:tc>
        <w:tc>
          <w:tcPr>
            <w:tcW w:w="5400" w:type="dxa"/>
            <w:shd w:val="clear" w:color="auto" w:fill="FFFFFF"/>
            <w:vAlign w:val="center"/>
          </w:tcPr>
          <w:p w14:paraId="03758E7F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情绪与需要进入正确任务；无问题先澄清；</w:t>
            </w:r>
            <w:proofErr w:type="gramStart"/>
            <w:r>
              <w:rPr>
                <w:sz w:val="21"/>
                <w:lang w:eastAsia="zh-CN"/>
              </w:rPr>
              <w:t>不</w:t>
            </w:r>
            <w:proofErr w:type="gramEnd"/>
            <w:r>
              <w:rPr>
                <w:sz w:val="21"/>
                <w:lang w:eastAsia="zh-CN"/>
              </w:rPr>
              <w:t>自动写日历</w:t>
            </w:r>
          </w:p>
        </w:tc>
      </w:tr>
      <w:tr w:rsidR="00FE77F5" w14:paraId="422E300E" w14:textId="77777777">
        <w:trPr>
          <w:cantSplit/>
          <w:jc w:val="center"/>
        </w:trPr>
        <w:tc>
          <w:tcPr>
            <w:tcW w:w="1224" w:type="dxa"/>
            <w:shd w:val="clear" w:color="auto" w:fill="F5F7F9"/>
            <w:vAlign w:val="center"/>
          </w:tcPr>
          <w:p w14:paraId="21082942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AT-10</w:t>
            </w:r>
          </w:p>
        </w:tc>
        <w:tc>
          <w:tcPr>
            <w:tcW w:w="3168" w:type="dxa"/>
            <w:shd w:val="clear" w:color="auto" w:fill="F5F7F9"/>
            <w:vAlign w:val="center"/>
          </w:tcPr>
          <w:p w14:paraId="51238A17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REQ10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P-O01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P-O02</w:t>
            </w:r>
          </w:p>
        </w:tc>
        <w:tc>
          <w:tcPr>
            <w:tcW w:w="5400" w:type="dxa"/>
            <w:shd w:val="clear" w:color="auto" w:fill="F5F7F9"/>
            <w:vAlign w:val="center"/>
          </w:tcPr>
          <w:p w14:paraId="5B756846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放旁边不分析；只处理选中物件；外观与正文清除区分</w:t>
            </w:r>
          </w:p>
        </w:tc>
      </w:tr>
      <w:tr w:rsidR="00FE77F5" w14:paraId="066D172F" w14:textId="77777777">
        <w:trPr>
          <w:cantSplit/>
          <w:jc w:val="center"/>
        </w:trPr>
        <w:tc>
          <w:tcPr>
            <w:tcW w:w="1224" w:type="dxa"/>
            <w:shd w:val="clear" w:color="auto" w:fill="FFFFFF"/>
            <w:vAlign w:val="center"/>
          </w:tcPr>
          <w:p w14:paraId="00F64EC6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AT-11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0438B290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REQ11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P-R01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>P-R03</w:t>
            </w:r>
          </w:p>
        </w:tc>
        <w:tc>
          <w:tcPr>
            <w:tcW w:w="5400" w:type="dxa"/>
            <w:shd w:val="clear" w:color="auto" w:fill="FFFFFF"/>
            <w:vAlign w:val="center"/>
          </w:tcPr>
          <w:p w14:paraId="0E26ED5F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暂停不推进；旧轮次无回复；稿件仅含认可表达</w:t>
            </w:r>
          </w:p>
        </w:tc>
      </w:tr>
      <w:tr w:rsidR="00FE77F5" w14:paraId="33F14C32" w14:textId="77777777">
        <w:trPr>
          <w:cantSplit/>
          <w:jc w:val="center"/>
        </w:trPr>
        <w:tc>
          <w:tcPr>
            <w:tcW w:w="1224" w:type="dxa"/>
            <w:shd w:val="clear" w:color="auto" w:fill="F5F7F9"/>
            <w:vAlign w:val="center"/>
          </w:tcPr>
          <w:p w14:paraId="221F2D17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AT-12</w:t>
            </w:r>
          </w:p>
        </w:tc>
        <w:tc>
          <w:tcPr>
            <w:tcW w:w="3168" w:type="dxa"/>
            <w:shd w:val="clear" w:color="auto" w:fill="F5F7F9"/>
            <w:vAlign w:val="center"/>
          </w:tcPr>
          <w:p w14:paraId="21118E2D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REQ12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P-L01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P-L02</w:t>
            </w:r>
          </w:p>
        </w:tc>
        <w:tc>
          <w:tcPr>
            <w:tcW w:w="5400" w:type="dxa"/>
            <w:shd w:val="clear" w:color="auto" w:fill="F5F7F9"/>
            <w:vAlign w:val="center"/>
          </w:tcPr>
          <w:p w14:paraId="39881097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到期</w:t>
            </w:r>
            <w:proofErr w:type="gramStart"/>
            <w:r>
              <w:rPr>
                <w:sz w:val="21"/>
                <w:lang w:eastAsia="zh-CN"/>
              </w:rPr>
              <w:t>可取出但不</w:t>
            </w:r>
            <w:proofErr w:type="gramEnd"/>
            <w:r>
              <w:rPr>
                <w:sz w:val="21"/>
                <w:lang w:eastAsia="zh-CN"/>
              </w:rPr>
              <w:t>展开；延期按新时间；取消保持条目</w:t>
            </w:r>
          </w:p>
        </w:tc>
      </w:tr>
      <w:tr w:rsidR="00FE77F5" w14:paraId="0130BB67" w14:textId="77777777">
        <w:trPr>
          <w:cantSplit/>
          <w:jc w:val="center"/>
        </w:trPr>
        <w:tc>
          <w:tcPr>
            <w:tcW w:w="1224" w:type="dxa"/>
            <w:shd w:val="clear" w:color="auto" w:fill="FFFFFF"/>
            <w:vAlign w:val="center"/>
          </w:tcPr>
          <w:p w14:paraId="4B04DDC0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AT-13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14BBE273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REQ13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P-V01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P-V02</w:t>
            </w:r>
          </w:p>
        </w:tc>
        <w:tc>
          <w:tcPr>
            <w:tcW w:w="5400" w:type="dxa"/>
            <w:shd w:val="clear" w:color="auto" w:fill="FFFFFF"/>
            <w:vAlign w:val="center"/>
          </w:tcPr>
          <w:p w14:paraId="06EB0523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效果限产</w:t>
            </w:r>
            <w:proofErr w:type="gramStart"/>
            <w:r>
              <w:rPr>
                <w:sz w:val="21"/>
                <w:lang w:eastAsia="zh-CN"/>
              </w:rPr>
              <w:t>品区域</w:t>
            </w:r>
            <w:proofErr w:type="gramEnd"/>
            <w:r>
              <w:rPr>
                <w:sz w:val="21"/>
                <w:lang w:eastAsia="zh-CN"/>
              </w:rPr>
              <w:t>且复原；静音有效；退出恢复输入</w:t>
            </w:r>
          </w:p>
        </w:tc>
      </w:tr>
      <w:tr w:rsidR="00FE77F5" w14:paraId="1EACAE8B" w14:textId="77777777">
        <w:trPr>
          <w:cantSplit/>
          <w:jc w:val="center"/>
        </w:trPr>
        <w:tc>
          <w:tcPr>
            <w:tcW w:w="1224" w:type="dxa"/>
            <w:shd w:val="clear" w:color="auto" w:fill="F5F7F9"/>
            <w:vAlign w:val="center"/>
          </w:tcPr>
          <w:p w14:paraId="45920DEC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AT-14</w:t>
            </w:r>
          </w:p>
        </w:tc>
        <w:tc>
          <w:tcPr>
            <w:tcW w:w="3168" w:type="dxa"/>
            <w:shd w:val="clear" w:color="auto" w:fill="F5F7F9"/>
            <w:vAlign w:val="center"/>
          </w:tcPr>
          <w:p w14:paraId="0F2CF6B9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REQ14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P-Z01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P-Z02</w:t>
            </w:r>
          </w:p>
        </w:tc>
        <w:tc>
          <w:tcPr>
            <w:tcW w:w="5400" w:type="dxa"/>
            <w:shd w:val="clear" w:color="auto" w:fill="F5F7F9"/>
            <w:vAlign w:val="center"/>
          </w:tcPr>
          <w:p w14:paraId="4B01C9EF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完成、跳过、关闭均清空；正文无网络、存储、日志；模型搜索零调用</w:t>
            </w:r>
          </w:p>
        </w:tc>
      </w:tr>
      <w:tr w:rsidR="00FE77F5" w14:paraId="7CD07FF3" w14:textId="77777777">
        <w:trPr>
          <w:cantSplit/>
          <w:jc w:val="center"/>
        </w:trPr>
        <w:tc>
          <w:tcPr>
            <w:tcW w:w="1224" w:type="dxa"/>
            <w:shd w:val="clear" w:color="auto" w:fill="FFFFFF"/>
            <w:vAlign w:val="center"/>
          </w:tcPr>
          <w:p w14:paraId="61B0C05E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AT-15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54D0C6FD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REQ15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P-P01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P-P02</w:t>
            </w:r>
          </w:p>
        </w:tc>
        <w:tc>
          <w:tcPr>
            <w:tcW w:w="5400" w:type="dxa"/>
            <w:shd w:val="clear" w:color="auto" w:fill="FFFFFF"/>
            <w:vAlign w:val="center"/>
          </w:tcPr>
          <w:p w14:paraId="686EC6E0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可搭建运行；音高属于选定集合；暂停静音重置退出有效</w:t>
            </w:r>
          </w:p>
        </w:tc>
      </w:tr>
      <w:tr w:rsidR="00FE77F5" w14:paraId="15CBA16A" w14:textId="77777777">
        <w:trPr>
          <w:cantSplit/>
          <w:jc w:val="center"/>
        </w:trPr>
        <w:tc>
          <w:tcPr>
            <w:tcW w:w="1224" w:type="dxa"/>
            <w:shd w:val="clear" w:color="auto" w:fill="F5F7F9"/>
            <w:vAlign w:val="center"/>
          </w:tcPr>
          <w:p w14:paraId="65C981CA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AT-16</w:t>
            </w:r>
          </w:p>
        </w:tc>
        <w:tc>
          <w:tcPr>
            <w:tcW w:w="3168" w:type="dxa"/>
            <w:shd w:val="clear" w:color="auto" w:fill="F5F7F9"/>
            <w:vAlign w:val="center"/>
          </w:tcPr>
          <w:p w14:paraId="7E850D9A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REQ16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P-A01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>P-A03</w:t>
            </w:r>
          </w:p>
        </w:tc>
        <w:tc>
          <w:tcPr>
            <w:tcW w:w="5400" w:type="dxa"/>
            <w:shd w:val="clear" w:color="auto" w:fill="F5F7F9"/>
            <w:vAlign w:val="center"/>
          </w:tcPr>
          <w:p w14:paraId="5167CA60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登录、退出、换账号和</w:t>
            </w:r>
            <w:proofErr w:type="gramStart"/>
            <w:r>
              <w:rPr>
                <w:sz w:val="21"/>
                <w:lang w:eastAsia="zh-CN"/>
              </w:rPr>
              <w:t>改密符合</w:t>
            </w:r>
            <w:proofErr w:type="gramEnd"/>
            <w:r>
              <w:rPr>
                <w:sz w:val="21"/>
                <w:lang w:eastAsia="zh-CN"/>
              </w:rPr>
              <w:t>身份与撤销规则</w:t>
            </w:r>
          </w:p>
        </w:tc>
      </w:tr>
      <w:tr w:rsidR="00FE77F5" w14:paraId="216ACC63" w14:textId="77777777">
        <w:trPr>
          <w:cantSplit/>
          <w:jc w:val="center"/>
        </w:trPr>
        <w:tc>
          <w:tcPr>
            <w:tcW w:w="1224" w:type="dxa"/>
            <w:shd w:val="clear" w:color="auto" w:fill="FFFFFF"/>
            <w:vAlign w:val="center"/>
          </w:tcPr>
          <w:p w14:paraId="3FFC1F7F" w14:textId="77777777" w:rsidR="00FE77F5" w:rsidRDefault="007409A1">
            <w:pPr>
              <w:spacing w:after="0" w:line="288" w:lineRule="auto"/>
              <w:jc w:val="center"/>
            </w:pPr>
            <w:r>
              <w:rPr>
                <w:sz w:val="21"/>
              </w:rPr>
              <w:t>AT-17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4651299F" w14:textId="77777777" w:rsidR="00FE77F5" w:rsidRDefault="007409A1">
            <w:pPr>
              <w:spacing w:after="0" w:line="288" w:lineRule="auto"/>
            </w:pPr>
            <w:r>
              <w:rPr>
                <w:sz w:val="21"/>
              </w:rPr>
              <w:t>REQ17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P-U01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>P-U03</w:t>
            </w:r>
          </w:p>
        </w:tc>
        <w:tc>
          <w:tcPr>
            <w:tcW w:w="5400" w:type="dxa"/>
            <w:shd w:val="clear" w:color="auto" w:fill="FFFFFF"/>
            <w:vAlign w:val="center"/>
          </w:tcPr>
          <w:p w14:paraId="32B6947A" w14:textId="77777777" w:rsidR="00FE77F5" w:rsidRDefault="007409A1">
            <w:pPr>
              <w:spacing w:after="0" w:line="288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本人资料保存可回看；取消不改变；他人不可访问；不隐式同步</w:t>
            </w:r>
          </w:p>
        </w:tc>
      </w:tr>
    </w:tbl>
    <w:p w14:paraId="192FB10F" w14:textId="77777777" w:rsidR="00FE77F5" w:rsidRDefault="00FE77F5">
      <w:pPr>
        <w:spacing w:after="20" w:line="60" w:lineRule="exact"/>
        <w:rPr>
          <w:lang w:eastAsia="zh-CN"/>
        </w:rPr>
      </w:pPr>
    </w:p>
    <w:p w14:paraId="55A83DAD" w14:textId="77777777" w:rsidR="00FE77F5" w:rsidRDefault="007409A1">
      <w:pPr>
        <w:pStyle w:val="3"/>
      </w:pPr>
      <w:bookmarkStart w:id="169" w:name="_Toc243312528"/>
      <w:proofErr w:type="spellStart"/>
      <w:r>
        <w:t>重点测试设计</w:t>
      </w:r>
      <w:bookmarkEnd w:id="169"/>
      <w:proofErr w:type="spellEnd"/>
    </w:p>
    <w:p w14:paraId="3252FCA7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账号隔离</w:t>
      </w:r>
      <w:r>
        <w:rPr>
          <w:lang w:eastAsia="zh-CN"/>
        </w:rPr>
        <w:t xml:space="preserve">　准备</w:t>
      </w:r>
      <w:r>
        <w:rPr>
          <w:lang w:eastAsia="zh-CN"/>
        </w:rPr>
        <w:t xml:space="preserve"> A</w:t>
      </w:r>
      <w:r>
        <w:rPr>
          <w:lang w:eastAsia="zh-CN"/>
        </w:rPr>
        <w:t>、</w:t>
      </w:r>
      <w:r>
        <w:rPr>
          <w:lang w:eastAsia="zh-CN"/>
        </w:rPr>
        <w:t xml:space="preserve">B </w:t>
      </w:r>
      <w:r>
        <w:rPr>
          <w:lang w:eastAsia="zh-CN"/>
        </w:rPr>
        <w:t>两个合成账号及</w:t>
      </w:r>
      <w:r>
        <w:rPr>
          <w:lang w:eastAsia="zh-CN"/>
        </w:rPr>
        <w:t xml:space="preserve"> WEB</w:t>
      </w:r>
      <w:r>
        <w:rPr>
          <w:lang w:eastAsia="zh-CN"/>
        </w:rPr>
        <w:t>、</w:t>
      </w:r>
      <w:r>
        <w:rPr>
          <w:lang w:eastAsia="zh-CN"/>
        </w:rPr>
        <w:t xml:space="preserve">DESKTOP </w:t>
      </w:r>
      <w:r>
        <w:rPr>
          <w:lang w:eastAsia="zh-CN"/>
        </w:rPr>
        <w:t>两个入口。</w:t>
      </w:r>
      <w:r>
        <w:rPr>
          <w:lang w:eastAsia="zh-CN"/>
        </w:rPr>
        <w:t xml:space="preserve">A </w:t>
      </w:r>
      <w:r>
        <w:rPr>
          <w:lang w:eastAsia="zh-CN"/>
        </w:rPr>
        <w:t>保存记录后，</w:t>
      </w:r>
      <w:r>
        <w:rPr>
          <w:lang w:eastAsia="zh-CN"/>
        </w:rPr>
        <w:t xml:space="preserve">B </w:t>
      </w:r>
      <w:r>
        <w:rPr>
          <w:lang w:eastAsia="zh-CN"/>
        </w:rPr>
        <w:t>使用该记录编号读取、更新、清除均被拒绝；</w:t>
      </w:r>
      <w:r>
        <w:rPr>
          <w:lang w:eastAsia="zh-CN"/>
        </w:rPr>
        <w:t xml:space="preserve">A </w:t>
      </w:r>
      <w:r>
        <w:rPr>
          <w:lang w:eastAsia="zh-CN"/>
        </w:rPr>
        <w:t>从另一入口访问默认被拒绝；界面地址或载荷中的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ownerId</w:t>
      </w:r>
      <w:proofErr w:type="spellEnd"/>
      <w:r>
        <w:rPr>
          <w:lang w:eastAsia="zh-CN"/>
        </w:rPr>
        <w:t>、</w:t>
      </w:r>
      <w:r>
        <w:rPr>
          <w:lang w:eastAsia="zh-CN"/>
        </w:rPr>
        <w:t xml:space="preserve">entry </w:t>
      </w:r>
      <w:r>
        <w:rPr>
          <w:lang w:eastAsia="zh-CN"/>
        </w:rPr>
        <w:t>修改不能改变服务校验结果。</w:t>
      </w:r>
    </w:p>
    <w:p w14:paraId="34B34E3D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迟到回复</w:t>
      </w:r>
      <w:r>
        <w:rPr>
          <w:lang w:eastAsia="zh-CN"/>
        </w:rPr>
        <w:t xml:space="preserve">　</w:t>
      </w:r>
      <w:r>
        <w:rPr>
          <w:lang w:eastAsia="zh-CN"/>
        </w:rPr>
        <w:t xml:space="preserve">A </w:t>
      </w:r>
      <w:r>
        <w:rPr>
          <w:lang w:eastAsia="zh-CN"/>
        </w:rPr>
        <w:t>发起回复后退出并登录</w:t>
      </w:r>
      <w:r>
        <w:rPr>
          <w:lang w:eastAsia="zh-CN"/>
        </w:rPr>
        <w:t xml:space="preserve"> B</w:t>
      </w:r>
      <w:r>
        <w:rPr>
          <w:lang w:eastAsia="zh-CN"/>
        </w:rPr>
        <w:t>，或在排练中暂停重来；随后释放模拟延迟结果。界面不出现旧内容，数据库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新增旧回复，当前模式和活动不变。</w:t>
      </w:r>
    </w:p>
    <w:p w14:paraId="5DCD3D25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事务与并发</w:t>
      </w:r>
      <w:r>
        <w:rPr>
          <w:lang w:eastAsia="zh-CN"/>
        </w:rPr>
        <w:t xml:space="preserve">　对同一</w:t>
      </w:r>
      <w:r>
        <w:rPr>
          <w:lang w:eastAsia="zh-CN"/>
        </w:rPr>
        <w:t xml:space="preserve"> SaveRequest.id </w:t>
      </w:r>
      <w:proofErr w:type="gramStart"/>
      <w:r>
        <w:rPr>
          <w:lang w:eastAsia="zh-CN"/>
        </w:rPr>
        <w:t>重试只</w:t>
      </w:r>
      <w:proofErr w:type="gramEnd"/>
      <w:r>
        <w:rPr>
          <w:lang w:eastAsia="zh-CN"/>
        </w:rPr>
        <w:t>形成一条记录；两次更新使用同一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expectedVersion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时仅一个提交成功；清除过程注入错误时不出现部分成功提示；清除确认绑定的版本过期时返回冲突。</w:t>
      </w:r>
    </w:p>
    <w:p w14:paraId="25AF9D1E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文字销毁</w:t>
      </w:r>
      <w:r>
        <w:rPr>
          <w:lang w:eastAsia="zh-CN"/>
        </w:rPr>
        <w:t xml:space="preserve">　使用仅用于测试的标记，覆盖动画完成、跳过、效果失败、关闭及再次进入。检查产品请求、模型搜索计数、持久化存储、应用日志、遥测和草稿恢复，正文及恢复记录均不存在。</w:t>
      </w:r>
    </w:p>
    <w:p w14:paraId="5D2B5838" w14:textId="77777777" w:rsidR="00FE77F5" w:rsidRDefault="007409A1">
      <w:pPr>
        <w:rPr>
          <w:lang w:eastAsia="zh-CN"/>
        </w:rPr>
      </w:pPr>
      <w:r>
        <w:rPr>
          <w:b/>
          <w:lang w:eastAsia="zh-CN"/>
        </w:rPr>
        <w:t>寄存与来源</w:t>
      </w:r>
      <w:r>
        <w:rPr>
          <w:lang w:eastAsia="zh-CN"/>
        </w:rPr>
        <w:t xml:space="preserve">　控制时间跨过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reopenAt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并重启读取，验证状态与版本变化且正文收起；检索用例分别包含有效来源、无结果、过期、时间不明、冲突与恶意指令页面，验证事实对应和安全边界。</w:t>
      </w:r>
    </w:p>
    <w:p w14:paraId="62E451C1" w14:textId="77777777" w:rsidR="00FE77F5" w:rsidRDefault="007409A1">
      <w:pPr>
        <w:pStyle w:val="3"/>
      </w:pPr>
      <w:bookmarkStart w:id="170" w:name="_Toc243312529"/>
      <w:proofErr w:type="spellStart"/>
      <w:r>
        <w:t>验收证据与发布判据</w:t>
      </w:r>
      <w:bookmarkEnd w:id="170"/>
      <w:proofErr w:type="spellEnd"/>
    </w:p>
    <w:p w14:paraId="6C214B27" w14:textId="77777777" w:rsidR="00FE77F5" w:rsidRDefault="007409A1">
      <w:pPr>
        <w:rPr>
          <w:lang w:eastAsia="zh-CN"/>
        </w:rPr>
      </w:pPr>
      <w:r>
        <w:rPr>
          <w:lang w:eastAsia="zh-CN"/>
        </w:rPr>
        <w:t>每项记录包含需求编号、用例编号、版本、环境、输入、步骤、期望结果、实际结果、证据位置、执行人及复核结论。涉及私密规则的截图和日志使用合成内容。真实用户反馈记录脱敏，区分原话、转述和分析，不虚构访谈、排名或测试通过结论。</w:t>
      </w:r>
    </w:p>
    <w:p w14:paraId="544D028A" w14:textId="2BAC78A2" w:rsidR="00FE77F5" w:rsidRDefault="007409A1">
      <w:pPr>
        <w:rPr>
          <w:lang w:eastAsia="zh-CN"/>
        </w:rPr>
      </w:pPr>
      <w:r>
        <w:rPr>
          <w:lang w:eastAsia="zh-CN"/>
        </w:rPr>
        <w:t>发布判据为：</w:t>
      </w:r>
      <w:r>
        <w:rPr>
          <w:lang w:eastAsia="zh-CN"/>
        </w:rPr>
        <w:t xml:space="preserve">17 </w:t>
      </w:r>
      <w:proofErr w:type="gramStart"/>
      <w:r>
        <w:rPr>
          <w:lang w:eastAsia="zh-CN"/>
        </w:rPr>
        <w:t>项需求</w:t>
      </w:r>
      <w:proofErr w:type="gramEnd"/>
      <w:r>
        <w:rPr>
          <w:lang w:eastAsia="zh-CN"/>
        </w:rPr>
        <w:t>的规定场景和异常路径均有对应证据；主流程阻断、越权泄露、正文外发违约及停止失效问题全部关闭；原型、说明书、接口与演示材料的范围一致；非模块作者能够按说明复现部署和主要流程。课程说明书验收还检查目录、术语、类图、原型、输入输出和验收条目的完整性。</w:t>
      </w:r>
    </w:p>
    <w:p w14:paraId="29674D36" w14:textId="77777777" w:rsidR="00FE77F5" w:rsidRDefault="007409A1">
      <w:pPr>
        <w:pStyle w:val="3"/>
      </w:pPr>
      <w:bookmarkStart w:id="171" w:name="_Toc243312530"/>
      <w:proofErr w:type="spellStart"/>
      <w:r>
        <w:lastRenderedPageBreak/>
        <w:t>质量指标验收</w:t>
      </w:r>
      <w:bookmarkEnd w:id="171"/>
      <w:proofErr w:type="spellEnd"/>
    </w:p>
    <w:p w14:paraId="7B09EBBA" w14:textId="77777777" w:rsidR="00FE77F5" w:rsidRDefault="007409A1">
      <w:pPr>
        <w:rPr>
          <w:lang w:eastAsia="zh-CN"/>
        </w:rPr>
      </w:pPr>
      <w:r>
        <w:rPr>
          <w:lang w:eastAsia="zh-CN"/>
        </w:rPr>
        <w:t>功能用例与</w:t>
      </w:r>
      <w:r>
        <w:rPr>
          <w:lang w:eastAsia="zh-CN"/>
        </w:rPr>
        <w:t>PF01</w:t>
      </w:r>
      <w:r>
        <w:rPr>
          <w:lang w:eastAsia="zh-CN"/>
        </w:rPr>
        <w:t>～</w:t>
      </w:r>
      <w:r>
        <w:rPr>
          <w:lang w:eastAsia="zh-CN"/>
        </w:rPr>
        <w:t>PF07</w:t>
      </w:r>
      <w:r>
        <w:rPr>
          <w:lang w:eastAsia="zh-CN"/>
        </w:rPr>
        <w:t>、</w:t>
      </w:r>
      <w:r>
        <w:rPr>
          <w:lang w:eastAsia="zh-CN"/>
        </w:rPr>
        <w:t>UI01</w:t>
      </w:r>
      <w:r>
        <w:rPr>
          <w:lang w:eastAsia="zh-CN"/>
        </w:rPr>
        <w:t>～</w:t>
      </w:r>
      <w:r>
        <w:rPr>
          <w:lang w:eastAsia="zh-CN"/>
        </w:rPr>
        <w:t>UI10</w:t>
      </w:r>
      <w:r>
        <w:rPr>
          <w:lang w:eastAsia="zh-CN"/>
        </w:rPr>
        <w:t>共同组成验收边界。执行性能测量时使用</w:t>
      </w:r>
      <w:r>
        <w:rPr>
          <w:lang w:eastAsia="zh-CN"/>
        </w:rPr>
        <w:t>3.2.3</w:t>
      </w:r>
      <w:r>
        <w:rPr>
          <w:lang w:eastAsia="zh-CN"/>
        </w:rPr>
        <w:t>基准环境与规定样本；执行数据和安全用例时使用合成账号与正文。所有</w:t>
      </w:r>
      <w:r>
        <w:rPr>
          <w:lang w:eastAsia="zh-CN"/>
        </w:rPr>
        <w:t>17</w:t>
      </w:r>
      <w:r>
        <w:rPr>
          <w:lang w:eastAsia="zh-CN"/>
        </w:rPr>
        <w:t>项需求均有正常、取消、失败或不适用说明，关键退出与权限路径不得因视觉效果通过而免检。</w:t>
      </w:r>
    </w:p>
    <w:p w14:paraId="46A539FA" w14:textId="77777777" w:rsidR="00FE77F5" w:rsidRDefault="007409A1">
      <w:pPr>
        <w:rPr>
          <w:lang w:eastAsia="zh-CN"/>
        </w:rPr>
      </w:pPr>
      <w:r>
        <w:rPr>
          <w:lang w:eastAsia="zh-CN"/>
        </w:rPr>
        <w:t>每个用例保留版本、场景、步骤、输入、期望结果、实际结果和证据位置。验收矩阵表达通过条件，不作为已执行测试报告。来源支持、归属与入口隔离、默认保存、零上传销毁和实际停止均以对应技术证据判断。</w:t>
      </w:r>
    </w:p>
    <w:sectPr w:rsidR="00FE77F5" w:rsidSect="00034616">
      <w:headerReference w:type="default" r:id="rId49"/>
      <w:footerReference w:type="default" r:id="rId50"/>
      <w:pgSz w:w="12240" w:h="15840"/>
      <w:pgMar w:top="1123" w:right="1224" w:bottom="1123" w:left="1224" w:header="461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1734E" w14:textId="77777777" w:rsidR="00AF5960" w:rsidRDefault="00AF5960">
      <w:pPr>
        <w:spacing w:after="0" w:line="240" w:lineRule="auto"/>
      </w:pPr>
      <w:r>
        <w:separator/>
      </w:r>
    </w:p>
  </w:endnote>
  <w:endnote w:type="continuationSeparator" w:id="0">
    <w:p w14:paraId="705FC2F7" w14:textId="77777777" w:rsidR="00AF5960" w:rsidRDefault="00AF5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0385D" w14:textId="77777777" w:rsidR="00FE77F5" w:rsidRDefault="007409A1">
    <w:pPr>
      <w:pStyle w:val="a5"/>
      <w:jc w:val="center"/>
    </w:pPr>
    <w: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DA0EC" w14:textId="77777777" w:rsidR="00FE77F5" w:rsidRDefault="007409A1">
    <w:pPr>
      <w:pStyle w:val="a5"/>
      <w:jc w:val="center"/>
    </w:pPr>
    <w: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018D9" w14:textId="77777777" w:rsidR="00FE77F5" w:rsidRDefault="007409A1">
    <w:pPr>
      <w:pStyle w:val="a5"/>
      <w:jc w:val="center"/>
    </w:pPr>
    <w: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755C4" w14:textId="77777777" w:rsidR="00FE77F5" w:rsidRDefault="007409A1">
    <w:pPr>
      <w:pStyle w:val="a5"/>
      <w:jc w:val="center"/>
    </w:pPr>
    <w: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FF18E" w14:textId="77777777" w:rsidR="00AF5960" w:rsidRDefault="00AF5960">
      <w:pPr>
        <w:spacing w:after="0" w:line="240" w:lineRule="auto"/>
      </w:pPr>
      <w:r>
        <w:separator/>
      </w:r>
    </w:p>
  </w:footnote>
  <w:footnote w:type="continuationSeparator" w:id="0">
    <w:p w14:paraId="2231FFE0" w14:textId="77777777" w:rsidR="00AF5960" w:rsidRDefault="00AF59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449FB" w14:textId="4DEDD4F4" w:rsidR="00FE77F5" w:rsidRDefault="00FE77F5">
    <w:pPr>
      <w:pStyle w:val="a3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FA566" w14:textId="77777777" w:rsidR="00FE77F5" w:rsidRDefault="007409A1">
    <w:pPr>
      <w:pStyle w:val="a3"/>
      <w:jc w:val="right"/>
    </w:pPr>
    <w:r>
      <w:t>404</w:t>
    </w:r>
    <w:proofErr w:type="gramStart"/>
    <w:r>
      <w:t xml:space="preserve">NOTFOUND  </w:t>
    </w:r>
    <w:proofErr w:type="spellStart"/>
    <w:r>
      <w:t>需求规格说明书</w:t>
    </w:r>
    <w:proofErr w:type="spellEnd"/>
    <w:proofErr w:type="gramEnd"/>
    <w:r>
      <w:t xml:space="preserve">    v1.3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7BEAF" w14:textId="77777777" w:rsidR="00FE77F5" w:rsidRDefault="007409A1">
    <w:pPr>
      <w:pStyle w:val="a3"/>
      <w:jc w:val="right"/>
    </w:pPr>
    <w:r>
      <w:t>404</w:t>
    </w:r>
    <w:proofErr w:type="gramStart"/>
    <w:r>
      <w:t xml:space="preserve">NOTFOUND  </w:t>
    </w:r>
    <w:proofErr w:type="spellStart"/>
    <w:r>
      <w:t>需求规格说明书</w:t>
    </w:r>
    <w:proofErr w:type="spellEnd"/>
    <w:proofErr w:type="gramEnd"/>
    <w:r>
      <w:t xml:space="preserve">    v1.3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C8DC4" w14:textId="67FFA50A" w:rsidR="00FE77F5" w:rsidRDefault="00FE77F5">
    <w:pPr>
      <w:pStyle w:val="a3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7C3BE1"/>
    <w:multiLevelType w:val="multilevel"/>
    <w:tmpl w:val="E85C95B2"/>
    <w:lvl w:ilvl="0">
      <w:start w:val="1"/>
      <w:numFmt w:val="decimal"/>
      <w:pStyle w:val="1"/>
      <w:suff w:val="space"/>
      <w:lvlText w:val="%1"/>
      <w:lvlJc w:val="left"/>
    </w:lvl>
    <w:lvl w:ilvl="1">
      <w:start w:val="1"/>
      <w:numFmt w:val="decimal"/>
      <w:pStyle w:val="2"/>
      <w:suff w:val="space"/>
      <w:lvlText w:val="%1.%2"/>
      <w:lvlJc w:val="left"/>
    </w:lvl>
    <w:lvl w:ilvl="2">
      <w:start w:val="1"/>
      <w:numFmt w:val="decimal"/>
      <w:pStyle w:val="3"/>
      <w:suff w:val="space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5274345">
    <w:abstractNumId w:val="9"/>
  </w:num>
  <w:num w:numId="2" w16cid:durableId="2013533153">
    <w:abstractNumId w:val="8"/>
  </w:num>
  <w:num w:numId="3" w16cid:durableId="1987008117">
    <w:abstractNumId w:val="6"/>
  </w:num>
  <w:num w:numId="4" w16cid:durableId="302736973">
    <w:abstractNumId w:val="5"/>
  </w:num>
  <w:num w:numId="5" w16cid:durableId="1934051091">
    <w:abstractNumId w:val="4"/>
  </w:num>
  <w:num w:numId="6" w16cid:durableId="1817990569">
    <w:abstractNumId w:val="7"/>
  </w:num>
  <w:num w:numId="7" w16cid:durableId="2015106926">
    <w:abstractNumId w:val="3"/>
  </w:num>
  <w:num w:numId="8" w16cid:durableId="1656716536">
    <w:abstractNumId w:val="2"/>
  </w:num>
  <w:num w:numId="9" w16cid:durableId="1422288347">
    <w:abstractNumId w:val="1"/>
  </w:num>
  <w:num w:numId="10" w16cid:durableId="2119059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50F"/>
    <w:rsid w:val="00034616"/>
    <w:rsid w:val="0006063C"/>
    <w:rsid w:val="000E3DD7"/>
    <w:rsid w:val="001055E3"/>
    <w:rsid w:val="0015074B"/>
    <w:rsid w:val="001C749F"/>
    <w:rsid w:val="0029639D"/>
    <w:rsid w:val="002B7652"/>
    <w:rsid w:val="00326F90"/>
    <w:rsid w:val="00443254"/>
    <w:rsid w:val="00536CC8"/>
    <w:rsid w:val="0059573E"/>
    <w:rsid w:val="005A2C75"/>
    <w:rsid w:val="005F2E14"/>
    <w:rsid w:val="006333FD"/>
    <w:rsid w:val="007409A1"/>
    <w:rsid w:val="00752A71"/>
    <w:rsid w:val="00767EB4"/>
    <w:rsid w:val="007B1EE0"/>
    <w:rsid w:val="0087209E"/>
    <w:rsid w:val="009A060C"/>
    <w:rsid w:val="00AA1D8D"/>
    <w:rsid w:val="00AD722A"/>
    <w:rsid w:val="00AE04EA"/>
    <w:rsid w:val="00AE1F74"/>
    <w:rsid w:val="00AF5960"/>
    <w:rsid w:val="00B2437F"/>
    <w:rsid w:val="00B47730"/>
    <w:rsid w:val="00CB0664"/>
    <w:rsid w:val="00DF20F3"/>
    <w:rsid w:val="00E45485"/>
    <w:rsid w:val="00EB65B9"/>
    <w:rsid w:val="00FA3FEB"/>
    <w:rsid w:val="00FC693F"/>
    <w:rsid w:val="00FE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89B2E1"/>
  <w14:defaultImageDpi w14:val="300"/>
  <w15:docId w15:val="{B9272995-95CA-4033-B44C-8D6D4A49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  <w:pPr>
      <w:snapToGrid w:val="0"/>
      <w:spacing w:after="80" w:line="360" w:lineRule="auto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numPr>
        <w:numId w:val="1"/>
      </w:numPr>
      <w:spacing w:before="240" w:after="140" w:line="276" w:lineRule="auto"/>
      <w:outlineLvl w:val="0"/>
    </w:pPr>
    <w:rPr>
      <w:rFonts w:eastAsia="黑体"/>
      <w:b/>
      <w:bCs/>
      <w:sz w:val="34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numPr>
        <w:ilvl w:val="1"/>
        <w:numId w:val="1"/>
      </w:numPr>
      <w:spacing w:before="240" w:after="140" w:line="276" w:lineRule="auto"/>
      <w:outlineLvl w:val="1"/>
    </w:pPr>
    <w:rPr>
      <w:rFonts w:eastAsia="黑体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numPr>
        <w:ilvl w:val="2"/>
        <w:numId w:val="1"/>
      </w:numPr>
      <w:spacing w:before="240" w:after="140" w:line="276" w:lineRule="auto"/>
      <w:outlineLvl w:val="2"/>
    </w:pPr>
    <w:rPr>
      <w:rFonts w:eastAsia="黑体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140" w:line="312" w:lineRule="auto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140" w:line="312" w:lineRule="auto"/>
    </w:pPr>
    <w:rPr>
      <w:sz w:val="18"/>
    </w:rPr>
  </w:style>
  <w:style w:type="character" w:customStyle="1" w:styleId="a6">
    <w:name w:val="页脚 字符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napToGrid w:val="0"/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spacing w:after="140" w:line="312" w:lineRule="auto"/>
      <w:contextualSpacing/>
    </w:pPr>
    <w:rPr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  <w:spacing w:after="140" w:line="312" w:lineRule="auto"/>
    </w:pPr>
    <w:rPr>
      <w:i/>
      <w:iCs/>
      <w:spacing w:val="15"/>
      <w:sz w:val="28"/>
      <w:szCs w:val="24"/>
    </w:rPr>
  </w:style>
  <w:style w:type="character" w:customStyle="1" w:styleId="ab">
    <w:name w:val="副标题 字符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  <w:pPr>
      <w:spacing w:after="120"/>
    </w:pPr>
  </w:style>
  <w:style w:type="character" w:customStyle="1" w:styleId="ae">
    <w:name w:val="正文文本 字符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pPr>
      <w:spacing w:after="140" w:line="312" w:lineRule="auto"/>
    </w:pPr>
    <w:rPr>
      <w:b/>
      <w:bCs/>
      <w:sz w:val="20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napToGrid w:val="0"/>
      <w:spacing w:after="60" w:line="264" w:lineRule="auto"/>
    </w:pPr>
    <w:rPr>
      <w:rFonts w:ascii="Times New Roman" w:eastAsia="宋体" w:hAnsi="Times New Roman"/>
      <w:color w:val="000000"/>
    </w:rPr>
  </w:style>
  <w:style w:type="paragraph" w:customStyle="1" w:styleId="TOC21">
    <w:name w:val="TOC 21"/>
    <w:pPr>
      <w:snapToGrid w:val="0"/>
      <w:spacing w:after="60" w:line="264" w:lineRule="auto"/>
    </w:pPr>
    <w:rPr>
      <w:rFonts w:ascii="Times New Roman" w:eastAsia="宋体" w:hAnsi="Times New Roman"/>
      <w:color w:val="000000"/>
    </w:rPr>
  </w:style>
  <w:style w:type="paragraph" w:customStyle="1" w:styleId="TOC31">
    <w:name w:val="TOC 31"/>
    <w:pPr>
      <w:snapToGrid w:val="0"/>
      <w:spacing w:after="60" w:line="264" w:lineRule="auto"/>
    </w:pPr>
    <w:rPr>
      <w:rFonts w:ascii="Times New Roman" w:eastAsia="宋体" w:hAnsi="Times New Roman"/>
      <w:color w:val="000000"/>
    </w:rPr>
  </w:style>
  <w:style w:type="paragraph" w:customStyle="1" w:styleId="Appendix1">
    <w:name w:val="Appendix 1"/>
    <w:basedOn w:val="a"/>
    <w:pPr>
      <w:keepNext/>
      <w:spacing w:before="240" w:after="140" w:line="276" w:lineRule="auto"/>
      <w:outlineLvl w:val="0"/>
    </w:pPr>
    <w:rPr>
      <w:rFonts w:eastAsia="黑体"/>
      <w:b/>
      <w:sz w:val="34"/>
    </w:rPr>
  </w:style>
  <w:style w:type="paragraph" w:customStyle="1" w:styleId="Appendix2">
    <w:name w:val="Appendix 2"/>
    <w:basedOn w:val="a"/>
    <w:pPr>
      <w:keepNext/>
      <w:spacing w:before="240" w:after="140" w:line="276" w:lineRule="auto"/>
      <w:outlineLvl w:val="1"/>
    </w:pPr>
    <w:rPr>
      <w:rFonts w:eastAsia="黑体"/>
      <w:b/>
      <w:sz w:val="28"/>
    </w:rPr>
  </w:style>
  <w:style w:type="paragraph" w:customStyle="1" w:styleId="Appendix3">
    <w:name w:val="Appendix 3"/>
    <w:basedOn w:val="a"/>
    <w:pPr>
      <w:keepNext/>
      <w:spacing w:before="240" w:after="140" w:line="276" w:lineRule="auto"/>
      <w:outlineLvl w:val="2"/>
    </w:pPr>
    <w:rPr>
      <w:rFonts w:eastAsia="黑体"/>
      <w:b/>
    </w:rPr>
  </w:style>
  <w:style w:type="paragraph" w:styleId="TOC1">
    <w:name w:val="toc 1"/>
    <w:basedOn w:val="a"/>
    <w:next w:val="a"/>
    <w:autoRedefine/>
    <w:uiPriority w:val="39"/>
    <w:unhideWhenUsed/>
    <w:rsid w:val="007409A1"/>
    <w:pPr>
      <w:spacing w:after="40" w:line="260" w:lineRule="exact"/>
    </w:pPr>
    <w:rPr>
      <w:sz w:val="22"/>
    </w:rPr>
  </w:style>
  <w:style w:type="paragraph" w:styleId="TOC2">
    <w:name w:val="toc 2"/>
    <w:basedOn w:val="a"/>
    <w:next w:val="a"/>
    <w:autoRedefine/>
    <w:uiPriority w:val="39"/>
    <w:unhideWhenUsed/>
    <w:rsid w:val="007409A1"/>
    <w:pPr>
      <w:spacing w:after="40" w:line="260" w:lineRule="exact"/>
      <w:ind w:leftChars="200" w:left="420"/>
    </w:pPr>
    <w:rPr>
      <w:sz w:val="22"/>
    </w:rPr>
  </w:style>
  <w:style w:type="paragraph" w:styleId="TOC3">
    <w:name w:val="toc 3"/>
    <w:basedOn w:val="a"/>
    <w:next w:val="a"/>
    <w:autoRedefine/>
    <w:uiPriority w:val="39"/>
    <w:unhideWhenUsed/>
    <w:rsid w:val="007409A1"/>
    <w:pPr>
      <w:spacing w:after="40" w:line="260" w:lineRule="exact"/>
      <w:ind w:leftChars="400" w:left="840"/>
    </w:pPr>
    <w:rPr>
      <w:sz w:val="22"/>
    </w:rPr>
  </w:style>
  <w:style w:type="paragraph" w:styleId="TOC4">
    <w:name w:val="toc 4"/>
    <w:basedOn w:val="a"/>
    <w:next w:val="a"/>
    <w:autoRedefine/>
    <w:uiPriority w:val="39"/>
    <w:unhideWhenUsed/>
    <w:rsid w:val="007409A1"/>
    <w:pPr>
      <w:widowControl w:val="0"/>
      <w:snapToGrid/>
      <w:spacing w:after="160" w:line="278" w:lineRule="auto"/>
      <w:ind w:leftChars="600" w:left="12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"/>
    <w:next w:val="a"/>
    <w:autoRedefine/>
    <w:uiPriority w:val="39"/>
    <w:unhideWhenUsed/>
    <w:rsid w:val="007409A1"/>
    <w:pPr>
      <w:widowControl w:val="0"/>
      <w:snapToGrid/>
      <w:spacing w:after="160" w:line="278" w:lineRule="auto"/>
      <w:ind w:leftChars="800" w:left="168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"/>
    <w:next w:val="a"/>
    <w:autoRedefine/>
    <w:uiPriority w:val="39"/>
    <w:unhideWhenUsed/>
    <w:rsid w:val="007409A1"/>
    <w:pPr>
      <w:widowControl w:val="0"/>
      <w:snapToGrid/>
      <w:spacing w:after="160" w:line="278" w:lineRule="auto"/>
      <w:ind w:leftChars="1000" w:left="210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"/>
    <w:next w:val="a"/>
    <w:autoRedefine/>
    <w:uiPriority w:val="39"/>
    <w:unhideWhenUsed/>
    <w:rsid w:val="007409A1"/>
    <w:pPr>
      <w:widowControl w:val="0"/>
      <w:snapToGrid/>
      <w:spacing w:after="160" w:line="278" w:lineRule="auto"/>
      <w:ind w:leftChars="1200" w:left="252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"/>
    <w:next w:val="a"/>
    <w:autoRedefine/>
    <w:uiPriority w:val="39"/>
    <w:unhideWhenUsed/>
    <w:rsid w:val="007409A1"/>
    <w:pPr>
      <w:widowControl w:val="0"/>
      <w:snapToGrid/>
      <w:spacing w:after="160" w:line="278" w:lineRule="auto"/>
      <w:ind w:leftChars="1400" w:left="294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"/>
    <w:next w:val="a"/>
    <w:autoRedefine/>
    <w:uiPriority w:val="39"/>
    <w:unhideWhenUsed/>
    <w:rsid w:val="007409A1"/>
    <w:pPr>
      <w:widowControl w:val="0"/>
      <w:snapToGrid/>
      <w:spacing w:after="160" w:line="278" w:lineRule="auto"/>
      <w:ind w:leftChars="1600" w:left="33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0"/>
    <w:uiPriority w:val="99"/>
    <w:unhideWhenUsed/>
    <w:rsid w:val="007409A1"/>
    <w:rPr>
      <w:color w:val="0000FF" w:themeColor="hyperlink"/>
      <w:u w:val="single"/>
    </w:rPr>
  </w:style>
  <w:style w:type="character" w:styleId="affa">
    <w:name w:val="Unresolved Mention"/>
    <w:basedOn w:val="a0"/>
    <w:uiPriority w:val="99"/>
    <w:semiHidden/>
    <w:unhideWhenUsed/>
    <w:rsid w:val="00740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header" Target="header3.xml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footer" Target="foot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6.png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footer" Target="footer3.xml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9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8873</Words>
  <Characters>50580</Characters>
  <Application>Microsoft Office Word</Application>
  <DocSecurity>0</DocSecurity>
  <Lines>421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404NOTFOUND 需求规格说明书</dc:title>
  <dc:subject>课程五章模板与国标内容映射</dc:subject>
  <dc:creator>404烦恼未找到</dc:creator>
  <cp:keywords>需求规格说明书 需求规格说明书 404NOTFOUND</cp:keywords>
  <dc:description>v1.3 类图按一页一张完整图排版</dc:description>
  <cp:lastModifiedBy>酒 浊</cp:lastModifiedBy>
  <cp:revision>15</cp:revision>
  <dcterms:created xsi:type="dcterms:W3CDTF">2013-12-23T23:15:00Z</dcterms:created>
  <dcterms:modified xsi:type="dcterms:W3CDTF">2026-10-19T06:26:00Z</dcterms:modified>
  <cp:category/>
</cp:coreProperties>
</file>